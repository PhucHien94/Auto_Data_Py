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jc w:val="center"/>
        <w:tblLayout w:type="fixed"/>
        <w:tblLook w:val="04A0" w:firstRow="1" w:lastRow="0" w:firstColumn="1" w:lastColumn="0" w:noHBand="0" w:noVBand="1"/>
      </w:tblPr>
      <w:tblGrid>
        <w:gridCol w:w="9972"/>
      </w:tblGrid>
      <w:tr xmlns:wp14="http://schemas.microsoft.com/office/word/2010/wordml" w14:paraId="16311A80" wp14:textId="77777777">
        <w:tc>
          <w:tcPr>
            <w:tcW w:w="9638" w:type="dxa"/>
            <w:shd w:val="clear" w:fill="DA291C"/>
          </w:tcPr>
          <w:p w14:paraId="26B85E80" wp14:textId="77777777">
            <w:pPr>
              <w:spacing w:before="40" w:after="40"/>
              <w:jc w:val="center"/>
            </w:pPr>
            <w:r/>
            <w:r>
              <w:rPr>
                <w:rFonts w:ascii="Arial" w:hAnsi="Arial" w:eastAsia="Arial"/>
                <w:b/>
                <w:color w:val="FFFFFF"/>
                <w:sz w:val="24"/>
              </w:rPr>
              <w:t>LOTTE MART VN - ONLINE RENEWAL 2026</w:t>
            </w:r>
          </w:p>
        </w:tc>
      </w:tr>
    </w:tbl>
    <w:p xmlns:wp14="http://schemas.microsoft.com/office/word/2010/wordml" w14:paraId="63E31067" wp14:textId="77777777">
      <w:pPr>
        <w:spacing w:after="40"/>
        <w:jc w:val="center"/>
      </w:pPr>
      <w:r>
        <w:rPr>
          <w:rFonts w:ascii="Arial" w:hAnsi="Arial" w:eastAsia="Arial"/>
          <w:b/>
          <w:i w:val="0"/>
          <w:color w:val="1F3864"/>
          <w:sz w:val="40"/>
        </w:rPr>
        <w:t>Test Plan — Part 1</w:t>
      </w:r>
    </w:p>
    <w:p xmlns:wp14="http://schemas.microsoft.com/office/word/2010/wordml" w14:paraId="08750039" wp14:textId="77777777">
      <w:pPr>
        <w:spacing w:after="280"/>
        <w:jc w:val="center"/>
      </w:pPr>
      <w:r>
        <w:rPr>
          <w:rFonts w:ascii="Arial" w:hAnsi="Arial" w:eastAsia="Arial"/>
          <w:b w:val="0"/>
          <w:i w:val="0"/>
          <w:color w:val="595959"/>
          <w:sz w:val="20"/>
        </w:rPr>
        <w:t>[TE01]   ·   MART VN Online Renewal 2026   ·   v0.3   ·   2026-08-17</w:t>
      </w:r>
    </w:p>
    <w:p xmlns:wp14="http://schemas.microsoft.com/office/word/2010/wordml" w14:paraId="105952A1" wp14:textId="77777777">
      <w:pPr>
        <w:spacing w:after="80"/>
        <w:pBdr>
          <w:bottom w:val="single" w:color="1F3864" w:sz="6" w:space="2"/>
        </w:pBdr>
      </w:pPr>
      <w:r>
        <w:rPr>
          <w:rFonts w:ascii="Arial" w:hAnsi="Arial" w:eastAsia="Arial"/>
          <w:b/>
          <w:i w:val="0"/>
          <w:color w:val="1F3864"/>
          <w:sz w:val="20"/>
        </w:rPr>
        <w:t>DOCUMENT CONTROL</w:t>
      </w:r>
    </w:p>
    <w:tbl>
      <w:tblPr>
        <w:tblStyle w:val="TableGrid"/>
        <w:tblW w:w="0" w:type="auto"/>
        <w:jc w:val="center"/>
        <w:tblLayout w:type="fixed"/>
        <w:tblLook w:val="04A0" w:firstRow="1" w:lastRow="0" w:firstColumn="1" w:lastColumn="0" w:noHBand="0" w:noVBand="1"/>
      </w:tblPr>
      <w:tblGrid>
        <w:gridCol w:w="2493"/>
        <w:gridCol w:w="2493"/>
        <w:gridCol w:w="2493"/>
        <w:gridCol w:w="2493"/>
      </w:tblGrid>
      <w:tr xmlns:wp14="http://schemas.microsoft.com/office/word/2010/wordml" w14:paraId="78A52282" wp14:textId="77777777">
        <w:tc>
          <w:tcPr>
            <w:tcW w:w="1928" w:type="dxa"/>
            <w:shd w:val="clear" w:fill="1F3864"/>
          </w:tcPr>
          <w:p w14:paraId="0E623FA6" wp14:textId="77777777">
            <w:pPr>
              <w:spacing w:before="40" w:after="40"/>
            </w:pPr>
            <w:r/>
            <w:r>
              <w:rPr>
                <w:rFonts w:ascii="Arial" w:hAnsi="Arial" w:eastAsia="Arial"/>
                <w:b/>
                <w:color w:val="FFFFFF"/>
                <w:sz w:val="19"/>
              </w:rPr>
              <w:t>Document No.</w:t>
            </w:r>
          </w:p>
        </w:tc>
        <w:tc>
          <w:tcPr>
            <w:tcW w:w="3628" w:type="dxa"/>
          </w:tcPr>
          <w:p w14:paraId="164E3F8F" wp14:textId="77777777">
            <w:pPr>
              <w:spacing w:before="40" w:after="40"/>
            </w:pPr>
            <w:r/>
            <w:r>
              <w:rPr>
                <w:rFonts w:ascii="Arial" w:hAnsi="Arial" w:eastAsia="Arial"/>
                <w:b w:val="0"/>
                <w:i w:val="0"/>
                <w:sz w:val="18"/>
              </w:rPr>
              <w:t>MART-TE01-Test Plan-Part 1-v0.3-20260817.docx</w:t>
            </w:r>
          </w:p>
        </w:tc>
        <w:tc>
          <w:tcPr>
            <w:tcW w:w="1814" w:type="dxa"/>
            <w:shd w:val="clear" w:fill="1F3864"/>
          </w:tcPr>
          <w:p w14:paraId="790EFDE7" wp14:textId="77777777">
            <w:pPr>
              <w:spacing w:before="40" w:after="40"/>
            </w:pPr>
            <w:r/>
            <w:r>
              <w:rPr>
                <w:rFonts w:ascii="Arial" w:hAnsi="Arial" w:eastAsia="Arial"/>
                <w:b/>
                <w:color w:val="FFFFFF"/>
                <w:sz w:val="19"/>
              </w:rPr>
              <w:t>Doc Code</w:t>
            </w:r>
          </w:p>
        </w:tc>
        <w:tc>
          <w:tcPr>
            <w:tcW w:w="2268" w:type="dxa"/>
          </w:tcPr>
          <w:p w14:paraId="7B1FC161" wp14:textId="77777777">
            <w:pPr>
              <w:spacing w:before="40" w:after="40"/>
            </w:pPr>
            <w:r/>
            <w:r>
              <w:rPr>
                <w:rFonts w:ascii="Arial" w:hAnsi="Arial" w:eastAsia="Arial"/>
                <w:b w:val="0"/>
                <w:color w:val="222222"/>
                <w:sz w:val="19"/>
              </w:rPr>
              <w:t>TE01</w:t>
            </w:r>
          </w:p>
        </w:tc>
      </w:tr>
      <w:tr xmlns:wp14="http://schemas.microsoft.com/office/word/2010/wordml" w14:paraId="6E307B04" wp14:textId="77777777">
        <w:tc>
          <w:tcPr>
            <w:tcW w:w="1928" w:type="dxa"/>
            <w:shd w:val="clear" w:fill="1F3864"/>
          </w:tcPr>
          <w:p w14:paraId="3A9C41CD" wp14:textId="77777777">
            <w:pPr>
              <w:spacing w:before="40" w:after="40"/>
            </w:pPr>
            <w:r/>
            <w:r>
              <w:rPr>
                <w:rFonts w:ascii="Arial" w:hAnsi="Arial" w:eastAsia="Arial"/>
                <w:b/>
                <w:color w:val="FFFFFF"/>
                <w:sz w:val="19"/>
              </w:rPr>
              <w:t>Project</w:t>
            </w:r>
          </w:p>
        </w:tc>
        <w:tc>
          <w:tcPr>
            <w:tcW w:w="3628" w:type="dxa"/>
          </w:tcPr>
          <w:p w14:paraId="10F6F0FD" wp14:textId="77777777">
            <w:pPr>
              <w:spacing w:before="40" w:after="40"/>
            </w:pPr>
            <w:r/>
            <w:r>
              <w:rPr>
                <w:rFonts w:ascii="Arial" w:hAnsi="Arial" w:eastAsia="Arial"/>
                <w:b w:val="0"/>
                <w:color w:val="222222"/>
                <w:sz w:val="19"/>
              </w:rPr>
              <w:t>MART VN Online Renewal 2026</w:t>
            </w:r>
          </w:p>
        </w:tc>
        <w:tc>
          <w:tcPr>
            <w:tcW w:w="1814" w:type="dxa"/>
            <w:shd w:val="clear" w:fill="1F3864"/>
          </w:tcPr>
          <w:p w14:paraId="6B814A1E" wp14:textId="77777777">
            <w:pPr>
              <w:spacing w:before="40" w:after="40"/>
            </w:pPr>
            <w:r/>
            <w:r>
              <w:rPr>
                <w:rFonts w:ascii="Arial" w:hAnsi="Arial" w:eastAsia="Arial"/>
                <w:b/>
                <w:color w:val="FFFFFF"/>
                <w:sz w:val="19"/>
              </w:rPr>
              <w:t>Version</w:t>
            </w:r>
          </w:p>
        </w:tc>
        <w:tc>
          <w:tcPr>
            <w:tcW w:w="2268" w:type="dxa"/>
          </w:tcPr>
          <w:p w14:paraId="04FC7D3C" wp14:textId="77777777">
            <w:pPr>
              <w:spacing w:before="40" w:after="40"/>
            </w:pPr>
            <w:r/>
            <w:r>
              <w:rPr>
                <w:rFonts w:ascii="Arial" w:hAnsi="Arial" w:eastAsia="Arial"/>
                <w:b w:val="0"/>
                <w:i w:val="0"/>
                <w:sz w:val="18"/>
              </w:rPr>
              <w:t>v0.3 (Draft)</w:t>
            </w:r>
          </w:p>
        </w:tc>
      </w:tr>
      <w:tr xmlns:wp14="http://schemas.microsoft.com/office/word/2010/wordml" w14:paraId="33D4960A" wp14:textId="77777777">
        <w:tc>
          <w:tcPr>
            <w:tcW w:w="1928" w:type="dxa"/>
            <w:shd w:val="clear" w:fill="1F3864"/>
          </w:tcPr>
          <w:p w14:paraId="468A569D" wp14:textId="77777777">
            <w:pPr>
              <w:spacing w:before="40" w:after="40"/>
            </w:pPr>
            <w:r/>
            <w:r>
              <w:rPr>
                <w:rFonts w:ascii="Arial" w:hAnsi="Arial" w:eastAsia="Arial"/>
                <w:b/>
                <w:color w:val="FFFFFF"/>
                <w:sz w:val="19"/>
              </w:rPr>
              <w:t>Owner</w:t>
            </w:r>
          </w:p>
        </w:tc>
        <w:tc>
          <w:tcPr>
            <w:tcW w:w="3628" w:type="dxa"/>
          </w:tcPr>
          <w:p w14:paraId="38D8D601" wp14:textId="77777777">
            <w:pPr>
              <w:spacing w:before="40" w:after="40"/>
            </w:pPr>
            <w:r/>
            <w:r>
              <w:rPr>
                <w:rFonts w:ascii="Arial" w:hAnsi="Arial" w:eastAsia="Arial"/>
                <w:b w:val="0"/>
                <w:color w:val="222222"/>
                <w:sz w:val="19"/>
              </w:rPr>
              <w:t>QC · Hien Nguyen (QC Owner)</w:t>
            </w:r>
          </w:p>
        </w:tc>
        <w:tc>
          <w:tcPr>
            <w:tcW w:w="1814" w:type="dxa"/>
            <w:shd w:val="clear" w:fill="1F3864"/>
          </w:tcPr>
          <w:p w14:paraId="4EEF7AC6" wp14:textId="77777777">
            <w:pPr>
              <w:spacing w:before="40" w:after="40"/>
            </w:pPr>
            <w:r/>
            <w:r>
              <w:rPr>
                <w:rFonts w:ascii="Arial" w:hAnsi="Arial" w:eastAsia="Arial"/>
                <w:b/>
                <w:color w:val="FFFFFF"/>
                <w:sz w:val="19"/>
              </w:rPr>
              <w:t>Author / Date</w:t>
            </w:r>
          </w:p>
        </w:tc>
        <w:tc>
          <w:tcPr>
            <w:tcW w:w="2268" w:type="dxa"/>
          </w:tcPr>
          <w:p w14:paraId="3FFCA1E8" wp14:textId="77777777">
            <w:pPr>
              <w:spacing w:before="40" w:after="40"/>
            </w:pPr>
            <w:r/>
            <w:r>
              <w:rPr>
                <w:rFonts w:ascii="Arial" w:hAnsi="Arial" w:eastAsia="Arial"/>
                <w:b w:val="0"/>
                <w:i w:val="0"/>
                <w:sz w:val="18"/>
              </w:rPr>
              <w:t>Hien Nguyen / 2026-08-17</w:t>
            </w:r>
          </w:p>
        </w:tc>
      </w:tr>
      <w:tr xmlns:wp14="http://schemas.microsoft.com/office/word/2010/wordml" w14:paraId="0F296034" wp14:textId="77777777">
        <w:tc>
          <w:tcPr>
            <w:tcW w:w="1928" w:type="dxa"/>
            <w:shd w:val="clear" w:fill="1F3864"/>
          </w:tcPr>
          <w:p w14:paraId="1B9FBFDD" wp14:textId="77777777">
            <w:pPr>
              <w:spacing w:before="40" w:after="40"/>
            </w:pPr>
            <w:r/>
            <w:r>
              <w:rPr>
                <w:rFonts w:ascii="Arial" w:hAnsi="Arial" w:eastAsia="Arial"/>
                <w:b/>
                <w:color w:val="FFFFFF"/>
                <w:sz w:val="19"/>
              </w:rPr>
              <w:t>Status</w:t>
            </w:r>
          </w:p>
        </w:tc>
        <w:tc>
          <w:tcPr>
            <w:tcW w:w="3628" w:type="dxa"/>
          </w:tcPr>
          <w:p w14:paraId="44635C0A" wp14:textId="77777777">
            <w:pPr>
              <w:spacing w:before="40" w:after="40"/>
            </w:pPr>
            <w:r/>
            <w:r>
              <w:rPr>
                <w:rFonts w:ascii="Arial" w:hAnsi="Arial" w:eastAsia="Arial"/>
                <w:b w:val="0"/>
                <w:color w:val="222222"/>
                <w:sz w:val="19"/>
              </w:rPr>
              <w:t>Draft</w:t>
            </w:r>
          </w:p>
        </w:tc>
        <w:tc>
          <w:tcPr>
            <w:tcW w:w="1814" w:type="dxa"/>
            <w:shd w:val="clear" w:fill="1F3864"/>
          </w:tcPr>
          <w:p w14:paraId="682FDFB4" wp14:textId="77777777">
            <w:pPr>
              <w:spacing w:before="40" w:after="40"/>
            </w:pPr>
            <w:r/>
            <w:r>
              <w:rPr>
                <w:rFonts w:ascii="Arial" w:hAnsi="Arial" w:eastAsia="Arial"/>
                <w:b/>
                <w:color w:val="FFFFFF"/>
                <w:sz w:val="19"/>
              </w:rPr>
              <w:t>Classification</w:t>
            </w:r>
          </w:p>
        </w:tc>
        <w:tc>
          <w:tcPr>
            <w:tcW w:w="2268" w:type="dxa"/>
          </w:tcPr>
          <w:p w14:paraId="3518BB34" wp14:textId="77777777">
            <w:pPr>
              <w:spacing w:before="40" w:after="40"/>
            </w:pPr>
            <w:r/>
            <w:r>
              <w:rPr>
                <w:rFonts w:ascii="Arial" w:hAnsi="Arial" w:eastAsia="Arial"/>
                <w:b w:val="0"/>
                <w:color w:val="222222"/>
                <w:sz w:val="19"/>
              </w:rPr>
              <w:t>Confidential</w:t>
            </w:r>
          </w:p>
        </w:tc>
      </w:tr>
    </w:tbl>
    <w:p xmlns:wp14="http://schemas.microsoft.com/office/word/2010/wordml" w14:paraId="672A6659" wp14:textId="77777777">
      <w:pPr>
        <w:spacing w:after="120"/>
      </w:pPr>
      <w:r>
        <w:rPr>
          <w:rFonts w:ascii="Arial" w:hAnsi="Arial" w:eastAsia="Arial"/>
          <w:b w:val="0"/>
          <w:i w:val="0"/>
          <w:color w:val="222222"/>
          <w:sz w:val="12"/>
        </w:rPr>
      </w:r>
    </w:p>
    <w:p xmlns:wp14="http://schemas.microsoft.com/office/word/2010/wordml" w14:paraId="072BB59B" wp14:textId="77777777">
      <w:pPr>
        <w:spacing w:after="80"/>
        <w:pBdr>
          <w:bottom w:val="single" w:color="1F3864" w:sz="6" w:space="2"/>
        </w:pBdr>
      </w:pPr>
      <w:r>
        <w:rPr>
          <w:rFonts w:ascii="Arial" w:hAnsi="Arial" w:eastAsia="Arial"/>
          <w:b/>
          <w:i w:val="0"/>
          <w:color w:val="1F3864"/>
          <w:sz w:val="20"/>
        </w:rPr>
        <w:t>APPROVAL</w:t>
      </w:r>
    </w:p>
    <w:tbl>
      <w:tblPr>
        <w:tblStyle w:val="TableGrid"/>
        <w:tblW w:w="0" w:type="auto"/>
        <w:jc w:val="center"/>
        <w:tblLayout w:type="fixed"/>
        <w:tblLook w:val="04A0" w:firstRow="1" w:lastRow="0" w:firstColumn="1" w:lastColumn="0" w:noHBand="0" w:noVBand="1"/>
      </w:tblPr>
      <w:tblGrid>
        <w:gridCol w:w="2493"/>
        <w:gridCol w:w="2493"/>
        <w:gridCol w:w="2493"/>
        <w:gridCol w:w="2493"/>
      </w:tblGrid>
      <w:tr xmlns:wp14="http://schemas.microsoft.com/office/word/2010/wordml" w14:paraId="2B03807F" wp14:textId="77777777">
        <w:tc>
          <w:tcPr>
            <w:tcW w:w="2608" w:type="dxa"/>
            <w:shd w:val="clear" w:fill="1F3864"/>
          </w:tcPr>
          <w:p w14:paraId="7810568A" wp14:textId="77777777">
            <w:pPr>
              <w:spacing w:before="40" w:after="40"/>
              <w:jc w:val="center"/>
            </w:pPr>
            <w:r/>
            <w:r>
              <w:rPr>
                <w:rFonts w:ascii="Arial" w:hAnsi="Arial" w:eastAsia="Arial"/>
                <w:b/>
                <w:color w:val="FFFFFF"/>
                <w:sz w:val="19"/>
              </w:rPr>
              <w:t>Role</w:t>
            </w:r>
          </w:p>
        </w:tc>
        <w:tc>
          <w:tcPr>
            <w:tcW w:w="2381" w:type="dxa"/>
            <w:shd w:val="clear" w:fill="1F3864"/>
          </w:tcPr>
          <w:p w14:paraId="0D909AED" wp14:textId="77777777">
            <w:pPr>
              <w:spacing w:before="40" w:after="40"/>
              <w:jc w:val="center"/>
            </w:pPr>
            <w:r/>
            <w:r>
              <w:rPr>
                <w:rFonts w:ascii="Arial" w:hAnsi="Arial" w:eastAsia="Arial"/>
                <w:b/>
                <w:color w:val="FFFFFF"/>
                <w:sz w:val="19"/>
              </w:rPr>
              <w:t>Name</w:t>
            </w:r>
          </w:p>
        </w:tc>
        <w:tc>
          <w:tcPr>
            <w:tcW w:w="2381" w:type="dxa"/>
            <w:shd w:val="clear" w:fill="1F3864"/>
          </w:tcPr>
          <w:p w14:paraId="4CCB031D" wp14:textId="77777777">
            <w:pPr>
              <w:spacing w:before="40" w:after="40"/>
              <w:jc w:val="center"/>
            </w:pPr>
            <w:r/>
            <w:r>
              <w:rPr>
                <w:rFonts w:ascii="Arial" w:hAnsi="Arial" w:eastAsia="Arial"/>
                <w:b/>
                <w:color w:val="FFFFFF"/>
                <w:sz w:val="19"/>
              </w:rPr>
              <w:t>Signature</w:t>
            </w:r>
          </w:p>
        </w:tc>
        <w:tc>
          <w:tcPr>
            <w:tcW w:w="2268" w:type="dxa"/>
            <w:shd w:val="clear" w:fill="1F3864"/>
          </w:tcPr>
          <w:p w14:paraId="491072FA" wp14:textId="77777777">
            <w:pPr>
              <w:spacing w:before="40" w:after="40"/>
              <w:jc w:val="center"/>
            </w:pPr>
            <w:r/>
            <w:r>
              <w:rPr>
                <w:rFonts w:ascii="Arial" w:hAnsi="Arial" w:eastAsia="Arial"/>
                <w:b/>
                <w:color w:val="FFFFFF"/>
                <w:sz w:val="19"/>
              </w:rPr>
              <w:t>Date</w:t>
            </w:r>
          </w:p>
        </w:tc>
      </w:tr>
      <w:tr xmlns:wp14="http://schemas.microsoft.com/office/word/2010/wordml" w14:paraId="0C745E56" wp14:textId="77777777">
        <w:tc>
          <w:tcPr>
            <w:tcW w:w="2608" w:type="dxa"/>
          </w:tcPr>
          <w:p w14:paraId="266F81EF" wp14:textId="77777777">
            <w:pPr>
              <w:spacing w:before="40" w:after="40"/>
            </w:pPr>
            <w:r/>
            <w:r>
              <w:rPr>
                <w:rFonts w:ascii="Arial" w:hAnsi="Arial" w:eastAsia="Arial"/>
                <w:b/>
                <w:color w:val="222222"/>
                <w:sz w:val="19"/>
              </w:rPr>
              <w:t>Prepared by — QC Team</w:t>
            </w:r>
          </w:p>
        </w:tc>
        <w:tc>
          <w:tcPr>
            <w:tcW w:w="2381" w:type="dxa"/>
          </w:tcPr>
          <w:p w14:paraId="58E9B860" wp14:textId="77777777">
            <w:pPr>
              <w:spacing w:before="40" w:after="40"/>
            </w:pPr>
            <w:r/>
            <w:r>
              <w:rPr>
                <w:rFonts w:ascii="Arial" w:hAnsi="Arial" w:eastAsia="Arial"/>
                <w:b w:val="0"/>
                <w:color w:val="222222"/>
                <w:sz w:val="19"/>
              </w:rPr>
              <w:t>Hien Nguyen</w:t>
            </w:r>
          </w:p>
        </w:tc>
        <w:tc>
          <w:tcPr>
            <w:tcW w:w="2381" w:type="dxa"/>
            <w:shd w:val="clear" w:fill="FFF2CC"/>
          </w:tcPr>
          <w:p w14:paraId="0A37501D" wp14:textId="77777777">
            <w:pPr>
              <w:spacing w:before="40" w:after="40"/>
            </w:pPr>
            <w:r/>
            <w:r>
              <w:rPr>
                <w:rFonts w:ascii="Arial" w:hAnsi="Arial" w:eastAsia="Arial"/>
                <w:b w:val="0"/>
                <w:color w:val="222222"/>
                <w:sz w:val="19"/>
              </w:rPr>
            </w:r>
          </w:p>
        </w:tc>
        <w:tc>
          <w:tcPr>
            <w:tcW w:w="2268" w:type="dxa"/>
            <w:shd w:val="clear" w:fill="FFF2CC"/>
          </w:tcPr>
          <w:p w14:paraId="5DAB6C7B" wp14:textId="77777777">
            <w:pPr>
              <w:spacing w:before="40" w:after="40"/>
            </w:pPr>
            <w:r/>
            <w:r>
              <w:rPr>
                <w:rFonts w:ascii="Arial" w:hAnsi="Arial" w:eastAsia="Arial"/>
                <w:b w:val="0"/>
                <w:color w:val="222222"/>
                <w:sz w:val="19"/>
              </w:rPr>
            </w:r>
          </w:p>
        </w:tc>
      </w:tr>
      <w:tr xmlns:wp14="http://schemas.microsoft.com/office/word/2010/wordml" w14:paraId="0742FC9F" wp14:textId="77777777">
        <w:tc>
          <w:tcPr>
            <w:tcW w:w="2608" w:type="dxa"/>
          </w:tcPr>
          <w:p w14:paraId="763A4FD1" wp14:textId="77777777">
            <w:pPr>
              <w:spacing w:before="40" w:after="40"/>
            </w:pPr>
            <w:r/>
            <w:r>
              <w:rPr>
                <w:rFonts w:ascii="Arial" w:hAnsi="Arial" w:eastAsia="Arial"/>
                <w:b/>
                <w:color w:val="222222"/>
                <w:sz w:val="19"/>
              </w:rPr>
              <w:t>Reviewed by — Business Analyst</w:t>
            </w:r>
          </w:p>
        </w:tc>
        <w:tc>
          <w:tcPr>
            <w:tcW w:w="2381" w:type="dxa"/>
            <w:shd w:val="clear" w:fill="FFF2CC"/>
          </w:tcPr>
          <w:p w14:paraId="02EB378F" wp14:textId="77777777">
            <w:pPr>
              <w:spacing w:before="40" w:after="40"/>
            </w:pPr>
            <w:r/>
            <w:r>
              <w:rPr>
                <w:rFonts w:ascii="Arial" w:hAnsi="Arial" w:eastAsia="Arial"/>
                <w:b w:val="0"/>
                <w:color w:val="222222"/>
                <w:sz w:val="19"/>
              </w:rPr>
            </w:r>
          </w:p>
        </w:tc>
        <w:tc>
          <w:tcPr>
            <w:tcW w:w="2381" w:type="dxa"/>
            <w:shd w:val="clear" w:fill="FFF2CC"/>
          </w:tcPr>
          <w:p w14:paraId="6A05A809" wp14:textId="77777777">
            <w:pPr>
              <w:spacing w:before="40" w:after="40"/>
            </w:pPr>
            <w:r/>
            <w:r>
              <w:rPr>
                <w:rFonts w:ascii="Arial" w:hAnsi="Arial" w:eastAsia="Arial"/>
                <w:b w:val="0"/>
                <w:color w:val="222222"/>
                <w:sz w:val="19"/>
              </w:rPr>
            </w:r>
          </w:p>
        </w:tc>
        <w:tc>
          <w:tcPr>
            <w:tcW w:w="2268" w:type="dxa"/>
            <w:shd w:val="clear" w:fill="FFF2CC"/>
          </w:tcPr>
          <w:p w14:paraId="5A39BBE3" wp14:textId="77777777">
            <w:pPr>
              <w:spacing w:before="40" w:after="40"/>
            </w:pPr>
            <w:r/>
            <w:r>
              <w:rPr>
                <w:rFonts w:ascii="Arial" w:hAnsi="Arial" w:eastAsia="Arial"/>
                <w:b w:val="0"/>
                <w:color w:val="222222"/>
                <w:sz w:val="19"/>
              </w:rPr>
            </w:r>
          </w:p>
        </w:tc>
      </w:tr>
      <w:tr xmlns:wp14="http://schemas.microsoft.com/office/word/2010/wordml" w14:paraId="23E42152" wp14:textId="77777777">
        <w:tc>
          <w:tcPr>
            <w:tcW w:w="2608" w:type="dxa"/>
          </w:tcPr>
          <w:p w14:paraId="7CD499CC" wp14:textId="77777777">
            <w:pPr>
              <w:spacing w:before="40" w:after="40"/>
            </w:pPr>
            <w:r/>
            <w:r>
              <w:rPr>
                <w:rFonts w:ascii="Arial" w:hAnsi="Arial" w:eastAsia="Arial"/>
                <w:b/>
                <w:color w:val="222222"/>
                <w:sz w:val="19"/>
              </w:rPr>
              <w:t>Approved by — Project Manager</w:t>
            </w:r>
          </w:p>
        </w:tc>
        <w:tc>
          <w:tcPr>
            <w:tcW w:w="2381" w:type="dxa"/>
          </w:tcPr>
          <w:p w14:paraId="02576799" wp14:textId="77777777">
            <w:pPr>
              <w:spacing w:before="40" w:after="40"/>
            </w:pPr>
            <w:r/>
            <w:r>
              <w:rPr>
                <w:rFonts w:ascii="Arial" w:hAnsi="Arial" w:eastAsia="Arial"/>
                <w:b w:val="0"/>
                <w:color w:val="222222"/>
                <w:sz w:val="19"/>
              </w:rPr>
              <w:t>Thai Bao Ngoc</w:t>
            </w:r>
          </w:p>
        </w:tc>
        <w:tc>
          <w:tcPr>
            <w:tcW w:w="2381" w:type="dxa"/>
            <w:shd w:val="clear" w:fill="FFF2CC"/>
          </w:tcPr>
          <w:p w14:paraId="41C8F396" wp14:textId="77777777">
            <w:pPr>
              <w:spacing w:before="40" w:after="40"/>
            </w:pPr>
            <w:r/>
            <w:r>
              <w:rPr>
                <w:rFonts w:ascii="Arial" w:hAnsi="Arial" w:eastAsia="Arial"/>
                <w:b w:val="0"/>
                <w:color w:val="222222"/>
                <w:sz w:val="19"/>
              </w:rPr>
            </w:r>
          </w:p>
        </w:tc>
        <w:tc>
          <w:tcPr>
            <w:tcW w:w="2268" w:type="dxa"/>
            <w:shd w:val="clear" w:fill="FFF2CC"/>
          </w:tcPr>
          <w:p w14:paraId="72A3D3EC" wp14:textId="77777777">
            <w:pPr>
              <w:spacing w:before="40" w:after="40"/>
            </w:pPr>
            <w:r/>
            <w:r>
              <w:rPr>
                <w:rFonts w:ascii="Arial" w:hAnsi="Arial" w:eastAsia="Arial"/>
                <w:b w:val="0"/>
                <w:color w:val="222222"/>
                <w:sz w:val="19"/>
              </w:rPr>
            </w:r>
          </w:p>
        </w:tc>
      </w:tr>
    </w:tbl>
    <w:p xmlns:wp14="http://schemas.microsoft.com/office/word/2010/wordml" w14:paraId="0D0B940D" wp14:textId="77777777">
      <w:pPr>
        <w:spacing w:after="120"/>
      </w:pPr>
      <w:r>
        <w:rPr>
          <w:rFonts w:ascii="Arial" w:hAnsi="Arial" w:eastAsia="Arial"/>
          <w:b w:val="0"/>
          <w:i w:val="0"/>
          <w:color w:val="222222"/>
          <w:sz w:val="12"/>
        </w:rPr>
      </w:r>
    </w:p>
    <w:p xmlns:wp14="http://schemas.microsoft.com/office/word/2010/wordml" w14:paraId="3AADED92" wp14:textId="77777777">
      <w:pPr>
        <w:spacing w:after="80"/>
        <w:pBdr>
          <w:bottom w:val="single" w:color="1F3864" w:sz="6" w:space="2"/>
        </w:pBdr>
      </w:pPr>
      <w:r>
        <w:rPr>
          <w:rFonts w:ascii="Arial" w:hAnsi="Arial" w:eastAsia="Arial"/>
          <w:b/>
          <w:i w:val="0"/>
          <w:color w:val="1F3864"/>
          <w:sz w:val="20"/>
        </w:rPr>
        <w:t>CHANGE HISTORY</w:t>
      </w:r>
    </w:p>
    <w:tbl>
      <w:tblPr>
        <w:tblStyle w:val="TableGrid"/>
        <w:tblW w:w="0" w:type="auto"/>
        <w:jc w:val="center"/>
        <w:tblLayout w:type="fixed"/>
        <w:tblLook w:val="04A0" w:firstRow="1" w:lastRow="0" w:firstColumn="1" w:lastColumn="0" w:noHBand="0" w:noVBand="1"/>
      </w:tblPr>
      <w:tblGrid>
        <w:gridCol w:w="1994"/>
        <w:gridCol w:w="1994"/>
        <w:gridCol w:w="1994"/>
        <w:gridCol w:w="1994"/>
        <w:gridCol w:w="1994"/>
      </w:tblGrid>
      <w:tr xmlns:wp14="http://schemas.microsoft.com/office/word/2010/wordml" w14:paraId="6C480894" wp14:textId="77777777">
        <w:tc>
          <w:tcPr>
            <w:tcW w:w="1247" w:type="dxa"/>
            <w:shd w:val="clear" w:fill="1F3864"/>
          </w:tcPr>
          <w:p w14:paraId="2AE331A5" wp14:textId="77777777">
            <w:pPr>
              <w:spacing w:before="40" w:after="40"/>
              <w:jc w:val="center"/>
            </w:pPr>
            <w:r/>
            <w:r>
              <w:rPr>
                <w:rFonts w:ascii="Arial" w:hAnsi="Arial" w:eastAsia="Arial"/>
                <w:b/>
                <w:color w:val="FFFFFF"/>
                <w:sz w:val="19"/>
              </w:rPr>
              <w:t>Version</w:t>
            </w:r>
          </w:p>
        </w:tc>
        <w:tc>
          <w:tcPr>
            <w:tcW w:w="1474" w:type="dxa"/>
            <w:shd w:val="clear" w:fill="1F3864"/>
          </w:tcPr>
          <w:p w14:paraId="5F3F821A" wp14:textId="77777777">
            <w:pPr>
              <w:spacing w:before="40" w:after="40"/>
              <w:jc w:val="center"/>
            </w:pPr>
            <w:r/>
            <w:r>
              <w:rPr>
                <w:rFonts w:ascii="Arial" w:hAnsi="Arial" w:eastAsia="Arial"/>
                <w:b/>
                <w:color w:val="FFFFFF"/>
                <w:sz w:val="19"/>
              </w:rPr>
              <w:t>Date</w:t>
            </w:r>
          </w:p>
        </w:tc>
        <w:tc>
          <w:tcPr>
            <w:tcW w:w="1701" w:type="dxa"/>
            <w:shd w:val="clear" w:fill="1F3864"/>
          </w:tcPr>
          <w:p w14:paraId="1C7DF0E4" wp14:textId="77777777">
            <w:pPr>
              <w:spacing w:before="40" w:after="40"/>
              <w:jc w:val="center"/>
            </w:pPr>
            <w:r/>
            <w:r>
              <w:rPr>
                <w:rFonts w:ascii="Arial" w:hAnsi="Arial" w:eastAsia="Arial"/>
                <w:b/>
                <w:color w:val="FFFFFF"/>
                <w:sz w:val="19"/>
              </w:rPr>
              <w:t>Author</w:t>
            </w:r>
          </w:p>
        </w:tc>
        <w:tc>
          <w:tcPr>
            <w:tcW w:w="1814" w:type="dxa"/>
            <w:shd w:val="clear" w:fill="1F3864"/>
          </w:tcPr>
          <w:p w14:paraId="6604EB22" wp14:textId="77777777">
            <w:pPr>
              <w:spacing w:before="40" w:after="40"/>
              <w:jc w:val="center"/>
            </w:pPr>
            <w:r/>
            <w:r>
              <w:rPr>
                <w:rFonts w:ascii="Arial" w:hAnsi="Arial" w:eastAsia="Arial"/>
                <w:b/>
                <w:color w:val="FFFFFF"/>
                <w:sz w:val="19"/>
              </w:rPr>
              <w:t>Section</w:t>
            </w:r>
          </w:p>
        </w:tc>
        <w:tc>
          <w:tcPr>
            <w:tcW w:w="3402" w:type="dxa"/>
            <w:shd w:val="clear" w:fill="1F3864"/>
          </w:tcPr>
          <w:p w14:paraId="31FF54C8" wp14:textId="77777777">
            <w:pPr>
              <w:spacing w:before="40" w:after="40"/>
              <w:jc w:val="center"/>
            </w:pPr>
            <w:r/>
            <w:r>
              <w:rPr>
                <w:rFonts w:ascii="Arial" w:hAnsi="Arial" w:eastAsia="Arial"/>
                <w:b/>
                <w:color w:val="FFFFFF"/>
                <w:sz w:val="19"/>
              </w:rPr>
              <w:t>Description</w:t>
            </w:r>
          </w:p>
        </w:tc>
      </w:tr>
      <w:tr xmlns:wp14="http://schemas.microsoft.com/office/word/2010/wordml" w14:paraId="61A59D4D" wp14:textId="77777777">
        <w:tc>
          <w:tcPr>
            <w:tcW w:w="1247" w:type="dxa"/>
          </w:tcPr>
          <w:p w14:paraId="508845AE" wp14:textId="77777777">
            <w:pPr>
              <w:spacing w:before="40" w:after="40"/>
            </w:pPr>
            <w:r/>
            <w:r>
              <w:rPr>
                <w:rFonts w:ascii="Arial" w:hAnsi="Arial" w:eastAsia="Arial"/>
                <w:b w:val="0"/>
                <w:color w:val="222222"/>
                <w:sz w:val="17"/>
              </w:rPr>
              <w:t>v0.1</w:t>
            </w:r>
          </w:p>
        </w:tc>
        <w:tc>
          <w:tcPr>
            <w:tcW w:w="1474" w:type="dxa"/>
          </w:tcPr>
          <w:p w14:paraId="1E3F3B86" wp14:textId="77777777">
            <w:pPr>
              <w:spacing w:before="40" w:after="40"/>
            </w:pPr>
            <w:r/>
            <w:r>
              <w:rPr>
                <w:rFonts w:ascii="Arial" w:hAnsi="Arial" w:eastAsia="Arial"/>
                <w:b w:val="0"/>
                <w:color w:val="222222"/>
                <w:sz w:val="17"/>
              </w:rPr>
              <w:t>2026-08-13</w:t>
            </w:r>
          </w:p>
        </w:tc>
        <w:tc>
          <w:tcPr>
            <w:tcW w:w="1701" w:type="dxa"/>
          </w:tcPr>
          <w:p w14:paraId="7683A469" wp14:textId="77777777">
            <w:pPr>
              <w:spacing w:before="40" w:after="40"/>
            </w:pPr>
            <w:r/>
            <w:r>
              <w:rPr>
                <w:rFonts w:ascii="Arial" w:hAnsi="Arial" w:eastAsia="Arial"/>
                <w:b w:val="0"/>
                <w:color w:val="222222"/>
                <w:sz w:val="17"/>
              </w:rPr>
              <w:t>Hien Nguyen</w:t>
            </w:r>
          </w:p>
        </w:tc>
        <w:tc>
          <w:tcPr>
            <w:tcW w:w="1814" w:type="dxa"/>
          </w:tcPr>
          <w:p w14:paraId="7F95F668" wp14:textId="77777777">
            <w:pPr>
              <w:spacing w:before="40" w:after="40"/>
            </w:pPr>
            <w:r/>
            <w:r>
              <w:rPr>
                <w:rFonts w:ascii="Arial" w:hAnsi="Arial" w:eastAsia="Arial"/>
                <w:b w:val="0"/>
                <w:color w:val="222222"/>
                <w:sz w:val="17"/>
              </w:rPr>
              <w:t>All</w:t>
            </w:r>
          </w:p>
        </w:tc>
        <w:tc>
          <w:tcPr>
            <w:tcW w:w="3402" w:type="dxa"/>
          </w:tcPr>
          <w:p w14:paraId="1DA85143" wp14:textId="77777777">
            <w:pPr>
              <w:spacing w:before="40" w:after="40"/>
            </w:pPr>
            <w:r/>
            <w:r>
              <w:rPr>
                <w:rFonts w:ascii="Arial" w:hAnsi="Arial" w:eastAsia="Arial"/>
                <w:b w:val="0"/>
                <w:color w:val="222222"/>
                <w:sz w:val="17"/>
              </w:rPr>
              <w:t>Master Test Plan created from the Part 1 Feature Baseline. Timeline, test environment and test tooling left as TBD.</w:t>
            </w:r>
          </w:p>
        </w:tc>
      </w:tr>
      <w:tr xmlns:wp14="http://schemas.microsoft.com/office/word/2010/wordml" w14:paraId="07B53BD9" wp14:textId="77777777">
        <w:tc>
          <w:tcPr>
            <w:tcW w:w="1247" w:type="dxa"/>
          </w:tcPr>
          <w:p w14:paraId="31CF71F4" wp14:textId="77777777">
            <w:pPr>
              <w:spacing w:before="40" w:after="40"/>
            </w:pPr>
            <w:r/>
            <w:r>
              <w:rPr>
                <w:rFonts w:ascii="Arial" w:hAnsi="Arial" w:eastAsia="Arial"/>
                <w:b w:val="0"/>
                <w:color w:val="222222"/>
                <w:sz w:val="17"/>
              </w:rPr>
              <w:t>v0.2</w:t>
            </w:r>
          </w:p>
        </w:tc>
        <w:tc>
          <w:tcPr>
            <w:tcW w:w="1474" w:type="dxa"/>
          </w:tcPr>
          <w:p w14:paraId="2029FA06" wp14:textId="77777777">
            <w:pPr>
              <w:spacing w:before="40" w:after="40"/>
            </w:pPr>
            <w:r/>
            <w:r>
              <w:rPr>
                <w:rFonts w:ascii="Arial" w:hAnsi="Arial" w:eastAsia="Arial"/>
                <w:b w:val="0"/>
                <w:color w:val="222222"/>
                <w:sz w:val="17"/>
              </w:rPr>
              <w:t>2026-08-14</w:t>
            </w:r>
          </w:p>
        </w:tc>
        <w:tc>
          <w:tcPr>
            <w:tcW w:w="1701" w:type="dxa"/>
          </w:tcPr>
          <w:p w14:paraId="01C1CCAA" wp14:textId="77777777">
            <w:pPr>
              <w:spacing w:before="40" w:after="40"/>
            </w:pPr>
            <w:r/>
            <w:r>
              <w:rPr>
                <w:rFonts w:ascii="Arial" w:hAnsi="Arial" w:eastAsia="Arial"/>
                <w:b w:val="0"/>
                <w:color w:val="222222"/>
                <w:sz w:val="17"/>
              </w:rPr>
              <w:t>Hien Nguyen</w:t>
            </w:r>
          </w:p>
        </w:tc>
        <w:tc>
          <w:tcPr>
            <w:tcW w:w="1814" w:type="dxa"/>
          </w:tcPr>
          <w:p w14:paraId="776A4E52" wp14:textId="77777777">
            <w:pPr>
              <w:spacing w:before="40" w:after="40"/>
            </w:pPr>
            <w:r/>
            <w:r>
              <w:rPr>
                <w:rFonts w:ascii="Arial" w:hAnsi="Arial" w:eastAsia="Arial"/>
                <w:b w:val="0"/>
                <w:color w:val="222222"/>
                <w:sz w:val="17"/>
              </w:rPr>
              <w:t>All</w:t>
            </w:r>
          </w:p>
        </w:tc>
        <w:tc>
          <w:tcPr>
            <w:tcW w:w="3402" w:type="dxa"/>
          </w:tcPr>
          <w:p w14:paraId="5AC191B5" wp14:textId="77777777">
            <w:pPr>
              <w:spacing w:before="40" w:after="40"/>
            </w:pPr>
            <w:r/>
            <w:r>
              <w:rPr>
                <w:rFonts w:ascii="Arial" w:hAnsi="Arial" w:eastAsia="Arial"/>
                <w:b w:val="0"/>
                <w:color w:val="222222"/>
                <w:sz w:val="17"/>
              </w:rPr>
              <w:t>Re-issued in the MART v3.0 document format (English only). RECIPE — AI Recipe Shopping removed from Part 1 scope; Part 1 is now 6 modules / 35 feature groups / 64 features. Open Items section added for every TBD.</w:t>
            </w:r>
          </w:p>
        </w:tc>
      </w:tr>
      <w:tr xmlns:wp14="http://schemas.microsoft.com/office/word/2010/wordml" w14:paraId="60D9DBA1" wp14:textId="77777777">
        <w:tc>
          <w:tcPr>
            <w:tcW w:w="1247" w:type="dxa"/>
          </w:tcPr>
          <w:p w14:paraId="4F09F82F" wp14:textId="77777777">
            <w:pPr>
              <w:spacing w:before="40" w:after="40"/>
            </w:pPr>
            <w:r/>
            <w:r>
              <w:rPr>
                <w:rFonts w:ascii="Arial" w:hAnsi="Arial" w:eastAsia="Arial"/>
                <w:b w:val="0"/>
                <w:i w:val="0"/>
                <w:sz w:val="18"/>
              </w:rPr>
              <w:t>v0.3</w:t>
            </w:r>
          </w:p>
        </w:tc>
        <w:tc>
          <w:tcPr>
            <w:tcW w:w="1474" w:type="dxa"/>
          </w:tcPr>
          <w:p w14:paraId="237EAD0D" wp14:textId="77777777">
            <w:pPr>
              <w:spacing w:before="40" w:after="40"/>
            </w:pPr>
            <w:r/>
            <w:r>
              <w:rPr>
                <w:rFonts w:ascii="Arial" w:hAnsi="Arial" w:eastAsia="Arial"/>
                <w:b w:val="0"/>
                <w:i w:val="0"/>
                <w:sz w:val="18"/>
              </w:rPr>
              <w:t>2026-08-17</w:t>
            </w:r>
          </w:p>
        </w:tc>
        <w:tc>
          <w:tcPr>
            <w:tcW w:w="1701" w:type="dxa"/>
          </w:tcPr>
          <w:p w14:paraId="48401C37" wp14:textId="77777777">
            <w:pPr>
              <w:spacing w:before="40" w:after="40"/>
            </w:pPr>
            <w:r/>
            <w:r>
              <w:rPr>
                <w:rFonts w:ascii="Arial" w:hAnsi="Arial" w:eastAsia="Arial"/>
                <w:b w:val="0"/>
                <w:i w:val="0"/>
                <w:sz w:val="18"/>
              </w:rPr>
              <w:t>Hien Nguyen</w:t>
            </w:r>
          </w:p>
        </w:tc>
        <w:tc>
          <w:tcPr>
            <w:tcW w:w="1814" w:type="dxa"/>
          </w:tcPr>
          <w:p w14:paraId="71BB1901" wp14:textId="77777777">
            <w:pPr>
              <w:spacing w:before="40" w:after="40"/>
            </w:pPr>
            <w:r/>
            <w:r>
              <w:rPr>
                <w:rFonts w:ascii="Arial" w:hAnsi="Arial" w:eastAsia="Arial"/>
                <w:b w:val="0"/>
                <w:i w:val="0"/>
                <w:sz w:val="18"/>
              </w:rPr>
              <w:t>2, 11, 13</w:t>
            </w:r>
          </w:p>
        </w:tc>
        <w:tc>
          <w:tcPr>
            <w:tcW w:w="3402" w:type="dxa"/>
          </w:tcPr>
          <w:p w14:paraId="7A9A6ACF" wp14:textId="77777777">
            <w:pPr>
              <w:spacing w:before="40" w:after="40"/>
            </w:pPr>
            <w:r/>
            <w:r>
              <w:rPr>
                <w:rFonts w:ascii="Arial" w:hAnsi="Arial" w:eastAsia="Arial"/>
                <w:b w:val="0"/>
                <w:i w:val="0"/>
                <w:sz w:val="18"/>
              </w:rPr>
              <w:t>Test scope extended with two screen-level sub-sections: 2.8 Smart Search (from MART-DE03-Smart Search Storyboard-Mobile App-v0.1-20260816) and 2.9 Simplified User Flow (from MART-AN02-SRS-Simplify User Flow-v0.1-20260814). Traceability 11.2 / 11.3 and Open Items extended accordingly. Document format unchanged — template v3.0.</w:t>
            </w:r>
          </w:p>
        </w:tc>
      </w:tr>
    </w:tbl>
    <w:p xmlns:wp14="http://schemas.microsoft.com/office/word/2010/wordml" w14:paraId="0E27B00A" wp14:textId="77777777">
      <w:pPr>
        <w:spacing w:after="120"/>
      </w:pPr>
      <w:r>
        <w:rPr>
          <w:rFonts w:ascii="Arial" w:hAnsi="Arial" w:eastAsia="Arial"/>
          <w:b w:val="0"/>
          <w:i w:val="0"/>
          <w:color w:val="222222"/>
          <w:sz w:val="12"/>
        </w:rPr>
      </w:r>
    </w:p>
    <w:p xmlns:wp14="http://schemas.microsoft.com/office/word/2010/wordml" w14:paraId="20BED156" wp14:textId="77777777">
      <w:pPr>
        <w:spacing w:after="80"/>
        <w:pBdr>
          <w:bottom w:val="single" w:color="1F3864" w:sz="6" w:space="2"/>
        </w:pBdr>
      </w:pPr>
      <w:r>
        <w:rPr>
          <w:rFonts w:ascii="Arial" w:hAnsi="Arial" w:eastAsia="Arial"/>
          <w:b/>
          <w:i w:val="0"/>
          <w:color w:val="1F3864"/>
          <w:sz w:val="20"/>
        </w:rPr>
        <w:t>PURPOSE</w:t>
      </w:r>
    </w:p>
    <w:p xmlns:wp14="http://schemas.microsoft.com/office/word/2010/wordml" w14:paraId="4B66A00B" wp14:textId="77777777">
      <w:pPr>
        <w:spacing w:after="160"/>
      </w:pPr>
      <w:r>
        <w:rPr>
          <w:rFonts w:ascii="Arial" w:hAnsi="Arial" w:eastAsia="Arial"/>
          <w:b w:val="0"/>
          <w:i w:val="0"/>
          <w:color w:val="222222"/>
          <w:sz w:val="20"/>
        </w:rPr>
        <w:t>This document is the consolidated Test Plan for the Part 1 scope of the MART VN Online Renewal 2026 programme. It defines the test objectives, scope, approach, environment, entry and exit criteria, schedule, risks and requirement traceability for the six Part 1 modules, and is the basis for authoring and executing the test cases recorded in TE02 Integration Test Result.</w:t>
      </w:r>
    </w:p>
    <w:p xmlns:wp14="http://schemas.microsoft.com/office/word/2010/wordml" w14:paraId="36A3A2FF" wp14:textId="77777777">
      <w:pPr>
        <w:spacing w:after="80"/>
        <w:pBdr>
          <w:bottom w:val="single" w:color="1F3864" w:sz="6" w:space="2"/>
        </w:pBdr>
      </w:pPr>
      <w:r>
        <w:rPr>
          <w:rFonts w:ascii="Arial" w:hAnsi="Arial" w:eastAsia="Arial"/>
          <w:b/>
          <w:i w:val="0"/>
          <w:color w:val="1F3864"/>
          <w:sz w:val="20"/>
        </w:rPr>
        <w:t>RELATED DOCUMENTS</w:t>
      </w:r>
    </w:p>
    <w:p xmlns:wp14="http://schemas.microsoft.com/office/word/2010/wordml" w:rsidP="2928A8D5" w14:paraId="555514D3" wp14:textId="77777777">
      <w:pPr>
        <w:spacing w:after="40"/>
        <w:rPr>
          <w:rFonts w:ascii="Arial" w:hAnsi="Arial" w:eastAsia="Arial"/>
          <w:b w:val="0"/>
          <w:bCs w:val="0"/>
          <w:i w:val="0"/>
          <w:iCs w:val="0"/>
          <w:color w:val="222222"/>
          <w:sz w:val="20"/>
          <w:szCs w:val="20"/>
        </w:rPr>
      </w:pPr>
      <w:r w:rsidRPr="2928A8D5" w:rsidR="2928A8D5">
        <w:rPr>
          <w:rFonts w:ascii="Arial" w:hAnsi="Arial" w:eastAsia="Arial" w:cs="" w:asciiTheme="minorAscii" w:hAnsiTheme="minorAscii" w:eastAsiaTheme="minorEastAsia" w:cstheme="minorBidi"/>
          <w:b w:val="0"/>
          <w:bCs w:val="0"/>
          <w:i w:val="0"/>
          <w:iCs w:val="0"/>
          <w:color w:val="222222"/>
          <w:sz w:val="20"/>
          <w:szCs w:val="20"/>
          <w:lang w:eastAsia="en-US" w:bidi="ar-SA"/>
        </w:rPr>
        <w:t>·  AN01 Requirements Definition — requirement baseline per module.</w:t>
      </w:r>
    </w:p>
    <w:p xmlns:wp14="http://schemas.microsoft.com/office/word/2010/wordml" w:rsidP="2928A8D5" w14:paraId="68D2B0B2" wp14:textId="77777777">
      <w:pPr>
        <w:spacing w:after="40"/>
        <w:rPr>
          <w:rFonts w:ascii="Arial" w:hAnsi="Arial" w:eastAsia="Arial"/>
          <w:b w:val="0"/>
          <w:bCs w:val="0"/>
          <w:i w:val="0"/>
          <w:iCs w:val="0"/>
          <w:color w:val="222222"/>
          <w:sz w:val="20"/>
          <w:szCs w:val="20"/>
        </w:rPr>
      </w:pPr>
      <w:r w:rsidRPr="2928A8D5" w:rsidR="2928A8D5">
        <w:rPr>
          <w:rFonts w:ascii="Arial" w:hAnsi="Arial" w:eastAsia="Arial" w:cs="" w:asciiTheme="minorAscii" w:hAnsiTheme="minorAscii" w:eastAsiaTheme="minorEastAsia" w:cstheme="minorBidi"/>
          <w:b w:val="0"/>
          <w:bCs w:val="0"/>
          <w:i w:val="0"/>
          <w:iCs w:val="0"/>
          <w:color w:val="222222"/>
          <w:sz w:val="20"/>
          <w:szCs w:val="20"/>
          <w:lang w:eastAsia="en-US" w:bidi="ar-SA"/>
        </w:rPr>
        <w:t>·  MART Online Renewal 2026 Scope and Tasks — Part 1 feature baseline, source of the requirement list below.</w:t>
      </w:r>
    </w:p>
    <w:p xmlns:wp14="http://schemas.microsoft.com/office/word/2010/wordml" w:rsidP="2928A8D5" w14:paraId="3E22AB70" wp14:textId="77777777">
      <w:pPr>
        <w:spacing w:after="40"/>
        <w:rPr>
          <w:rFonts w:ascii="Arial" w:hAnsi="Arial" w:eastAsia="Arial"/>
          <w:b w:val="0"/>
          <w:bCs w:val="0"/>
          <w:i w:val="0"/>
          <w:iCs w:val="0"/>
          <w:color w:val="222222"/>
          <w:sz w:val="20"/>
          <w:szCs w:val="20"/>
        </w:rPr>
      </w:pPr>
      <w:r w:rsidRPr="2928A8D5" w:rsidR="2928A8D5">
        <w:rPr>
          <w:rFonts w:ascii="Arial" w:hAnsi="Arial" w:eastAsia="Arial" w:cs="" w:asciiTheme="minorAscii" w:hAnsiTheme="minorAscii" w:eastAsiaTheme="minorEastAsia" w:cstheme="minorBidi"/>
          <w:b w:val="0"/>
          <w:bCs w:val="0"/>
          <w:i w:val="0"/>
          <w:iCs w:val="0"/>
          <w:color w:val="222222"/>
          <w:sz w:val="20"/>
          <w:szCs w:val="20"/>
          <w:lang w:eastAsia="en-US" w:bidi="ar-SA"/>
        </w:rPr>
        <w:t>·  DE03 Screen List &amp; Design and DE04 UI Storyboard — screens referenced by the functional test cases.</w:t>
      </w:r>
    </w:p>
    <w:p xmlns:wp14="http://schemas.microsoft.com/office/word/2010/wordml" w:rsidP="2928A8D5" w14:paraId="2A93A61B" wp14:textId="77777777">
      <w:pPr>
        <w:spacing w:before="20" w:after="20"/>
        <w:rPr>
          <w:rFonts w:ascii="Arial" w:hAnsi="Arial" w:eastAsia="Arial"/>
          <w:b w:val="0"/>
          <w:bCs w:val="0"/>
          <w:i w:val="0"/>
          <w:iCs w:val="0"/>
          <w:color w:val="222222"/>
          <w:sz w:val="20"/>
          <w:szCs w:val="20"/>
        </w:rPr>
      </w:pPr>
      <w:r w:rsidRPr="2928A8D5" w:rsidR="2928A8D5">
        <w:rPr>
          <w:rFonts w:ascii="Arial" w:hAnsi="Arial" w:eastAsia="Arial" w:cs="" w:asciiTheme="minorAscii" w:hAnsiTheme="minorAscii" w:eastAsiaTheme="minorEastAsia" w:cstheme="minorBidi"/>
          <w:b w:val="0"/>
          <w:bCs w:val="0"/>
          <w:i w:val="0"/>
          <w:iCs w:val="0"/>
          <w:color w:val="222222"/>
          <w:sz w:val="20"/>
          <w:szCs w:val="20"/>
          <w:lang w:eastAsia="en-US" w:bidi="ar-SA"/>
        </w:rPr>
        <w:t>·  MART-AN02-SRS-Simplify User Flow-v0.1-20260814 — screen-level requirement specification for the Simplified User Flow module; source of section 2.9.</w:t>
      </w:r>
    </w:p>
    <w:p xmlns:wp14="http://schemas.microsoft.com/office/word/2010/wordml" w:rsidP="2928A8D5" w14:paraId="2645F15C" wp14:textId="77777777">
      <w:pPr>
        <w:spacing w:before="20" w:after="20"/>
        <w:rPr>
          <w:rFonts w:ascii="Arial" w:hAnsi="Arial" w:eastAsia="Arial"/>
          <w:b w:val="0"/>
          <w:bCs w:val="0"/>
          <w:i w:val="0"/>
          <w:iCs w:val="0"/>
          <w:color w:val="222222"/>
          <w:sz w:val="20"/>
          <w:szCs w:val="20"/>
        </w:rPr>
      </w:pPr>
      <w:r w:rsidRPr="2928A8D5" w:rsidR="2928A8D5">
        <w:rPr>
          <w:rFonts w:ascii="Arial" w:hAnsi="Arial" w:eastAsia="Arial" w:cs="" w:asciiTheme="minorAscii" w:hAnsiTheme="minorAscii" w:eastAsiaTheme="minorEastAsia" w:cstheme="minorBidi"/>
          <w:b w:val="0"/>
          <w:bCs w:val="0"/>
          <w:i w:val="0"/>
          <w:iCs w:val="0"/>
          <w:color w:val="222222"/>
          <w:sz w:val="20"/>
          <w:szCs w:val="20"/>
          <w:lang w:eastAsia="en-US" w:bidi="ar-SA"/>
        </w:rPr>
        <w:t>·  MART-DE03-Smart Search Storyboard-Mobile App-v0.1-20260816 — screen-level storyboard for the Smart Search module; source of section 2.8.</w:t>
      </w:r>
    </w:p>
    <w:p xmlns:wp14="http://schemas.microsoft.com/office/word/2010/wordml" w:rsidP="2928A8D5" w14:paraId="12688961" wp14:textId="77777777">
      <w:pPr>
        <w:spacing w:after="40"/>
        <w:rPr>
          <w:rFonts w:ascii="Arial" w:hAnsi="Arial" w:eastAsia="Arial"/>
          <w:b w:val="0"/>
          <w:bCs w:val="0"/>
          <w:i w:val="0"/>
          <w:iCs w:val="0"/>
          <w:color w:val="222222"/>
          <w:sz w:val="20"/>
          <w:szCs w:val="20"/>
        </w:rPr>
      </w:pPr>
      <w:r w:rsidRPr="2928A8D5" w:rsidR="2928A8D5">
        <w:rPr>
          <w:rFonts w:ascii="Arial" w:hAnsi="Arial" w:eastAsia="Arial" w:cs="" w:asciiTheme="minorAscii" w:hAnsiTheme="minorAscii" w:eastAsiaTheme="minorEastAsia" w:cstheme="minorBidi"/>
          <w:b w:val="0"/>
          <w:bCs w:val="0"/>
          <w:i w:val="0"/>
          <w:iCs w:val="0"/>
          <w:color w:val="222222"/>
          <w:sz w:val="20"/>
          <w:szCs w:val="20"/>
          <w:lang w:eastAsia="en-US" w:bidi="ar-SA"/>
        </w:rPr>
        <w:t>·  TE02 Integration Test Result — execution results and defect status produced against this plan.</w:t>
      </w:r>
    </w:p>
    <w:p xmlns:wp14="http://schemas.microsoft.com/office/word/2010/wordml" w:rsidP="2928A8D5" w14:paraId="493677B9" wp14:textId="77777777">
      <w:pPr>
        <w:spacing w:after="40"/>
        <w:rPr>
          <w:rFonts w:ascii="Arial" w:hAnsi="Arial" w:eastAsia="Arial"/>
          <w:b w:val="0"/>
          <w:bCs w:val="0"/>
          <w:i w:val="0"/>
          <w:iCs w:val="0"/>
          <w:color w:val="222222"/>
          <w:sz w:val="20"/>
          <w:szCs w:val="20"/>
        </w:rPr>
      </w:pPr>
      <w:r w:rsidRPr="2928A8D5" w:rsidR="2928A8D5">
        <w:rPr>
          <w:rFonts w:ascii="Arial" w:hAnsi="Arial" w:eastAsia="Arial" w:cs="" w:asciiTheme="minorAscii" w:hAnsiTheme="minorAscii" w:eastAsiaTheme="minorEastAsia" w:cstheme="minorBidi"/>
          <w:b w:val="0"/>
          <w:bCs w:val="0"/>
          <w:i w:val="0"/>
          <w:iCs w:val="0"/>
          <w:color w:val="222222"/>
          <w:sz w:val="20"/>
          <w:szCs w:val="20"/>
          <w:lang w:eastAsia="en-US" w:bidi="ar-SA"/>
        </w:rPr>
        <w:t>·  PM05 Issue &amp; Risk Register — where test risks are escalated once they materialise.</w:t>
      </w:r>
    </w:p>
    <w:p xmlns:wp14="http://schemas.microsoft.com/office/word/2010/wordml" w14:paraId="60061E4C" wp14:textId="77777777">
      <w:r>
        <w:br w:type="page"/>
      </w:r>
    </w:p>
    <w:p xmlns:wp14="http://schemas.microsoft.com/office/word/2010/wordml" w14:paraId="78356A93" wp14:textId="77777777">
      <w:pPr>
        <w:spacing w:after="80"/>
        <w:pBdr>
          <w:bottom w:val="single" w:color="1F3864" w:sz="6" w:space="2"/>
        </w:pBdr>
      </w:pPr>
      <w:r w:rsidRPr="2928A8D5" w:rsidR="2928A8D5">
        <w:rPr>
          <w:rFonts w:ascii="Arial" w:hAnsi="Arial" w:eastAsia="Arial"/>
          <w:b w:val="1"/>
          <w:bCs w:val="1"/>
          <w:i w:val="0"/>
          <w:iCs w:val="0"/>
          <w:color w:val="1F3864"/>
          <w:sz w:val="20"/>
          <w:szCs w:val="20"/>
        </w:rPr>
        <w:t>TABLE OF CONTENTS</w:t>
      </w:r>
    </w:p>
    <w:sdt>
      <w:sdtPr>
        <w:id w:val="1888515827"/>
        <w:docPartObj>
          <w:docPartGallery w:val="Table of Contents"/>
          <w:docPartUnique/>
        </w:docPartObj>
      </w:sdtPr>
      <w:sdtContent>
        <w:p w:rsidR="2928A8D5" w:rsidP="2928A8D5" w:rsidRDefault="2928A8D5" w14:paraId="5ADE6C43" w14:textId="5EE6A081">
          <w:pPr>
            <w:pStyle w:val="TOC1"/>
            <w:tabs>
              <w:tab w:val="right" w:leader="dot" w:pos="9960"/>
            </w:tabs>
            <w:bidi w:val="0"/>
            <w:rPr>
              <w:rStyle w:val="Hyperlink"/>
            </w:rPr>
          </w:pPr>
          <w:r>
            <w:fldChar w:fldCharType="begin"/>
          </w:r>
          <w:r>
            <w:instrText xml:space="preserve">TOC \o \z \u \h</w:instrText>
          </w:r>
          <w:r>
            <w:fldChar w:fldCharType="separate"/>
          </w:r>
          <w:hyperlink w:anchor="_Toc582902754">
            <w:r w:rsidRPr="2928A8D5" w:rsidR="2928A8D5">
              <w:rPr>
                <w:rStyle w:val="Hyperlink"/>
              </w:rPr>
              <w:t>1.  Introduction &amp; Test Objectives</w:t>
            </w:r>
            <w:r>
              <w:tab/>
            </w:r>
            <w:r>
              <w:fldChar w:fldCharType="begin"/>
            </w:r>
            <w:r>
              <w:instrText xml:space="preserve">PAGEREF _Toc582902754 \h</w:instrText>
            </w:r>
            <w:r>
              <w:fldChar w:fldCharType="separate"/>
            </w:r>
            <w:r w:rsidRPr="2928A8D5" w:rsidR="2928A8D5">
              <w:rPr>
                <w:rStyle w:val="Hyperlink"/>
              </w:rPr>
              <w:t>3</w:t>
            </w:r>
            <w:r>
              <w:fldChar w:fldCharType="end"/>
            </w:r>
          </w:hyperlink>
        </w:p>
        <w:p w:rsidR="2928A8D5" w:rsidP="2928A8D5" w:rsidRDefault="2928A8D5" w14:paraId="45D2DD65" w14:textId="6B681958">
          <w:pPr>
            <w:pStyle w:val="TOC1"/>
            <w:tabs>
              <w:tab w:val="right" w:leader="dot" w:pos="9960"/>
            </w:tabs>
            <w:bidi w:val="0"/>
            <w:rPr>
              <w:rStyle w:val="Hyperlink"/>
            </w:rPr>
          </w:pPr>
          <w:hyperlink w:anchor="_Toc1283784358">
            <w:r w:rsidRPr="2928A8D5" w:rsidR="2928A8D5">
              <w:rPr>
                <w:rStyle w:val="Hyperlink"/>
              </w:rPr>
              <w:t>2.  Scope</w:t>
            </w:r>
            <w:r>
              <w:tab/>
            </w:r>
            <w:r>
              <w:fldChar w:fldCharType="begin"/>
            </w:r>
            <w:r>
              <w:instrText xml:space="preserve">PAGEREF _Toc1283784358 \h</w:instrText>
            </w:r>
            <w:r>
              <w:fldChar w:fldCharType="separate"/>
            </w:r>
            <w:r w:rsidRPr="2928A8D5" w:rsidR="2928A8D5">
              <w:rPr>
                <w:rStyle w:val="Hyperlink"/>
              </w:rPr>
              <w:t>4</w:t>
            </w:r>
            <w:r>
              <w:fldChar w:fldCharType="end"/>
            </w:r>
          </w:hyperlink>
        </w:p>
        <w:p w:rsidR="2928A8D5" w:rsidP="2928A8D5" w:rsidRDefault="2928A8D5" w14:paraId="66F5202A" w14:textId="286AB21E">
          <w:pPr>
            <w:pStyle w:val="TOC2"/>
            <w:tabs>
              <w:tab w:val="right" w:leader="dot" w:pos="9960"/>
            </w:tabs>
            <w:bidi w:val="0"/>
            <w:rPr>
              <w:rStyle w:val="Hyperlink"/>
            </w:rPr>
          </w:pPr>
          <w:hyperlink w:anchor="_Toc1947658619">
            <w:r w:rsidRPr="2928A8D5" w:rsidR="2928A8D5">
              <w:rPr>
                <w:rStyle w:val="Hyperlink"/>
              </w:rPr>
              <w:t>2.1  Scope Summary</w:t>
            </w:r>
            <w:r>
              <w:tab/>
            </w:r>
            <w:r>
              <w:fldChar w:fldCharType="begin"/>
            </w:r>
            <w:r>
              <w:instrText xml:space="preserve">PAGEREF _Toc1947658619 \h</w:instrText>
            </w:r>
            <w:r>
              <w:fldChar w:fldCharType="separate"/>
            </w:r>
            <w:r w:rsidRPr="2928A8D5" w:rsidR="2928A8D5">
              <w:rPr>
                <w:rStyle w:val="Hyperlink"/>
              </w:rPr>
              <w:t>4</w:t>
            </w:r>
            <w:r>
              <w:fldChar w:fldCharType="end"/>
            </w:r>
          </w:hyperlink>
        </w:p>
        <w:p w:rsidR="2928A8D5" w:rsidP="2928A8D5" w:rsidRDefault="2928A8D5" w14:paraId="38DEA713" w14:textId="73BB6C20">
          <w:pPr>
            <w:pStyle w:val="TOC2"/>
            <w:tabs>
              <w:tab w:val="right" w:leader="dot" w:pos="9960"/>
            </w:tabs>
            <w:bidi w:val="0"/>
            <w:rPr>
              <w:rStyle w:val="Hyperlink"/>
            </w:rPr>
          </w:pPr>
          <w:hyperlink w:anchor="_Toc1412016584">
            <w:r w:rsidRPr="2928A8D5" w:rsidR="2928A8D5">
              <w:rPr>
                <w:rStyle w:val="Hyperlink"/>
              </w:rPr>
              <w:t>2.2  AISCH — AI Search</w:t>
            </w:r>
            <w:r>
              <w:tab/>
            </w:r>
            <w:r>
              <w:fldChar w:fldCharType="begin"/>
            </w:r>
            <w:r>
              <w:instrText xml:space="preserve">PAGEREF _Toc1412016584 \h</w:instrText>
            </w:r>
            <w:r>
              <w:fldChar w:fldCharType="separate"/>
            </w:r>
            <w:r w:rsidRPr="2928A8D5" w:rsidR="2928A8D5">
              <w:rPr>
                <w:rStyle w:val="Hyperlink"/>
              </w:rPr>
              <w:t>4</w:t>
            </w:r>
            <w:r>
              <w:fldChar w:fldCharType="end"/>
            </w:r>
          </w:hyperlink>
        </w:p>
        <w:p w:rsidR="2928A8D5" w:rsidP="2928A8D5" w:rsidRDefault="2928A8D5" w14:paraId="15959BD7" w14:textId="1B0929CA">
          <w:pPr>
            <w:pStyle w:val="TOC2"/>
            <w:tabs>
              <w:tab w:val="right" w:leader="dot" w:pos="9960"/>
            </w:tabs>
            <w:bidi w:val="0"/>
            <w:rPr>
              <w:rStyle w:val="Hyperlink"/>
            </w:rPr>
          </w:pPr>
          <w:hyperlink w:anchor="_Toc1530094225">
            <w:r w:rsidRPr="2928A8D5" w:rsidR="2928A8D5">
              <w:rPr>
                <w:rStyle w:val="Hyperlink"/>
              </w:rPr>
              <w:t>2.3  AIREC — AI Recommendation</w:t>
            </w:r>
            <w:r>
              <w:tab/>
            </w:r>
            <w:r>
              <w:fldChar w:fldCharType="begin"/>
            </w:r>
            <w:r>
              <w:instrText xml:space="preserve">PAGEREF _Toc1530094225 \h</w:instrText>
            </w:r>
            <w:r>
              <w:fldChar w:fldCharType="separate"/>
            </w:r>
            <w:r w:rsidRPr="2928A8D5" w:rsidR="2928A8D5">
              <w:rPr>
                <w:rStyle w:val="Hyperlink"/>
              </w:rPr>
              <w:t>5</w:t>
            </w:r>
            <w:r>
              <w:fldChar w:fldCharType="end"/>
            </w:r>
          </w:hyperlink>
        </w:p>
        <w:p w:rsidR="2928A8D5" w:rsidP="2928A8D5" w:rsidRDefault="2928A8D5" w14:paraId="62C01BCD" w14:textId="50232ACD">
          <w:pPr>
            <w:pStyle w:val="TOC2"/>
            <w:tabs>
              <w:tab w:val="right" w:leader="dot" w:pos="9960"/>
            </w:tabs>
            <w:bidi w:val="0"/>
            <w:rPr>
              <w:rStyle w:val="Hyperlink"/>
            </w:rPr>
          </w:pPr>
          <w:hyperlink w:anchor="_Toc1445080265">
            <w:r w:rsidRPr="2928A8D5" w:rsidR="2928A8D5">
              <w:rPr>
                <w:rStyle w:val="Hyperlink"/>
              </w:rPr>
              <w:t>2.4  SUBS — Subscription Service</w:t>
            </w:r>
            <w:r>
              <w:tab/>
            </w:r>
            <w:r>
              <w:fldChar w:fldCharType="begin"/>
            </w:r>
            <w:r>
              <w:instrText xml:space="preserve">PAGEREF _Toc1445080265 \h</w:instrText>
            </w:r>
            <w:r>
              <w:fldChar w:fldCharType="separate"/>
            </w:r>
            <w:r w:rsidRPr="2928A8D5" w:rsidR="2928A8D5">
              <w:rPr>
                <w:rStyle w:val="Hyperlink"/>
              </w:rPr>
              <w:t>5</w:t>
            </w:r>
            <w:r>
              <w:fldChar w:fldCharType="end"/>
            </w:r>
          </w:hyperlink>
        </w:p>
        <w:p w:rsidR="2928A8D5" w:rsidP="2928A8D5" w:rsidRDefault="2928A8D5" w14:paraId="5404088B" w14:textId="5C13F77F">
          <w:pPr>
            <w:pStyle w:val="TOC2"/>
            <w:tabs>
              <w:tab w:val="right" w:leader="dot" w:pos="9960"/>
            </w:tabs>
            <w:bidi w:val="0"/>
            <w:rPr>
              <w:rStyle w:val="Hyperlink"/>
            </w:rPr>
          </w:pPr>
          <w:hyperlink w:anchor="_Toc1818487894">
            <w:r w:rsidRPr="2928A8D5" w:rsidR="2928A8D5">
              <w:rPr>
                <w:rStyle w:val="Hyperlink"/>
              </w:rPr>
              <w:t>2.5  HOME — Personalized Homepage</w:t>
            </w:r>
            <w:r>
              <w:tab/>
            </w:r>
            <w:r>
              <w:fldChar w:fldCharType="begin"/>
            </w:r>
            <w:r>
              <w:instrText xml:space="preserve">PAGEREF _Toc1818487894 \h</w:instrText>
            </w:r>
            <w:r>
              <w:fldChar w:fldCharType="separate"/>
            </w:r>
            <w:r w:rsidRPr="2928A8D5" w:rsidR="2928A8D5">
              <w:rPr>
                <w:rStyle w:val="Hyperlink"/>
              </w:rPr>
              <w:t>5</w:t>
            </w:r>
            <w:r>
              <w:fldChar w:fldCharType="end"/>
            </w:r>
          </w:hyperlink>
        </w:p>
        <w:p w:rsidR="2928A8D5" w:rsidP="2928A8D5" w:rsidRDefault="2928A8D5" w14:paraId="3502BF71" w14:textId="0A75D64F">
          <w:pPr>
            <w:pStyle w:val="TOC2"/>
            <w:tabs>
              <w:tab w:val="right" w:leader="dot" w:pos="9960"/>
            </w:tabs>
            <w:bidi w:val="0"/>
            <w:rPr>
              <w:rStyle w:val="Hyperlink"/>
            </w:rPr>
          </w:pPr>
          <w:hyperlink w:anchor="_Toc80099503">
            <w:r w:rsidRPr="2928A8D5" w:rsidR="2928A8D5">
              <w:rPr>
                <w:rStyle w:val="Hyperlink"/>
              </w:rPr>
              <w:t>2.6  SUF — Simplified User Flow</w:t>
            </w:r>
            <w:r>
              <w:tab/>
            </w:r>
            <w:r>
              <w:fldChar w:fldCharType="begin"/>
            </w:r>
            <w:r>
              <w:instrText xml:space="preserve">PAGEREF _Toc80099503 \h</w:instrText>
            </w:r>
            <w:r>
              <w:fldChar w:fldCharType="separate"/>
            </w:r>
            <w:r w:rsidRPr="2928A8D5" w:rsidR="2928A8D5">
              <w:rPr>
                <w:rStyle w:val="Hyperlink"/>
              </w:rPr>
              <w:t>6</w:t>
            </w:r>
            <w:r>
              <w:fldChar w:fldCharType="end"/>
            </w:r>
          </w:hyperlink>
        </w:p>
        <w:p w:rsidR="2928A8D5" w:rsidP="2928A8D5" w:rsidRDefault="2928A8D5" w14:paraId="5C423A3A" w14:textId="6D730997">
          <w:pPr>
            <w:pStyle w:val="TOC2"/>
            <w:tabs>
              <w:tab w:val="right" w:leader="dot" w:pos="9960"/>
            </w:tabs>
            <w:bidi w:val="0"/>
            <w:rPr>
              <w:rStyle w:val="Hyperlink"/>
            </w:rPr>
          </w:pPr>
          <w:hyperlink w:anchor="_Toc1013857194">
            <w:r w:rsidRPr="2928A8D5" w:rsidR="2928A8D5">
              <w:rPr>
                <w:rStyle w:val="Hyperlink"/>
              </w:rPr>
              <w:t>2.7  SOCIAL — Social Commerce</w:t>
            </w:r>
            <w:r>
              <w:tab/>
            </w:r>
            <w:r>
              <w:fldChar w:fldCharType="begin"/>
            </w:r>
            <w:r>
              <w:instrText xml:space="preserve">PAGEREF _Toc1013857194 \h</w:instrText>
            </w:r>
            <w:r>
              <w:fldChar w:fldCharType="separate"/>
            </w:r>
            <w:r w:rsidRPr="2928A8D5" w:rsidR="2928A8D5">
              <w:rPr>
                <w:rStyle w:val="Hyperlink"/>
              </w:rPr>
              <w:t>6</w:t>
            </w:r>
            <w:r>
              <w:fldChar w:fldCharType="end"/>
            </w:r>
          </w:hyperlink>
        </w:p>
        <w:p w:rsidR="2928A8D5" w:rsidP="2928A8D5" w:rsidRDefault="2928A8D5" w14:paraId="6CA90C13" w14:textId="7999268D">
          <w:pPr>
            <w:pStyle w:val="TOC2"/>
            <w:tabs>
              <w:tab w:val="right" w:leader="dot" w:pos="9960"/>
            </w:tabs>
            <w:bidi w:val="0"/>
            <w:rPr>
              <w:rStyle w:val="Hyperlink"/>
            </w:rPr>
          </w:pPr>
          <w:hyperlink w:anchor="_Toc487582272">
            <w:r w:rsidRPr="2928A8D5" w:rsidR="2928A8D5">
              <w:rPr>
                <w:rStyle w:val="Hyperlink"/>
              </w:rPr>
              <w:t>2.8  Smart Search — Screen-Level Test Scope  (AISCH detail)</w:t>
            </w:r>
            <w:r>
              <w:tab/>
            </w:r>
            <w:r>
              <w:fldChar w:fldCharType="begin"/>
            </w:r>
            <w:r>
              <w:instrText xml:space="preserve">PAGEREF _Toc487582272 \h</w:instrText>
            </w:r>
            <w:r>
              <w:fldChar w:fldCharType="separate"/>
            </w:r>
            <w:r w:rsidRPr="2928A8D5" w:rsidR="2928A8D5">
              <w:rPr>
                <w:rStyle w:val="Hyperlink"/>
              </w:rPr>
              <w:t>6</w:t>
            </w:r>
            <w:r>
              <w:fldChar w:fldCharType="end"/>
            </w:r>
          </w:hyperlink>
        </w:p>
        <w:p w:rsidR="2928A8D5" w:rsidP="2928A8D5" w:rsidRDefault="2928A8D5" w14:paraId="0056789D" w14:textId="190A8A39">
          <w:pPr>
            <w:pStyle w:val="TOC3"/>
            <w:tabs>
              <w:tab w:val="right" w:leader="dot" w:pos="9960"/>
            </w:tabs>
            <w:bidi w:val="0"/>
            <w:rPr>
              <w:rStyle w:val="Hyperlink"/>
            </w:rPr>
          </w:pPr>
          <w:hyperlink w:anchor="_Toc1762651130">
            <w:r w:rsidRPr="2928A8D5" w:rsidR="2928A8D5">
              <w:rPr>
                <w:rStyle w:val="Hyperlink"/>
              </w:rPr>
              <w:t>2.8.1  Search modes in scope</w:t>
            </w:r>
            <w:r>
              <w:tab/>
            </w:r>
            <w:r>
              <w:fldChar w:fldCharType="begin"/>
            </w:r>
            <w:r>
              <w:instrText xml:space="preserve">PAGEREF _Toc1762651130 \h</w:instrText>
            </w:r>
            <w:r>
              <w:fldChar w:fldCharType="separate"/>
            </w:r>
            <w:r w:rsidRPr="2928A8D5" w:rsidR="2928A8D5">
              <w:rPr>
                <w:rStyle w:val="Hyperlink"/>
              </w:rPr>
              <w:t>6</w:t>
            </w:r>
            <w:r>
              <w:fldChar w:fldCharType="end"/>
            </w:r>
          </w:hyperlink>
        </w:p>
        <w:p w:rsidR="2928A8D5" w:rsidP="2928A8D5" w:rsidRDefault="2928A8D5" w14:paraId="05653195" w14:textId="38537CFA">
          <w:pPr>
            <w:pStyle w:val="TOC3"/>
            <w:tabs>
              <w:tab w:val="right" w:leader="dot" w:pos="9960"/>
            </w:tabs>
            <w:bidi w:val="0"/>
            <w:rPr>
              <w:rStyle w:val="Hyperlink"/>
            </w:rPr>
          </w:pPr>
          <w:hyperlink w:anchor="_Toc402421666">
            <w:r w:rsidRPr="2928A8D5" w:rsidR="2928A8D5">
              <w:rPr>
                <w:rStyle w:val="Hyperlink"/>
              </w:rPr>
              <w:t>2.8.2  Screen-level test scope</w:t>
            </w:r>
            <w:r>
              <w:tab/>
            </w:r>
            <w:r>
              <w:fldChar w:fldCharType="begin"/>
            </w:r>
            <w:r>
              <w:instrText xml:space="preserve">PAGEREF _Toc402421666 \h</w:instrText>
            </w:r>
            <w:r>
              <w:fldChar w:fldCharType="separate"/>
            </w:r>
            <w:r w:rsidRPr="2928A8D5" w:rsidR="2928A8D5">
              <w:rPr>
                <w:rStyle w:val="Hyperlink"/>
              </w:rPr>
              <w:t>7</w:t>
            </w:r>
            <w:r>
              <w:fldChar w:fldCharType="end"/>
            </w:r>
          </w:hyperlink>
        </w:p>
        <w:p w:rsidR="2928A8D5" w:rsidP="2928A8D5" w:rsidRDefault="2928A8D5" w14:paraId="638137DD" w14:textId="04CB6D36">
          <w:pPr>
            <w:pStyle w:val="TOC3"/>
            <w:tabs>
              <w:tab w:val="right" w:leader="dot" w:pos="9960"/>
            </w:tabs>
            <w:bidi w:val="0"/>
            <w:rPr>
              <w:rStyle w:val="Hyperlink"/>
            </w:rPr>
          </w:pPr>
          <w:hyperlink w:anchor="_Toc274833209">
            <w:r w:rsidRPr="2928A8D5" w:rsidR="2928A8D5">
              <w:rPr>
                <w:rStyle w:val="Hyperlink"/>
              </w:rPr>
              <w:t>2.8.3  Rule-based test conditions</w:t>
            </w:r>
            <w:r>
              <w:tab/>
            </w:r>
            <w:r>
              <w:fldChar w:fldCharType="begin"/>
            </w:r>
            <w:r>
              <w:instrText xml:space="preserve">PAGEREF _Toc274833209 \h</w:instrText>
            </w:r>
            <w:r>
              <w:fldChar w:fldCharType="separate"/>
            </w:r>
            <w:r w:rsidRPr="2928A8D5" w:rsidR="2928A8D5">
              <w:rPr>
                <w:rStyle w:val="Hyperlink"/>
              </w:rPr>
              <w:t>8</w:t>
            </w:r>
            <w:r>
              <w:fldChar w:fldCharType="end"/>
            </w:r>
          </w:hyperlink>
        </w:p>
        <w:p w:rsidR="2928A8D5" w:rsidP="2928A8D5" w:rsidRDefault="2928A8D5" w14:paraId="3AB5E475" w14:textId="1BB8D0A0">
          <w:pPr>
            <w:pStyle w:val="TOC3"/>
            <w:tabs>
              <w:tab w:val="right" w:leader="dot" w:pos="9960"/>
            </w:tabs>
            <w:bidi w:val="0"/>
            <w:rPr>
              <w:rStyle w:val="Hyperlink"/>
            </w:rPr>
          </w:pPr>
          <w:hyperlink w:anchor="_Toc469147120">
            <w:r w:rsidRPr="2928A8D5" w:rsidR="2928A8D5">
              <w:rPr>
                <w:rStyle w:val="Hyperlink"/>
              </w:rPr>
              <w:t>2.8.4  Out of scope for Smart Search</w:t>
            </w:r>
            <w:r>
              <w:tab/>
            </w:r>
            <w:r>
              <w:fldChar w:fldCharType="begin"/>
            </w:r>
            <w:r>
              <w:instrText xml:space="preserve">PAGEREF _Toc469147120 \h</w:instrText>
            </w:r>
            <w:r>
              <w:fldChar w:fldCharType="separate"/>
            </w:r>
            <w:r w:rsidRPr="2928A8D5" w:rsidR="2928A8D5">
              <w:rPr>
                <w:rStyle w:val="Hyperlink"/>
              </w:rPr>
              <w:t>8</w:t>
            </w:r>
            <w:r>
              <w:fldChar w:fldCharType="end"/>
            </w:r>
          </w:hyperlink>
        </w:p>
        <w:p w:rsidR="2928A8D5" w:rsidP="2928A8D5" w:rsidRDefault="2928A8D5" w14:paraId="166BE022" w14:textId="498EF7A7">
          <w:pPr>
            <w:pStyle w:val="TOC2"/>
            <w:tabs>
              <w:tab w:val="right" w:leader="dot" w:pos="9960"/>
            </w:tabs>
            <w:bidi w:val="0"/>
            <w:rPr>
              <w:rStyle w:val="Hyperlink"/>
            </w:rPr>
          </w:pPr>
          <w:hyperlink w:anchor="_Toc1482535030">
            <w:r w:rsidRPr="2928A8D5" w:rsidR="2928A8D5">
              <w:rPr>
                <w:rStyle w:val="Hyperlink"/>
              </w:rPr>
              <w:t>2.9  Simplified User Flow — Requirement-Level Test Scope  (SUF detail)</w:t>
            </w:r>
            <w:r>
              <w:tab/>
            </w:r>
            <w:r>
              <w:fldChar w:fldCharType="begin"/>
            </w:r>
            <w:r>
              <w:instrText xml:space="preserve">PAGEREF _Toc1482535030 \h</w:instrText>
            </w:r>
            <w:r>
              <w:fldChar w:fldCharType="separate"/>
            </w:r>
            <w:r w:rsidRPr="2928A8D5" w:rsidR="2928A8D5">
              <w:rPr>
                <w:rStyle w:val="Hyperlink"/>
              </w:rPr>
              <w:t>8</w:t>
            </w:r>
            <w:r>
              <w:fldChar w:fldCharType="end"/>
            </w:r>
          </w:hyperlink>
        </w:p>
        <w:p w:rsidR="2928A8D5" w:rsidP="2928A8D5" w:rsidRDefault="2928A8D5" w14:paraId="3A8E7F86" w14:textId="1126898E">
          <w:pPr>
            <w:pStyle w:val="TOC3"/>
            <w:tabs>
              <w:tab w:val="right" w:leader="dot" w:pos="9960"/>
            </w:tabs>
            <w:bidi w:val="0"/>
            <w:rPr>
              <w:rStyle w:val="Hyperlink"/>
            </w:rPr>
          </w:pPr>
          <w:hyperlink w:anchor="_Toc567138168">
            <w:r w:rsidRPr="2928A8D5" w:rsidR="2928A8D5">
              <w:rPr>
                <w:rStyle w:val="Hyperlink"/>
              </w:rPr>
              <w:t>2.9.1  Business areas in scope</w:t>
            </w:r>
            <w:r>
              <w:tab/>
            </w:r>
            <w:r>
              <w:fldChar w:fldCharType="begin"/>
            </w:r>
            <w:r>
              <w:instrText xml:space="preserve">PAGEREF _Toc567138168 \h</w:instrText>
            </w:r>
            <w:r>
              <w:fldChar w:fldCharType="separate"/>
            </w:r>
            <w:r w:rsidRPr="2928A8D5" w:rsidR="2928A8D5">
              <w:rPr>
                <w:rStyle w:val="Hyperlink"/>
              </w:rPr>
              <w:t>9</w:t>
            </w:r>
            <w:r>
              <w:fldChar w:fldCharType="end"/>
            </w:r>
          </w:hyperlink>
        </w:p>
        <w:p w:rsidR="2928A8D5" w:rsidP="2928A8D5" w:rsidRDefault="2928A8D5" w14:paraId="006F4788" w14:textId="2589B43C">
          <w:pPr>
            <w:pStyle w:val="TOC3"/>
            <w:tabs>
              <w:tab w:val="right" w:leader="dot" w:pos="9960"/>
            </w:tabs>
            <w:bidi w:val="0"/>
            <w:rPr>
              <w:rStyle w:val="Hyperlink"/>
            </w:rPr>
          </w:pPr>
          <w:hyperlink w:anchor="_Toc1828408055">
            <w:r w:rsidRPr="2928A8D5" w:rsidR="2928A8D5">
              <w:rPr>
                <w:rStyle w:val="Hyperlink"/>
              </w:rPr>
              <w:t>2.9.2  Process-flow test scenarios</w:t>
            </w:r>
            <w:r>
              <w:tab/>
            </w:r>
            <w:r>
              <w:fldChar w:fldCharType="begin"/>
            </w:r>
            <w:r>
              <w:instrText xml:space="preserve">PAGEREF _Toc1828408055 \h</w:instrText>
            </w:r>
            <w:r>
              <w:fldChar w:fldCharType="separate"/>
            </w:r>
            <w:r w:rsidRPr="2928A8D5" w:rsidR="2928A8D5">
              <w:rPr>
                <w:rStyle w:val="Hyperlink"/>
              </w:rPr>
              <w:t>9</w:t>
            </w:r>
            <w:r>
              <w:fldChar w:fldCharType="end"/>
            </w:r>
          </w:hyperlink>
        </w:p>
        <w:p w:rsidR="2928A8D5" w:rsidP="2928A8D5" w:rsidRDefault="2928A8D5" w14:paraId="39A08939" w14:textId="0F69BC25">
          <w:pPr>
            <w:pStyle w:val="TOC3"/>
            <w:tabs>
              <w:tab w:val="right" w:leader="dot" w:pos="9960"/>
            </w:tabs>
            <w:bidi w:val="0"/>
            <w:rPr>
              <w:rStyle w:val="Hyperlink"/>
            </w:rPr>
          </w:pPr>
          <w:hyperlink w:anchor="_Toc816363239">
            <w:r w:rsidRPr="2928A8D5" w:rsidR="2928A8D5">
              <w:rPr>
                <w:rStyle w:val="Hyperlink"/>
              </w:rPr>
              <w:t>2.9.3  Branch and negative test conditions</w:t>
            </w:r>
            <w:r>
              <w:tab/>
            </w:r>
            <w:r>
              <w:fldChar w:fldCharType="begin"/>
            </w:r>
            <w:r>
              <w:instrText xml:space="preserve">PAGEREF _Toc816363239 \h</w:instrText>
            </w:r>
            <w:r>
              <w:fldChar w:fldCharType="separate"/>
            </w:r>
            <w:r w:rsidRPr="2928A8D5" w:rsidR="2928A8D5">
              <w:rPr>
                <w:rStyle w:val="Hyperlink"/>
              </w:rPr>
              <w:t>9</w:t>
            </w:r>
            <w:r>
              <w:fldChar w:fldCharType="end"/>
            </w:r>
          </w:hyperlink>
        </w:p>
        <w:p w:rsidR="2928A8D5" w:rsidP="2928A8D5" w:rsidRDefault="2928A8D5" w14:paraId="6751D526" w14:textId="19041D4B">
          <w:pPr>
            <w:pStyle w:val="TOC3"/>
            <w:tabs>
              <w:tab w:val="right" w:leader="dot" w:pos="9960"/>
            </w:tabs>
            <w:bidi w:val="0"/>
            <w:rPr>
              <w:rStyle w:val="Hyperlink"/>
            </w:rPr>
          </w:pPr>
          <w:hyperlink w:anchor="_Toc1504349390">
            <w:r w:rsidRPr="2928A8D5" w:rsidR="2928A8D5">
              <w:rPr>
                <w:rStyle w:val="Hyperlink"/>
              </w:rPr>
              <w:t>2.9.4  Business-rule assertion groups</w:t>
            </w:r>
            <w:r>
              <w:tab/>
            </w:r>
            <w:r>
              <w:fldChar w:fldCharType="begin"/>
            </w:r>
            <w:r>
              <w:instrText xml:space="preserve">PAGEREF _Toc1504349390 \h</w:instrText>
            </w:r>
            <w:r>
              <w:fldChar w:fldCharType="separate"/>
            </w:r>
            <w:r w:rsidRPr="2928A8D5" w:rsidR="2928A8D5">
              <w:rPr>
                <w:rStyle w:val="Hyperlink"/>
              </w:rPr>
              <w:t>10</w:t>
            </w:r>
            <w:r>
              <w:fldChar w:fldCharType="end"/>
            </w:r>
          </w:hyperlink>
        </w:p>
        <w:p w:rsidR="2928A8D5" w:rsidP="2928A8D5" w:rsidRDefault="2928A8D5" w14:paraId="1A091310" w14:textId="1135EA6C">
          <w:pPr>
            <w:pStyle w:val="TOC3"/>
            <w:tabs>
              <w:tab w:val="right" w:leader="dot" w:pos="9960"/>
            </w:tabs>
            <w:bidi w:val="0"/>
            <w:rPr>
              <w:rStyle w:val="Hyperlink"/>
            </w:rPr>
          </w:pPr>
          <w:hyperlink w:anchor="_Toc218554032">
            <w:r w:rsidRPr="2928A8D5" w:rsidR="2928A8D5">
              <w:rPr>
                <w:rStyle w:val="Hyperlink"/>
              </w:rPr>
              <w:t>2.9.5  Screen inventory</w:t>
            </w:r>
            <w:r>
              <w:tab/>
            </w:r>
            <w:r>
              <w:fldChar w:fldCharType="begin"/>
            </w:r>
            <w:r>
              <w:instrText xml:space="preserve">PAGEREF _Toc218554032 \h</w:instrText>
            </w:r>
            <w:r>
              <w:fldChar w:fldCharType="separate"/>
            </w:r>
            <w:r w:rsidRPr="2928A8D5" w:rsidR="2928A8D5">
              <w:rPr>
                <w:rStyle w:val="Hyperlink"/>
              </w:rPr>
              <w:t>10</w:t>
            </w:r>
            <w:r>
              <w:fldChar w:fldCharType="end"/>
            </w:r>
          </w:hyperlink>
        </w:p>
        <w:p w:rsidR="2928A8D5" w:rsidP="2928A8D5" w:rsidRDefault="2928A8D5" w14:paraId="0B8527BA" w14:textId="6FABAAAA">
          <w:pPr>
            <w:pStyle w:val="TOC3"/>
            <w:tabs>
              <w:tab w:val="right" w:leader="dot" w:pos="9960"/>
            </w:tabs>
            <w:bidi w:val="0"/>
            <w:rPr>
              <w:rStyle w:val="Hyperlink"/>
            </w:rPr>
          </w:pPr>
          <w:hyperlink w:anchor="_Toc1710042692">
            <w:r w:rsidRPr="2928A8D5" w:rsidR="2928A8D5">
              <w:rPr>
                <w:rStyle w:val="Hyperlink"/>
              </w:rPr>
              <w:t>2.9.6  Non-functional requirements in scope</w:t>
            </w:r>
            <w:r>
              <w:tab/>
            </w:r>
            <w:r>
              <w:fldChar w:fldCharType="begin"/>
            </w:r>
            <w:r>
              <w:instrText xml:space="preserve">PAGEREF _Toc1710042692 \h</w:instrText>
            </w:r>
            <w:r>
              <w:fldChar w:fldCharType="separate"/>
            </w:r>
            <w:r w:rsidRPr="2928A8D5" w:rsidR="2928A8D5">
              <w:rPr>
                <w:rStyle w:val="Hyperlink"/>
              </w:rPr>
              <w:t>11</w:t>
            </w:r>
            <w:r>
              <w:fldChar w:fldCharType="end"/>
            </w:r>
          </w:hyperlink>
        </w:p>
        <w:p w:rsidR="2928A8D5" w:rsidP="2928A8D5" w:rsidRDefault="2928A8D5" w14:paraId="11276B72" w14:textId="75F85935">
          <w:pPr>
            <w:pStyle w:val="TOC3"/>
            <w:tabs>
              <w:tab w:val="right" w:leader="dot" w:pos="9960"/>
            </w:tabs>
            <w:bidi w:val="0"/>
            <w:rPr>
              <w:rStyle w:val="Hyperlink"/>
            </w:rPr>
          </w:pPr>
          <w:hyperlink w:anchor="_Toc31899728">
            <w:r w:rsidRPr="2928A8D5" w:rsidR="2928A8D5">
              <w:rPr>
                <w:rStyle w:val="Hyperlink"/>
              </w:rPr>
              <w:t>2.9.7  Out of scope for Simplified User Flow</w:t>
            </w:r>
            <w:r>
              <w:tab/>
            </w:r>
            <w:r>
              <w:fldChar w:fldCharType="begin"/>
            </w:r>
            <w:r>
              <w:instrText xml:space="preserve">PAGEREF _Toc31899728 \h</w:instrText>
            </w:r>
            <w:r>
              <w:fldChar w:fldCharType="separate"/>
            </w:r>
            <w:r w:rsidRPr="2928A8D5" w:rsidR="2928A8D5">
              <w:rPr>
                <w:rStyle w:val="Hyperlink"/>
              </w:rPr>
              <w:t>11</w:t>
            </w:r>
            <w:r>
              <w:fldChar w:fldCharType="end"/>
            </w:r>
          </w:hyperlink>
        </w:p>
        <w:p w:rsidR="2928A8D5" w:rsidP="2928A8D5" w:rsidRDefault="2928A8D5" w14:paraId="3E118BE4" w14:textId="0A478837">
          <w:pPr>
            <w:pStyle w:val="TOC2"/>
            <w:tabs>
              <w:tab w:val="right" w:leader="dot" w:pos="9960"/>
            </w:tabs>
            <w:bidi w:val="0"/>
            <w:rPr>
              <w:rStyle w:val="Hyperlink"/>
            </w:rPr>
          </w:pPr>
          <w:hyperlink w:anchor="_Toc1600982248">
            <w:r w:rsidRPr="2928A8D5" w:rsidR="2928A8D5">
              <w:rPr>
                <w:rStyle w:val="Hyperlink"/>
              </w:rPr>
              <w:t>2.10  Out of Scope</w:t>
            </w:r>
            <w:r>
              <w:tab/>
            </w:r>
            <w:r>
              <w:fldChar w:fldCharType="begin"/>
            </w:r>
            <w:r>
              <w:instrText xml:space="preserve">PAGEREF _Toc1600982248 \h</w:instrText>
            </w:r>
            <w:r>
              <w:fldChar w:fldCharType="separate"/>
            </w:r>
            <w:r w:rsidRPr="2928A8D5" w:rsidR="2928A8D5">
              <w:rPr>
                <w:rStyle w:val="Hyperlink"/>
              </w:rPr>
              <w:t>11</w:t>
            </w:r>
            <w:r>
              <w:fldChar w:fldCharType="end"/>
            </w:r>
          </w:hyperlink>
        </w:p>
        <w:p w:rsidR="2928A8D5" w:rsidP="2928A8D5" w:rsidRDefault="2928A8D5" w14:paraId="35DC4B66" w14:textId="663E9118">
          <w:pPr>
            <w:pStyle w:val="TOC1"/>
            <w:tabs>
              <w:tab w:val="right" w:leader="dot" w:pos="9960"/>
            </w:tabs>
            <w:bidi w:val="0"/>
            <w:rPr>
              <w:rStyle w:val="Hyperlink"/>
            </w:rPr>
          </w:pPr>
          <w:hyperlink w:anchor="_Toc1113880999">
            <w:r w:rsidRPr="2928A8D5" w:rsidR="2928A8D5">
              <w:rPr>
                <w:rStyle w:val="Hyperlink"/>
              </w:rPr>
              <w:t>3.  Assumptions</w:t>
            </w:r>
            <w:r>
              <w:tab/>
            </w:r>
            <w:r>
              <w:fldChar w:fldCharType="begin"/>
            </w:r>
            <w:r>
              <w:instrText xml:space="preserve">PAGEREF _Toc1113880999 \h</w:instrText>
            </w:r>
            <w:r>
              <w:fldChar w:fldCharType="separate"/>
            </w:r>
            <w:r w:rsidRPr="2928A8D5" w:rsidR="2928A8D5">
              <w:rPr>
                <w:rStyle w:val="Hyperlink"/>
              </w:rPr>
              <w:t>11</w:t>
            </w:r>
            <w:r>
              <w:fldChar w:fldCharType="end"/>
            </w:r>
          </w:hyperlink>
        </w:p>
        <w:p w:rsidR="2928A8D5" w:rsidP="2928A8D5" w:rsidRDefault="2928A8D5" w14:paraId="79D664F2" w14:textId="23DB179B">
          <w:pPr>
            <w:pStyle w:val="TOC1"/>
            <w:tabs>
              <w:tab w:val="right" w:leader="dot" w:pos="9960"/>
            </w:tabs>
            <w:bidi w:val="0"/>
            <w:rPr>
              <w:rStyle w:val="Hyperlink"/>
            </w:rPr>
          </w:pPr>
          <w:hyperlink w:anchor="_Toc973980578">
            <w:r w:rsidRPr="2928A8D5" w:rsidR="2928A8D5">
              <w:rPr>
                <w:rStyle w:val="Hyperlink"/>
              </w:rPr>
              <w:t>4.  Dependencies</w:t>
            </w:r>
            <w:r>
              <w:tab/>
            </w:r>
            <w:r>
              <w:fldChar w:fldCharType="begin"/>
            </w:r>
            <w:r>
              <w:instrText xml:space="preserve">PAGEREF _Toc973980578 \h</w:instrText>
            </w:r>
            <w:r>
              <w:fldChar w:fldCharType="separate"/>
            </w:r>
            <w:r w:rsidRPr="2928A8D5" w:rsidR="2928A8D5">
              <w:rPr>
                <w:rStyle w:val="Hyperlink"/>
              </w:rPr>
              <w:t>12</w:t>
            </w:r>
            <w:r>
              <w:fldChar w:fldCharType="end"/>
            </w:r>
          </w:hyperlink>
        </w:p>
        <w:p w:rsidR="2928A8D5" w:rsidP="2928A8D5" w:rsidRDefault="2928A8D5" w14:paraId="50359760" w14:textId="348AACB0">
          <w:pPr>
            <w:pStyle w:val="TOC1"/>
            <w:tabs>
              <w:tab w:val="right" w:leader="dot" w:pos="9960"/>
            </w:tabs>
            <w:bidi w:val="0"/>
            <w:rPr>
              <w:rStyle w:val="Hyperlink"/>
            </w:rPr>
          </w:pPr>
          <w:hyperlink w:anchor="_Toc831833878">
            <w:r w:rsidRPr="2928A8D5" w:rsidR="2928A8D5">
              <w:rPr>
                <w:rStyle w:val="Hyperlink"/>
              </w:rPr>
              <w:t>5.  Test Environment</w:t>
            </w:r>
            <w:r>
              <w:tab/>
            </w:r>
            <w:r>
              <w:fldChar w:fldCharType="begin"/>
            </w:r>
            <w:r>
              <w:instrText xml:space="preserve">PAGEREF _Toc831833878 \h</w:instrText>
            </w:r>
            <w:r>
              <w:fldChar w:fldCharType="separate"/>
            </w:r>
            <w:r w:rsidRPr="2928A8D5" w:rsidR="2928A8D5">
              <w:rPr>
                <w:rStyle w:val="Hyperlink"/>
              </w:rPr>
              <w:t>12</w:t>
            </w:r>
            <w:r>
              <w:fldChar w:fldCharType="end"/>
            </w:r>
          </w:hyperlink>
        </w:p>
        <w:p w:rsidR="2928A8D5" w:rsidP="2928A8D5" w:rsidRDefault="2928A8D5" w14:paraId="3FFB0259" w14:textId="0AAEAC7D">
          <w:pPr>
            <w:pStyle w:val="TOC1"/>
            <w:tabs>
              <w:tab w:val="right" w:leader="dot" w:pos="9960"/>
            </w:tabs>
            <w:bidi w:val="0"/>
            <w:rPr>
              <w:rStyle w:val="Hyperlink"/>
            </w:rPr>
          </w:pPr>
          <w:hyperlink w:anchor="_Toc250294666">
            <w:r w:rsidRPr="2928A8D5" w:rsidR="2928A8D5">
              <w:rPr>
                <w:rStyle w:val="Hyperlink"/>
              </w:rPr>
              <w:t>6.  Test Approach</w:t>
            </w:r>
            <w:r>
              <w:tab/>
            </w:r>
            <w:r>
              <w:fldChar w:fldCharType="begin"/>
            </w:r>
            <w:r>
              <w:instrText xml:space="preserve">PAGEREF _Toc250294666 \h</w:instrText>
            </w:r>
            <w:r>
              <w:fldChar w:fldCharType="separate"/>
            </w:r>
            <w:r w:rsidRPr="2928A8D5" w:rsidR="2928A8D5">
              <w:rPr>
                <w:rStyle w:val="Hyperlink"/>
              </w:rPr>
              <w:t>12</w:t>
            </w:r>
            <w:r>
              <w:fldChar w:fldCharType="end"/>
            </w:r>
          </w:hyperlink>
        </w:p>
        <w:p w:rsidR="2928A8D5" w:rsidP="2928A8D5" w:rsidRDefault="2928A8D5" w14:paraId="702434A5" w14:textId="69D51A54">
          <w:pPr>
            <w:pStyle w:val="TOC1"/>
            <w:tabs>
              <w:tab w:val="right" w:leader="dot" w:pos="9960"/>
            </w:tabs>
            <w:bidi w:val="0"/>
            <w:rPr>
              <w:rStyle w:val="Hyperlink"/>
            </w:rPr>
          </w:pPr>
          <w:hyperlink w:anchor="_Toc2113301439">
            <w:r w:rsidRPr="2928A8D5" w:rsidR="2928A8D5">
              <w:rPr>
                <w:rStyle w:val="Hyperlink"/>
              </w:rPr>
              <w:t>7.  Entry &amp; Exit Criteria</w:t>
            </w:r>
            <w:r>
              <w:tab/>
            </w:r>
            <w:r>
              <w:fldChar w:fldCharType="begin"/>
            </w:r>
            <w:r>
              <w:instrText xml:space="preserve">PAGEREF _Toc2113301439 \h</w:instrText>
            </w:r>
            <w:r>
              <w:fldChar w:fldCharType="separate"/>
            </w:r>
            <w:r w:rsidRPr="2928A8D5" w:rsidR="2928A8D5">
              <w:rPr>
                <w:rStyle w:val="Hyperlink"/>
              </w:rPr>
              <w:t>13</w:t>
            </w:r>
            <w:r>
              <w:fldChar w:fldCharType="end"/>
            </w:r>
          </w:hyperlink>
        </w:p>
        <w:p w:rsidR="2928A8D5" w:rsidP="2928A8D5" w:rsidRDefault="2928A8D5" w14:paraId="1D588DF5" w14:textId="0A68C1D6">
          <w:pPr>
            <w:pStyle w:val="TOC2"/>
            <w:tabs>
              <w:tab w:val="right" w:leader="dot" w:pos="9960"/>
            </w:tabs>
            <w:bidi w:val="0"/>
            <w:rPr>
              <w:rStyle w:val="Hyperlink"/>
            </w:rPr>
          </w:pPr>
          <w:hyperlink w:anchor="_Toc1108283194">
            <w:r w:rsidRPr="2928A8D5" w:rsidR="2928A8D5">
              <w:rPr>
                <w:rStyle w:val="Hyperlink"/>
              </w:rPr>
              <w:t>7.1  Entry Criteria</w:t>
            </w:r>
            <w:r>
              <w:tab/>
            </w:r>
            <w:r>
              <w:fldChar w:fldCharType="begin"/>
            </w:r>
            <w:r>
              <w:instrText xml:space="preserve">PAGEREF _Toc1108283194 \h</w:instrText>
            </w:r>
            <w:r>
              <w:fldChar w:fldCharType="separate"/>
            </w:r>
            <w:r w:rsidRPr="2928A8D5" w:rsidR="2928A8D5">
              <w:rPr>
                <w:rStyle w:val="Hyperlink"/>
              </w:rPr>
              <w:t>13</w:t>
            </w:r>
            <w:r>
              <w:fldChar w:fldCharType="end"/>
            </w:r>
          </w:hyperlink>
        </w:p>
        <w:p w:rsidR="2928A8D5" w:rsidP="2928A8D5" w:rsidRDefault="2928A8D5" w14:paraId="795A84DD" w14:textId="0A4E3F13">
          <w:pPr>
            <w:pStyle w:val="TOC2"/>
            <w:tabs>
              <w:tab w:val="right" w:leader="dot" w:pos="9960"/>
            </w:tabs>
            <w:bidi w:val="0"/>
            <w:rPr>
              <w:rStyle w:val="Hyperlink"/>
            </w:rPr>
          </w:pPr>
          <w:hyperlink w:anchor="_Toc470070973">
            <w:r w:rsidRPr="2928A8D5" w:rsidR="2928A8D5">
              <w:rPr>
                <w:rStyle w:val="Hyperlink"/>
              </w:rPr>
              <w:t>7.2  Exit Criteria</w:t>
            </w:r>
            <w:r>
              <w:tab/>
            </w:r>
            <w:r>
              <w:fldChar w:fldCharType="begin"/>
            </w:r>
            <w:r>
              <w:instrText xml:space="preserve">PAGEREF _Toc470070973 \h</w:instrText>
            </w:r>
            <w:r>
              <w:fldChar w:fldCharType="separate"/>
            </w:r>
            <w:r w:rsidRPr="2928A8D5" w:rsidR="2928A8D5">
              <w:rPr>
                <w:rStyle w:val="Hyperlink"/>
              </w:rPr>
              <w:t>13</w:t>
            </w:r>
            <w:r>
              <w:fldChar w:fldCharType="end"/>
            </w:r>
          </w:hyperlink>
        </w:p>
        <w:p w:rsidR="2928A8D5" w:rsidP="2928A8D5" w:rsidRDefault="2928A8D5" w14:paraId="0B005441" w14:textId="6FD38FAF">
          <w:pPr>
            <w:pStyle w:val="TOC1"/>
            <w:tabs>
              <w:tab w:val="right" w:leader="dot" w:pos="9960"/>
            </w:tabs>
            <w:bidi w:val="0"/>
            <w:rPr>
              <w:rStyle w:val="Hyperlink"/>
            </w:rPr>
          </w:pPr>
          <w:hyperlink w:anchor="_Toc1336242183">
            <w:r w:rsidRPr="2928A8D5" w:rsidR="2928A8D5">
              <w:rPr>
                <w:rStyle w:val="Hyperlink"/>
              </w:rPr>
              <w:t>8.  Test Schedule</w:t>
            </w:r>
            <w:r>
              <w:tab/>
            </w:r>
            <w:r>
              <w:fldChar w:fldCharType="begin"/>
            </w:r>
            <w:r>
              <w:instrText xml:space="preserve">PAGEREF _Toc1336242183 \h</w:instrText>
            </w:r>
            <w:r>
              <w:fldChar w:fldCharType="separate"/>
            </w:r>
            <w:r w:rsidRPr="2928A8D5" w:rsidR="2928A8D5">
              <w:rPr>
                <w:rStyle w:val="Hyperlink"/>
              </w:rPr>
              <w:t>13</w:t>
            </w:r>
            <w:r>
              <w:fldChar w:fldCharType="end"/>
            </w:r>
          </w:hyperlink>
        </w:p>
        <w:p w:rsidR="2928A8D5" w:rsidP="2928A8D5" w:rsidRDefault="2928A8D5" w14:paraId="03D95E45" w14:textId="66A267BF">
          <w:pPr>
            <w:pStyle w:val="TOC1"/>
            <w:tabs>
              <w:tab w:val="right" w:leader="dot" w:pos="9960"/>
            </w:tabs>
            <w:bidi w:val="0"/>
            <w:rPr>
              <w:rStyle w:val="Hyperlink"/>
            </w:rPr>
          </w:pPr>
          <w:hyperlink w:anchor="_Toc1628980302">
            <w:r w:rsidRPr="2928A8D5" w:rsidR="2928A8D5">
              <w:rPr>
                <w:rStyle w:val="Hyperlink"/>
              </w:rPr>
              <w:t>9.  Risks &amp; Mitigation</w:t>
            </w:r>
            <w:r>
              <w:tab/>
            </w:r>
            <w:r>
              <w:fldChar w:fldCharType="begin"/>
            </w:r>
            <w:r>
              <w:instrText xml:space="preserve">PAGEREF _Toc1628980302 \h</w:instrText>
            </w:r>
            <w:r>
              <w:fldChar w:fldCharType="separate"/>
            </w:r>
            <w:r w:rsidRPr="2928A8D5" w:rsidR="2928A8D5">
              <w:rPr>
                <w:rStyle w:val="Hyperlink"/>
              </w:rPr>
              <w:t>14</w:t>
            </w:r>
            <w:r>
              <w:fldChar w:fldCharType="end"/>
            </w:r>
          </w:hyperlink>
        </w:p>
        <w:p w:rsidR="2928A8D5" w:rsidP="2928A8D5" w:rsidRDefault="2928A8D5" w14:paraId="7DAA003A" w14:textId="20910DD4">
          <w:pPr>
            <w:pStyle w:val="TOC1"/>
            <w:tabs>
              <w:tab w:val="right" w:leader="dot" w:pos="9960"/>
            </w:tabs>
            <w:bidi w:val="0"/>
            <w:rPr>
              <w:rStyle w:val="Hyperlink"/>
            </w:rPr>
          </w:pPr>
          <w:hyperlink w:anchor="_Toc4859595">
            <w:r w:rsidRPr="2928A8D5" w:rsidR="2928A8D5">
              <w:rPr>
                <w:rStyle w:val="Hyperlink"/>
              </w:rPr>
              <w:t>10.  Test Deliverables</w:t>
            </w:r>
            <w:r>
              <w:tab/>
            </w:r>
            <w:r>
              <w:fldChar w:fldCharType="begin"/>
            </w:r>
            <w:r>
              <w:instrText xml:space="preserve">PAGEREF _Toc4859595 \h</w:instrText>
            </w:r>
            <w:r>
              <w:fldChar w:fldCharType="separate"/>
            </w:r>
            <w:r w:rsidRPr="2928A8D5" w:rsidR="2928A8D5">
              <w:rPr>
                <w:rStyle w:val="Hyperlink"/>
              </w:rPr>
              <w:t>14</w:t>
            </w:r>
            <w:r>
              <w:fldChar w:fldCharType="end"/>
            </w:r>
          </w:hyperlink>
        </w:p>
        <w:p w:rsidR="2928A8D5" w:rsidP="2928A8D5" w:rsidRDefault="2928A8D5" w14:paraId="63D0AD61" w14:textId="483D522E">
          <w:pPr>
            <w:pStyle w:val="TOC1"/>
            <w:tabs>
              <w:tab w:val="right" w:leader="dot" w:pos="9960"/>
            </w:tabs>
            <w:bidi w:val="0"/>
            <w:rPr>
              <w:rStyle w:val="Hyperlink"/>
            </w:rPr>
          </w:pPr>
          <w:hyperlink w:anchor="_Toc455717797">
            <w:r w:rsidRPr="2928A8D5" w:rsidR="2928A8D5">
              <w:rPr>
                <w:rStyle w:val="Hyperlink"/>
              </w:rPr>
              <w:t>11.  Requirements &amp; Traceability</w:t>
            </w:r>
            <w:r>
              <w:tab/>
            </w:r>
            <w:r>
              <w:fldChar w:fldCharType="begin"/>
            </w:r>
            <w:r>
              <w:instrText xml:space="preserve">PAGEREF _Toc455717797 \h</w:instrText>
            </w:r>
            <w:r>
              <w:fldChar w:fldCharType="separate"/>
            </w:r>
            <w:r w:rsidRPr="2928A8D5" w:rsidR="2928A8D5">
              <w:rPr>
                <w:rStyle w:val="Hyperlink"/>
              </w:rPr>
              <w:t>14</w:t>
            </w:r>
            <w:r>
              <w:fldChar w:fldCharType="end"/>
            </w:r>
          </w:hyperlink>
        </w:p>
        <w:p w:rsidR="2928A8D5" w:rsidP="2928A8D5" w:rsidRDefault="2928A8D5" w14:paraId="7ABD5761" w14:textId="71B182AE">
          <w:pPr>
            <w:pStyle w:val="TOC3"/>
            <w:tabs>
              <w:tab w:val="right" w:leader="dot" w:pos="9960"/>
            </w:tabs>
            <w:bidi w:val="0"/>
            <w:rPr>
              <w:rStyle w:val="Hyperlink"/>
            </w:rPr>
          </w:pPr>
          <w:hyperlink w:anchor="_Toc1622985295">
            <w:r w:rsidRPr="2928A8D5" w:rsidR="2928A8D5">
              <w:rPr>
                <w:rStyle w:val="Hyperlink"/>
              </w:rPr>
              <w:t>11.1  Part 1 modules — feature-level requirements</w:t>
            </w:r>
            <w:r>
              <w:tab/>
            </w:r>
            <w:r>
              <w:fldChar w:fldCharType="begin"/>
            </w:r>
            <w:r>
              <w:instrText xml:space="preserve">PAGEREF _Toc1622985295 \h</w:instrText>
            </w:r>
            <w:r>
              <w:fldChar w:fldCharType="separate"/>
            </w:r>
            <w:r w:rsidRPr="2928A8D5" w:rsidR="2928A8D5">
              <w:rPr>
                <w:rStyle w:val="Hyperlink"/>
              </w:rPr>
              <w:t>14</w:t>
            </w:r>
            <w:r>
              <w:fldChar w:fldCharType="end"/>
            </w:r>
          </w:hyperlink>
        </w:p>
        <w:p w:rsidR="2928A8D5" w:rsidP="2928A8D5" w:rsidRDefault="2928A8D5" w14:paraId="1FD4FCC3" w14:textId="1F475099">
          <w:pPr>
            <w:pStyle w:val="TOC3"/>
            <w:tabs>
              <w:tab w:val="right" w:leader="dot" w:pos="9960"/>
            </w:tabs>
            <w:bidi w:val="0"/>
            <w:rPr>
              <w:rStyle w:val="Hyperlink"/>
            </w:rPr>
          </w:pPr>
          <w:hyperlink w:anchor="_Toc454047949">
            <w:r w:rsidRPr="2928A8D5" w:rsidR="2928A8D5">
              <w:rPr>
                <w:rStyle w:val="Hyperlink"/>
              </w:rPr>
              <w:t>11.2  Smart Search — screen-level coverage  (source: DE03 Storyboard v0.1)</w:t>
            </w:r>
            <w:r>
              <w:tab/>
            </w:r>
            <w:r>
              <w:fldChar w:fldCharType="begin"/>
            </w:r>
            <w:r>
              <w:instrText xml:space="preserve">PAGEREF _Toc454047949 \h</w:instrText>
            </w:r>
            <w:r>
              <w:fldChar w:fldCharType="separate"/>
            </w:r>
            <w:r w:rsidRPr="2928A8D5" w:rsidR="2928A8D5">
              <w:rPr>
                <w:rStyle w:val="Hyperlink"/>
              </w:rPr>
              <w:t>16</w:t>
            </w:r>
            <w:r>
              <w:fldChar w:fldCharType="end"/>
            </w:r>
          </w:hyperlink>
        </w:p>
        <w:p w:rsidR="2928A8D5" w:rsidP="2928A8D5" w:rsidRDefault="2928A8D5" w14:paraId="7EBCDDC2" w14:textId="673CDCD5">
          <w:pPr>
            <w:pStyle w:val="TOC3"/>
            <w:tabs>
              <w:tab w:val="right" w:leader="dot" w:pos="9960"/>
            </w:tabs>
            <w:bidi w:val="0"/>
            <w:rPr>
              <w:rStyle w:val="Hyperlink"/>
            </w:rPr>
          </w:pPr>
          <w:hyperlink w:anchor="_Toc1004085566">
            <w:r w:rsidRPr="2928A8D5" w:rsidR="2928A8D5">
              <w:rPr>
                <w:rStyle w:val="Hyperlink"/>
              </w:rPr>
              <w:t>11.3  Simplified User Flow — requirement-level coverage  (source: AN02 SRS v0.1)</w:t>
            </w:r>
            <w:r>
              <w:tab/>
            </w:r>
            <w:r>
              <w:fldChar w:fldCharType="begin"/>
            </w:r>
            <w:r>
              <w:instrText xml:space="preserve">PAGEREF _Toc1004085566 \h</w:instrText>
            </w:r>
            <w:r>
              <w:fldChar w:fldCharType="separate"/>
            </w:r>
            <w:r w:rsidRPr="2928A8D5" w:rsidR="2928A8D5">
              <w:rPr>
                <w:rStyle w:val="Hyperlink"/>
              </w:rPr>
              <w:t>16</w:t>
            </w:r>
            <w:r>
              <w:fldChar w:fldCharType="end"/>
            </w:r>
          </w:hyperlink>
        </w:p>
        <w:p w:rsidR="2928A8D5" w:rsidP="2928A8D5" w:rsidRDefault="2928A8D5" w14:paraId="564F40D5" w14:textId="3AA65F42">
          <w:pPr>
            <w:pStyle w:val="TOC1"/>
            <w:tabs>
              <w:tab w:val="right" w:leader="dot" w:pos="9960"/>
            </w:tabs>
            <w:bidi w:val="0"/>
            <w:rPr>
              <w:rStyle w:val="Hyperlink"/>
            </w:rPr>
          </w:pPr>
          <w:hyperlink w:anchor="_Toc892913139">
            <w:r w:rsidRPr="2928A8D5" w:rsidR="2928A8D5">
              <w:rPr>
                <w:rStyle w:val="Hyperlink"/>
              </w:rPr>
              <w:t>12.  Roles &amp; Responsibilities</w:t>
            </w:r>
            <w:r>
              <w:tab/>
            </w:r>
            <w:r>
              <w:fldChar w:fldCharType="begin"/>
            </w:r>
            <w:r>
              <w:instrText xml:space="preserve">PAGEREF _Toc892913139 \h</w:instrText>
            </w:r>
            <w:r>
              <w:fldChar w:fldCharType="separate"/>
            </w:r>
            <w:r w:rsidRPr="2928A8D5" w:rsidR="2928A8D5">
              <w:rPr>
                <w:rStyle w:val="Hyperlink"/>
              </w:rPr>
              <w:t>17</w:t>
            </w:r>
            <w:r>
              <w:fldChar w:fldCharType="end"/>
            </w:r>
          </w:hyperlink>
        </w:p>
        <w:p w:rsidR="2928A8D5" w:rsidP="2928A8D5" w:rsidRDefault="2928A8D5" w14:paraId="1D736835" w14:textId="016F7862">
          <w:pPr>
            <w:pStyle w:val="TOC1"/>
            <w:tabs>
              <w:tab w:val="right" w:leader="dot" w:pos="9960"/>
            </w:tabs>
            <w:bidi w:val="0"/>
            <w:rPr>
              <w:rStyle w:val="Hyperlink"/>
            </w:rPr>
          </w:pPr>
          <w:hyperlink w:anchor="_Toc1259844671">
            <w:r w:rsidRPr="2928A8D5" w:rsidR="2928A8D5">
              <w:rPr>
                <w:rStyle w:val="Hyperlink"/>
              </w:rPr>
              <w:t>13.  Open Items</w:t>
            </w:r>
            <w:r>
              <w:tab/>
            </w:r>
            <w:r>
              <w:fldChar w:fldCharType="begin"/>
            </w:r>
            <w:r>
              <w:instrText xml:space="preserve">PAGEREF _Toc1259844671 \h</w:instrText>
            </w:r>
            <w:r>
              <w:fldChar w:fldCharType="separate"/>
            </w:r>
            <w:r w:rsidRPr="2928A8D5" w:rsidR="2928A8D5">
              <w:rPr>
                <w:rStyle w:val="Hyperlink"/>
              </w:rPr>
              <w:t>17</w:t>
            </w:r>
            <w:r>
              <w:fldChar w:fldCharType="end"/>
            </w:r>
          </w:hyperlink>
        </w:p>
        <w:p w:rsidR="2928A8D5" w:rsidRDefault="2928A8D5" w14:paraId="33EEEE89" w14:textId="01F64D07">
          <w:r>
            <w:fldChar w:fldCharType="end"/>
          </w:r>
        </w:p>
      </w:sdtContent>
    </w:sdt>
    <w:p w:rsidR="2928A8D5" w:rsidP="2928A8D5" w:rsidRDefault="2928A8D5" w14:paraId="5EBFF9DE" w14:textId="265F8FF7">
      <w:pPr>
        <w:spacing w:after="0"/>
        <w:rPr>
          <w:rFonts w:ascii="Arial" w:hAnsi="Arial" w:eastAsia="Arial"/>
          <w:b w:val="0"/>
          <w:bCs w:val="0"/>
          <w:i w:val="1"/>
          <w:iCs w:val="1"/>
          <w:color w:val="595959" w:themeColor="text1" w:themeTint="A6" w:themeShade="FF"/>
          <w:sz w:val="16"/>
          <w:szCs w:val="16"/>
        </w:rPr>
      </w:pPr>
    </w:p>
    <w:p xmlns:wp14="http://schemas.microsoft.com/office/word/2010/wordml" w14:paraId="44EAFD9C" wp14:textId="77777777">
      <w:r>
        <w:br w:type="page"/>
      </w:r>
    </w:p>
    <w:p xmlns:wp14="http://schemas.microsoft.com/office/word/2010/wordml" w:rsidP="2928A8D5" w14:paraId="618515E7" wp14:textId="77777777">
      <w:pPr>
        <w:pStyle w:val="Heading1"/>
        <w:spacing w:before="240" w:after="120"/>
        <w:rPr>
          <w:rFonts w:ascii="Arial" w:hAnsi="Arial" w:eastAsia="Arial"/>
          <w:b w:val="1"/>
          <w:bCs w:val="1"/>
          <w:color w:val="1F3864"/>
          <w:sz w:val="26"/>
          <w:szCs w:val="26"/>
        </w:rPr>
      </w:pPr>
      <w:bookmarkStart w:name="_Toc582902754" w:id="534306558"/>
      <w:r w:rsidRPr="2928A8D5" w:rsidR="2928A8D5">
        <w:rPr>
          <w:rFonts w:ascii="Arial" w:hAnsi="Arial" w:eastAsia="Arial"/>
          <w:b w:val="1"/>
          <w:bCs w:val="1"/>
          <w:color w:val="1F3864"/>
          <w:sz w:val="26"/>
          <w:szCs w:val="26"/>
        </w:rPr>
        <w:t>1.  Introduction &amp; Test Objectives</w:t>
      </w:r>
      <w:bookmarkEnd w:id="534306558"/>
    </w:p>
    <w:p xmlns:wp14="http://schemas.microsoft.com/office/word/2010/wordml" w14:paraId="35B14AF4" wp14:textId="77777777">
      <w:pPr>
        <w:spacing w:after="160"/>
      </w:pPr>
      <w:r>
        <w:rPr>
          <w:rFonts w:ascii="Arial" w:hAnsi="Arial" w:eastAsia="Arial"/>
          <w:b w:val="0"/>
          <w:i w:val="0"/>
          <w:color w:val="222222"/>
          <w:sz w:val="20"/>
        </w:rPr>
        <w:t>This is the consolidated Test Plan for the six modules that make up Part 1 of the Feature Baseline: AISCH (AI Search), AIREC (AI Recommendation), SUBS (Subscription Service), HOME (Personalized Homepage), SUF (Simplified User Flow) and SOCIAL (Social Commerce). It summarises scope, approach, schedule, risk and requirement traceability at module and feature-group level.</w:t>
      </w:r>
    </w:p>
    <w:p xmlns:wp14="http://schemas.microsoft.com/office/word/2010/wordml" w14:paraId="69E8457C" wp14:textId="77777777">
      <w:pPr>
        <w:spacing w:before="40" w:after="40"/>
      </w:pPr>
      <w:r>
        <w:rPr>
          <w:rFonts w:ascii="Arial" w:hAnsi="Arial" w:eastAsia="Arial"/>
          <w:b w:val="0"/>
          <w:i w:val="0"/>
          <w:sz w:val="19"/>
        </w:rPr>
        <w:t>Two of the six modules now have a screen-level specification. Smart Search is specified in MART-DE03-Smart Search Storyboard-Mobile App-v0.1-20260816 and the Simplified User Flow in MART-AN02-SRS-Simplify User Flow-v0.1-20260814. For those two modules the test scope in this plan is stated at screen and requirement level (sections 2.8 and 2.9); the remaining four modules stay at feature level until their own specifications are issued.</w:t>
      </w:r>
    </w:p>
    <w:p xmlns:wp14="http://schemas.microsoft.com/office/word/2010/wordml" w14:paraId="1A9F767E" wp14:textId="77777777">
      <w:pPr>
        <w:spacing w:after="80"/>
      </w:pPr>
      <w:r>
        <w:rPr>
          <w:rFonts w:ascii="Arial" w:hAnsi="Arial" w:eastAsia="Arial"/>
          <w:b w:val="0"/>
          <w:i w:val="0"/>
          <w:color w:val="222222"/>
          <w:sz w:val="20"/>
        </w:rPr>
        <w:t>The objectives of this test effort are to:</w:t>
      </w:r>
    </w:p>
    <w:p xmlns:wp14="http://schemas.microsoft.com/office/word/2010/wordml" w14:paraId="48725DCB" wp14:textId="77777777">
      <w:pPr>
        <w:pStyle w:val="ListBullet"/>
        <w:spacing w:after="60"/>
        <w:ind w:left="397"/>
      </w:pPr>
      <w:r>
        <w:rPr>
          <w:rFonts w:ascii="Arial" w:hAnsi="Arial" w:eastAsia="Arial"/>
          <w:sz w:val="20"/>
        </w:rPr>
        <w:t>Verify that each in-scope requirement, across all six modules, is correctly implemented and traceable to one or more executed test cases.</w:t>
      </w:r>
    </w:p>
    <w:p xmlns:wp14="http://schemas.microsoft.com/office/word/2010/wordml" w14:paraId="73289447" wp14:textId="77777777">
      <w:pPr>
        <w:pStyle w:val="ListBullet"/>
        <w:spacing w:after="60"/>
        <w:ind w:left="397"/>
      </w:pPr>
      <w:r>
        <w:rPr>
          <w:rFonts w:ascii="Arial" w:hAnsi="Arial" w:eastAsia="Arial"/>
          <w:sz w:val="20"/>
        </w:rPr>
        <w:t>Confirm functional behaviour, input validation and business-rule enforcement under positive and negative conditions for every module.</w:t>
      </w:r>
    </w:p>
    <w:p xmlns:wp14="http://schemas.microsoft.com/office/word/2010/wordml" w14:paraId="0CC1863A" wp14:textId="77777777">
      <w:pPr>
        <w:pStyle w:val="ListBullet"/>
        <w:spacing w:after="60"/>
        <w:ind w:left="397"/>
      </w:pPr>
      <w:r>
        <w:rPr>
          <w:rFonts w:ascii="Arial" w:hAnsi="Arial" w:eastAsia="Arial"/>
          <w:sz w:val="20"/>
        </w:rPr>
        <w:t>Exercise boundary, exception and error-handling paths for every module.</w:t>
      </w:r>
    </w:p>
    <w:p xmlns:wp14="http://schemas.microsoft.com/office/word/2010/wordml" w14:paraId="300EB9F4" wp14:textId="77777777">
      <w:pPr>
        <w:pStyle w:val="ListBullet"/>
        <w:spacing w:after="60"/>
        <w:ind w:left="397"/>
      </w:pPr>
      <w:r>
        <w:rPr>
          <w:rFonts w:ascii="Arial" w:hAnsi="Arial" w:eastAsia="Arial"/>
          <w:sz w:val="20"/>
        </w:rPr>
        <w:t>Validate AI-generated and personalized output — relevance, ranking and recommendation accuracy — where a module includes such features.</w:t>
      </w:r>
    </w:p>
    <w:p xmlns:wp14="http://schemas.microsoft.com/office/word/2010/wordml" w14:paraId="07B4EAA4" wp14:textId="77777777">
      <w:pPr>
        <w:pStyle w:val="ListBullet"/>
        <w:spacing w:after="60"/>
        <w:ind w:left="397"/>
      </w:pPr>
      <w:r>
        <w:rPr>
          <w:rFonts w:ascii="Arial" w:hAnsi="Arial" w:eastAsia="Arial"/>
          <w:sz w:val="20"/>
        </w:rPr>
        <w:t>Establish an execution-ready, auditable evidence trail for stakeholder sign-off across the whole Part 1 scope.</w:t>
      </w:r>
    </w:p>
    <w:p xmlns:wp14="http://schemas.microsoft.com/office/word/2010/wordml" w:rsidP="2928A8D5" w14:paraId="6AED66AA" wp14:textId="77777777">
      <w:pPr>
        <w:pStyle w:val="Heading1"/>
        <w:spacing w:before="240" w:after="120"/>
        <w:rPr>
          <w:rFonts w:ascii="Arial" w:hAnsi="Arial" w:eastAsia="Arial"/>
          <w:b w:val="1"/>
          <w:bCs w:val="1"/>
          <w:color w:val="1F3864"/>
          <w:sz w:val="26"/>
          <w:szCs w:val="26"/>
        </w:rPr>
      </w:pPr>
      <w:bookmarkStart w:name="_Toc1283784358" w:id="329285021"/>
      <w:r w:rsidRPr="2928A8D5" w:rsidR="2928A8D5">
        <w:rPr>
          <w:rFonts w:ascii="Arial" w:hAnsi="Arial" w:eastAsia="Arial"/>
          <w:b w:val="1"/>
          <w:bCs w:val="1"/>
          <w:color w:val="1F3864"/>
          <w:sz w:val="26"/>
          <w:szCs w:val="26"/>
        </w:rPr>
        <w:t>2.  Scope</w:t>
      </w:r>
      <w:bookmarkEnd w:id="329285021"/>
    </w:p>
    <w:p xmlns:wp14="http://schemas.microsoft.com/office/word/2010/wordml" w:rsidP="2928A8D5" w14:paraId="2E7A4FFF" wp14:textId="77777777">
      <w:pPr>
        <w:pStyle w:val="Heading2"/>
        <w:spacing w:before="160" w:after="80"/>
        <w:rPr>
          <w:rFonts w:ascii="Arial" w:hAnsi="Arial" w:eastAsia="Arial"/>
          <w:b w:val="1"/>
          <w:bCs w:val="1"/>
          <w:color w:val="2F5496"/>
          <w:sz w:val="22"/>
          <w:szCs w:val="22"/>
        </w:rPr>
      </w:pPr>
      <w:bookmarkStart w:name="_Toc1947658619" w:id="167883823"/>
      <w:r w:rsidRPr="2928A8D5" w:rsidR="2928A8D5">
        <w:rPr>
          <w:rFonts w:ascii="Arial" w:hAnsi="Arial" w:eastAsia="Arial"/>
          <w:b w:val="1"/>
          <w:bCs w:val="1"/>
          <w:color w:val="2F5496"/>
          <w:sz w:val="22"/>
          <w:szCs w:val="22"/>
        </w:rPr>
        <w:t>2.1  Scope Summary</w:t>
      </w:r>
      <w:bookmarkEnd w:id="167883823"/>
    </w:p>
    <w:tbl>
      <w:tblPr>
        <w:tblStyle w:val="TableGrid"/>
        <w:tblW w:w="0" w:type="auto"/>
        <w:jc w:val="center"/>
        <w:tblLayout w:type="fixed"/>
        <w:tblLook w:val="04A0" w:firstRow="1" w:lastRow="0" w:firstColumn="1" w:lastColumn="0" w:noHBand="0" w:noVBand="1"/>
      </w:tblPr>
      <w:tblGrid>
        <w:gridCol w:w="1994"/>
        <w:gridCol w:w="1994"/>
        <w:gridCol w:w="1994"/>
        <w:gridCol w:w="1994"/>
        <w:gridCol w:w="1994"/>
      </w:tblGrid>
      <w:tr xmlns:wp14="http://schemas.microsoft.com/office/word/2010/wordml" w14:paraId="058332C3" wp14:textId="77777777">
        <w:tc>
          <w:tcPr>
            <w:tcW w:w="1247" w:type="dxa"/>
            <w:shd w:val="clear" w:fill="1F3864"/>
          </w:tcPr>
          <w:p w14:paraId="2DAB5A84" wp14:textId="77777777">
            <w:pPr>
              <w:spacing w:before="40" w:after="40"/>
              <w:jc w:val="center"/>
            </w:pPr>
            <w:r/>
            <w:r>
              <w:rPr>
                <w:rFonts w:ascii="Arial" w:hAnsi="Arial" w:eastAsia="Arial"/>
                <w:b/>
                <w:color w:val="FFFFFF"/>
                <w:sz w:val="18"/>
              </w:rPr>
              <w:t>Code</w:t>
            </w:r>
          </w:p>
        </w:tc>
        <w:tc>
          <w:tcPr>
            <w:tcW w:w="3061" w:type="dxa"/>
            <w:shd w:val="clear" w:fill="1F3864"/>
          </w:tcPr>
          <w:p w14:paraId="4355212D" wp14:textId="77777777">
            <w:pPr>
              <w:spacing w:before="40" w:after="40"/>
              <w:jc w:val="center"/>
            </w:pPr>
            <w:r/>
            <w:r>
              <w:rPr>
                <w:rFonts w:ascii="Arial" w:hAnsi="Arial" w:eastAsia="Arial"/>
                <w:b/>
                <w:color w:val="FFFFFF"/>
                <w:sz w:val="18"/>
              </w:rPr>
              <w:t>Module</w:t>
            </w:r>
          </w:p>
        </w:tc>
        <w:tc>
          <w:tcPr>
            <w:tcW w:w="1701" w:type="dxa"/>
            <w:shd w:val="clear" w:fill="1F3864"/>
          </w:tcPr>
          <w:p w14:paraId="6663B0C9" wp14:textId="77777777">
            <w:pPr>
              <w:spacing w:before="40" w:after="40"/>
              <w:jc w:val="center"/>
            </w:pPr>
            <w:r/>
            <w:r>
              <w:rPr>
                <w:rFonts w:ascii="Arial" w:hAnsi="Arial" w:eastAsia="Arial"/>
                <w:b/>
                <w:color w:val="FFFFFF"/>
                <w:sz w:val="18"/>
              </w:rPr>
              <w:t>Feature groups</w:t>
            </w:r>
          </w:p>
        </w:tc>
        <w:tc>
          <w:tcPr>
            <w:tcW w:w="1361" w:type="dxa"/>
            <w:shd w:val="clear" w:fill="1F3864"/>
          </w:tcPr>
          <w:p w14:paraId="3A737C6A" wp14:textId="77777777">
            <w:pPr>
              <w:spacing w:before="40" w:after="40"/>
              <w:jc w:val="center"/>
            </w:pPr>
            <w:r/>
            <w:r>
              <w:rPr>
                <w:rFonts w:ascii="Arial" w:hAnsi="Arial" w:eastAsia="Arial"/>
                <w:b/>
                <w:color w:val="FFFFFF"/>
                <w:sz w:val="18"/>
              </w:rPr>
              <w:t>Features</w:t>
            </w:r>
          </w:p>
        </w:tc>
        <w:tc>
          <w:tcPr>
            <w:tcW w:w="2268" w:type="dxa"/>
            <w:shd w:val="clear" w:fill="1F3864"/>
          </w:tcPr>
          <w:p w14:paraId="67FE4400" wp14:textId="77777777">
            <w:pPr>
              <w:spacing w:before="40" w:after="40"/>
              <w:jc w:val="center"/>
            </w:pPr>
            <w:r/>
            <w:r>
              <w:rPr>
                <w:rFonts w:ascii="Arial" w:hAnsi="Arial" w:eastAsia="Arial"/>
                <w:b/>
                <w:color w:val="FFFFFF"/>
                <w:sz w:val="18"/>
              </w:rPr>
              <w:t>Platform</w:t>
            </w:r>
          </w:p>
        </w:tc>
      </w:tr>
      <w:tr xmlns:wp14="http://schemas.microsoft.com/office/word/2010/wordml" w14:paraId="1F002AB3" wp14:textId="77777777">
        <w:tc>
          <w:tcPr>
            <w:tcW w:w="1247" w:type="dxa"/>
          </w:tcPr>
          <w:p w14:paraId="508DD682" wp14:textId="77777777">
            <w:pPr>
              <w:spacing w:before="40" w:after="40"/>
            </w:pPr>
            <w:r/>
            <w:r>
              <w:rPr>
                <w:rFonts w:ascii="Arial" w:hAnsi="Arial" w:eastAsia="Arial"/>
                <w:b w:val="0"/>
                <w:color w:val="222222"/>
                <w:sz w:val="18"/>
              </w:rPr>
              <w:t>AISCH</w:t>
            </w:r>
          </w:p>
        </w:tc>
        <w:tc>
          <w:tcPr>
            <w:tcW w:w="3061" w:type="dxa"/>
          </w:tcPr>
          <w:p w14:paraId="41BE34B9" wp14:textId="77777777">
            <w:pPr>
              <w:spacing w:before="40" w:after="40"/>
            </w:pPr>
            <w:r/>
            <w:r>
              <w:rPr>
                <w:rFonts w:ascii="Arial" w:hAnsi="Arial" w:eastAsia="Arial"/>
                <w:b w:val="0"/>
                <w:color w:val="222222"/>
                <w:sz w:val="18"/>
              </w:rPr>
              <w:t>AI Search</w:t>
            </w:r>
          </w:p>
        </w:tc>
        <w:tc>
          <w:tcPr>
            <w:tcW w:w="1701" w:type="dxa"/>
          </w:tcPr>
          <w:p w14:paraId="29B4EA11" wp14:textId="77777777">
            <w:pPr>
              <w:spacing w:before="40" w:after="40"/>
            </w:pPr>
            <w:r/>
            <w:r>
              <w:rPr>
                <w:rFonts w:ascii="Arial" w:hAnsi="Arial" w:eastAsia="Arial"/>
                <w:b w:val="0"/>
                <w:color w:val="222222"/>
                <w:sz w:val="18"/>
              </w:rPr>
              <w:t>6</w:t>
            </w:r>
          </w:p>
        </w:tc>
        <w:tc>
          <w:tcPr>
            <w:tcW w:w="1361" w:type="dxa"/>
          </w:tcPr>
          <w:p w14:paraId="4B73E586" wp14:textId="77777777">
            <w:pPr>
              <w:spacing w:before="40" w:after="40"/>
            </w:pPr>
            <w:r/>
            <w:r>
              <w:rPr>
                <w:rFonts w:ascii="Arial" w:hAnsi="Arial" w:eastAsia="Arial"/>
                <w:b w:val="0"/>
                <w:color w:val="222222"/>
                <w:sz w:val="18"/>
              </w:rPr>
              <w:t>12</w:t>
            </w:r>
          </w:p>
        </w:tc>
        <w:tc>
          <w:tcPr>
            <w:tcW w:w="2268" w:type="dxa"/>
          </w:tcPr>
          <w:p w14:paraId="2E443DD5" wp14:textId="77777777">
            <w:pPr>
              <w:spacing w:before="40" w:after="40"/>
            </w:pPr>
            <w:r/>
            <w:r>
              <w:rPr>
                <w:rFonts w:ascii="Arial" w:hAnsi="Arial" w:eastAsia="Arial"/>
                <w:b w:val="0"/>
                <w:color w:val="222222"/>
                <w:sz w:val="18"/>
              </w:rPr>
              <w:t>Web / mWeb / App</w:t>
            </w:r>
          </w:p>
        </w:tc>
      </w:tr>
      <w:tr xmlns:wp14="http://schemas.microsoft.com/office/word/2010/wordml" w14:paraId="5D47C3AF" wp14:textId="77777777">
        <w:tc>
          <w:tcPr>
            <w:tcW w:w="1247" w:type="dxa"/>
            <w:shd w:val="clear" w:fill="F8F9FC"/>
          </w:tcPr>
          <w:p w14:paraId="0A1B5B03" wp14:textId="77777777">
            <w:pPr>
              <w:spacing w:before="40" w:after="40"/>
            </w:pPr>
            <w:r/>
            <w:r>
              <w:rPr>
                <w:rFonts w:ascii="Arial" w:hAnsi="Arial" w:eastAsia="Arial"/>
                <w:b w:val="0"/>
                <w:color w:val="222222"/>
                <w:sz w:val="18"/>
              </w:rPr>
              <w:t>AIREC</w:t>
            </w:r>
          </w:p>
        </w:tc>
        <w:tc>
          <w:tcPr>
            <w:tcW w:w="3061" w:type="dxa"/>
            <w:shd w:val="clear" w:fill="F8F9FC"/>
          </w:tcPr>
          <w:p w14:paraId="4639C683" wp14:textId="77777777">
            <w:pPr>
              <w:spacing w:before="40" w:after="40"/>
            </w:pPr>
            <w:r/>
            <w:r>
              <w:rPr>
                <w:rFonts w:ascii="Arial" w:hAnsi="Arial" w:eastAsia="Arial"/>
                <w:b w:val="0"/>
                <w:color w:val="222222"/>
                <w:sz w:val="18"/>
              </w:rPr>
              <w:t>AI Recommendation</w:t>
            </w:r>
          </w:p>
        </w:tc>
        <w:tc>
          <w:tcPr>
            <w:tcW w:w="1701" w:type="dxa"/>
            <w:shd w:val="clear" w:fill="F8F9FC"/>
          </w:tcPr>
          <w:p w14:paraId="1B87E3DE" wp14:textId="77777777">
            <w:pPr>
              <w:spacing w:before="40" w:after="40"/>
            </w:pPr>
            <w:r/>
            <w:r>
              <w:rPr>
                <w:rFonts w:ascii="Arial" w:hAnsi="Arial" w:eastAsia="Arial"/>
                <w:b w:val="0"/>
                <w:color w:val="222222"/>
                <w:sz w:val="18"/>
              </w:rPr>
              <w:t>6</w:t>
            </w:r>
          </w:p>
        </w:tc>
        <w:tc>
          <w:tcPr>
            <w:tcW w:w="1361" w:type="dxa"/>
            <w:shd w:val="clear" w:fill="F8F9FC"/>
          </w:tcPr>
          <w:p w14:paraId="4737E36C" wp14:textId="77777777">
            <w:pPr>
              <w:spacing w:before="40" w:after="40"/>
            </w:pPr>
            <w:r/>
            <w:r>
              <w:rPr>
                <w:rFonts w:ascii="Arial" w:hAnsi="Arial" w:eastAsia="Arial"/>
                <w:b w:val="0"/>
                <w:color w:val="222222"/>
                <w:sz w:val="18"/>
              </w:rPr>
              <w:t>11</w:t>
            </w:r>
          </w:p>
        </w:tc>
        <w:tc>
          <w:tcPr>
            <w:tcW w:w="2268" w:type="dxa"/>
            <w:shd w:val="clear" w:fill="F8F9FC"/>
          </w:tcPr>
          <w:p w14:paraId="680DD4F2" wp14:textId="77777777">
            <w:pPr>
              <w:spacing w:before="40" w:after="40"/>
            </w:pPr>
            <w:r/>
            <w:r>
              <w:rPr>
                <w:rFonts w:ascii="Arial" w:hAnsi="Arial" w:eastAsia="Arial"/>
                <w:b w:val="0"/>
                <w:color w:val="222222"/>
                <w:sz w:val="18"/>
              </w:rPr>
              <w:t>Web / mWeb / App</w:t>
            </w:r>
          </w:p>
        </w:tc>
      </w:tr>
      <w:tr xmlns:wp14="http://schemas.microsoft.com/office/word/2010/wordml" w14:paraId="1B292BC2" wp14:textId="77777777">
        <w:tc>
          <w:tcPr>
            <w:tcW w:w="1247" w:type="dxa"/>
          </w:tcPr>
          <w:p w14:paraId="21ABC2EC" wp14:textId="77777777">
            <w:pPr>
              <w:spacing w:before="40" w:after="40"/>
            </w:pPr>
            <w:r/>
            <w:r>
              <w:rPr>
                <w:rFonts w:ascii="Arial" w:hAnsi="Arial" w:eastAsia="Arial"/>
                <w:b w:val="0"/>
                <w:color w:val="222222"/>
                <w:sz w:val="18"/>
              </w:rPr>
              <w:t>SUBS</w:t>
            </w:r>
          </w:p>
        </w:tc>
        <w:tc>
          <w:tcPr>
            <w:tcW w:w="3061" w:type="dxa"/>
          </w:tcPr>
          <w:p w14:paraId="4F2CB4D1" wp14:textId="77777777">
            <w:pPr>
              <w:spacing w:before="40" w:after="40"/>
            </w:pPr>
            <w:r/>
            <w:r>
              <w:rPr>
                <w:rFonts w:ascii="Arial" w:hAnsi="Arial" w:eastAsia="Arial"/>
                <w:b w:val="0"/>
                <w:color w:val="222222"/>
                <w:sz w:val="18"/>
              </w:rPr>
              <w:t>Subscription Service</w:t>
            </w:r>
          </w:p>
        </w:tc>
        <w:tc>
          <w:tcPr>
            <w:tcW w:w="1701" w:type="dxa"/>
          </w:tcPr>
          <w:p w14:paraId="44B0A208" wp14:textId="77777777">
            <w:pPr>
              <w:spacing w:before="40" w:after="40"/>
            </w:pPr>
            <w:r/>
            <w:r>
              <w:rPr>
                <w:rFonts w:ascii="Arial" w:hAnsi="Arial" w:eastAsia="Arial"/>
                <w:b w:val="0"/>
                <w:color w:val="222222"/>
                <w:sz w:val="18"/>
              </w:rPr>
              <w:t>8</w:t>
            </w:r>
          </w:p>
        </w:tc>
        <w:tc>
          <w:tcPr>
            <w:tcW w:w="1361" w:type="dxa"/>
          </w:tcPr>
          <w:p w14:paraId="33CFEC6B" wp14:textId="77777777">
            <w:pPr>
              <w:spacing w:before="40" w:after="40"/>
            </w:pPr>
            <w:r/>
            <w:r>
              <w:rPr>
                <w:rFonts w:ascii="Arial" w:hAnsi="Arial" w:eastAsia="Arial"/>
                <w:b w:val="0"/>
                <w:color w:val="222222"/>
                <w:sz w:val="18"/>
              </w:rPr>
              <w:t>15</w:t>
            </w:r>
          </w:p>
        </w:tc>
        <w:tc>
          <w:tcPr>
            <w:tcW w:w="2268" w:type="dxa"/>
          </w:tcPr>
          <w:p w14:paraId="25814A0C" wp14:textId="77777777">
            <w:pPr>
              <w:spacing w:before="40" w:after="40"/>
            </w:pPr>
            <w:r/>
            <w:r>
              <w:rPr>
                <w:rFonts w:ascii="Arial" w:hAnsi="Arial" w:eastAsia="Arial"/>
                <w:b w:val="0"/>
                <w:color w:val="222222"/>
                <w:sz w:val="18"/>
              </w:rPr>
              <w:t>Web / mWeb / App + Admin</w:t>
            </w:r>
          </w:p>
        </w:tc>
      </w:tr>
      <w:tr xmlns:wp14="http://schemas.microsoft.com/office/word/2010/wordml" w14:paraId="2F6C405A" wp14:textId="77777777">
        <w:tc>
          <w:tcPr>
            <w:tcW w:w="1247" w:type="dxa"/>
            <w:shd w:val="clear" w:fill="F8F9FC"/>
          </w:tcPr>
          <w:p w14:paraId="09A2CC16" wp14:textId="77777777">
            <w:pPr>
              <w:spacing w:before="40" w:after="40"/>
            </w:pPr>
            <w:r/>
            <w:r>
              <w:rPr>
                <w:rFonts w:ascii="Arial" w:hAnsi="Arial" w:eastAsia="Arial"/>
                <w:b w:val="0"/>
                <w:color w:val="222222"/>
                <w:sz w:val="18"/>
              </w:rPr>
              <w:t>HOME</w:t>
            </w:r>
          </w:p>
        </w:tc>
        <w:tc>
          <w:tcPr>
            <w:tcW w:w="3061" w:type="dxa"/>
            <w:shd w:val="clear" w:fill="F8F9FC"/>
          </w:tcPr>
          <w:p w14:paraId="05F56B5C" wp14:textId="77777777">
            <w:pPr>
              <w:spacing w:before="40" w:after="40"/>
            </w:pPr>
            <w:r/>
            <w:r>
              <w:rPr>
                <w:rFonts w:ascii="Arial" w:hAnsi="Arial" w:eastAsia="Arial"/>
                <w:b w:val="0"/>
                <w:color w:val="222222"/>
                <w:sz w:val="18"/>
              </w:rPr>
              <w:t>Personalized Homepage</w:t>
            </w:r>
          </w:p>
        </w:tc>
        <w:tc>
          <w:tcPr>
            <w:tcW w:w="1701" w:type="dxa"/>
            <w:shd w:val="clear" w:fill="F8F9FC"/>
          </w:tcPr>
          <w:p w14:paraId="5D369756" wp14:textId="77777777">
            <w:pPr>
              <w:spacing w:before="40" w:after="40"/>
            </w:pPr>
            <w:r/>
            <w:r>
              <w:rPr>
                <w:rFonts w:ascii="Arial" w:hAnsi="Arial" w:eastAsia="Arial"/>
                <w:b w:val="0"/>
                <w:color w:val="222222"/>
                <w:sz w:val="18"/>
              </w:rPr>
              <w:t>10</w:t>
            </w:r>
          </w:p>
        </w:tc>
        <w:tc>
          <w:tcPr>
            <w:tcW w:w="1361" w:type="dxa"/>
            <w:shd w:val="clear" w:fill="F8F9FC"/>
          </w:tcPr>
          <w:p w14:paraId="48DF98D7" wp14:textId="77777777">
            <w:pPr>
              <w:spacing w:before="40" w:after="40"/>
            </w:pPr>
            <w:r/>
            <w:r>
              <w:rPr>
                <w:rFonts w:ascii="Arial" w:hAnsi="Arial" w:eastAsia="Arial"/>
                <w:b w:val="0"/>
                <w:color w:val="222222"/>
                <w:sz w:val="18"/>
              </w:rPr>
              <w:t>12</w:t>
            </w:r>
          </w:p>
        </w:tc>
        <w:tc>
          <w:tcPr>
            <w:tcW w:w="2268" w:type="dxa"/>
            <w:shd w:val="clear" w:fill="F8F9FC"/>
          </w:tcPr>
          <w:p w14:paraId="04C6BE68" wp14:textId="77777777">
            <w:pPr>
              <w:spacing w:before="40" w:after="40"/>
            </w:pPr>
            <w:r/>
            <w:r>
              <w:rPr>
                <w:rFonts w:ascii="Arial" w:hAnsi="Arial" w:eastAsia="Arial"/>
                <w:b w:val="0"/>
                <w:color w:val="222222"/>
                <w:sz w:val="18"/>
              </w:rPr>
              <w:t>Web / mWeb / App + Admin</w:t>
            </w:r>
          </w:p>
        </w:tc>
      </w:tr>
      <w:tr xmlns:wp14="http://schemas.microsoft.com/office/word/2010/wordml" w14:paraId="21BDD109" wp14:textId="77777777">
        <w:tc>
          <w:tcPr>
            <w:tcW w:w="1247" w:type="dxa"/>
          </w:tcPr>
          <w:p w14:paraId="0B2E05B7" wp14:textId="77777777">
            <w:pPr>
              <w:spacing w:before="40" w:after="40"/>
            </w:pPr>
            <w:r/>
            <w:r>
              <w:rPr>
                <w:rFonts w:ascii="Arial" w:hAnsi="Arial" w:eastAsia="Arial"/>
                <w:b w:val="0"/>
                <w:color w:val="222222"/>
                <w:sz w:val="18"/>
              </w:rPr>
              <w:t>SUF</w:t>
            </w:r>
          </w:p>
        </w:tc>
        <w:tc>
          <w:tcPr>
            <w:tcW w:w="3061" w:type="dxa"/>
          </w:tcPr>
          <w:p w14:paraId="0734FFE4" wp14:textId="77777777">
            <w:pPr>
              <w:spacing w:before="40" w:after="40"/>
            </w:pPr>
            <w:r/>
            <w:r>
              <w:rPr>
                <w:rFonts w:ascii="Arial" w:hAnsi="Arial" w:eastAsia="Arial"/>
                <w:b w:val="0"/>
                <w:color w:val="222222"/>
                <w:sz w:val="18"/>
              </w:rPr>
              <w:t>Simplified User Flow</w:t>
            </w:r>
          </w:p>
        </w:tc>
        <w:tc>
          <w:tcPr>
            <w:tcW w:w="1701" w:type="dxa"/>
          </w:tcPr>
          <w:p w14:paraId="18F999B5" wp14:textId="77777777">
            <w:pPr>
              <w:spacing w:before="40" w:after="40"/>
            </w:pPr>
            <w:r/>
            <w:r>
              <w:rPr>
                <w:rFonts w:ascii="Arial" w:hAnsi="Arial" w:eastAsia="Arial"/>
                <w:b w:val="0"/>
                <w:color w:val="222222"/>
                <w:sz w:val="18"/>
              </w:rPr>
              <w:t>2</w:t>
            </w:r>
          </w:p>
        </w:tc>
        <w:tc>
          <w:tcPr>
            <w:tcW w:w="1361" w:type="dxa"/>
          </w:tcPr>
          <w:p w14:paraId="75697EEC" wp14:textId="77777777">
            <w:pPr>
              <w:spacing w:before="40" w:after="40"/>
            </w:pPr>
            <w:r/>
            <w:r>
              <w:rPr>
                <w:rFonts w:ascii="Arial" w:hAnsi="Arial" w:eastAsia="Arial"/>
                <w:b w:val="0"/>
                <w:color w:val="222222"/>
                <w:sz w:val="18"/>
              </w:rPr>
              <w:t>7</w:t>
            </w:r>
          </w:p>
        </w:tc>
        <w:tc>
          <w:tcPr>
            <w:tcW w:w="2268" w:type="dxa"/>
          </w:tcPr>
          <w:p w14:paraId="49C3DE58" wp14:textId="77777777">
            <w:pPr>
              <w:spacing w:before="40" w:after="40"/>
            </w:pPr>
            <w:r/>
            <w:r>
              <w:rPr>
                <w:rFonts w:ascii="Arial" w:hAnsi="Arial" w:eastAsia="Arial"/>
                <w:b w:val="0"/>
                <w:color w:val="222222"/>
                <w:sz w:val="18"/>
              </w:rPr>
              <w:t>Web / mWeb / App</w:t>
            </w:r>
          </w:p>
        </w:tc>
      </w:tr>
      <w:tr xmlns:wp14="http://schemas.microsoft.com/office/word/2010/wordml" w14:paraId="2BBD1F50" wp14:textId="77777777">
        <w:tc>
          <w:tcPr>
            <w:tcW w:w="1247" w:type="dxa"/>
            <w:shd w:val="clear" w:fill="F8F9FC"/>
          </w:tcPr>
          <w:p w14:paraId="71DA66A8" wp14:textId="77777777">
            <w:pPr>
              <w:spacing w:before="40" w:after="40"/>
            </w:pPr>
            <w:r/>
            <w:r>
              <w:rPr>
                <w:rFonts w:ascii="Arial" w:hAnsi="Arial" w:eastAsia="Arial"/>
                <w:b w:val="0"/>
                <w:color w:val="222222"/>
                <w:sz w:val="18"/>
              </w:rPr>
              <w:t>SOCIAL</w:t>
            </w:r>
          </w:p>
        </w:tc>
        <w:tc>
          <w:tcPr>
            <w:tcW w:w="3061" w:type="dxa"/>
            <w:shd w:val="clear" w:fill="F8F9FC"/>
          </w:tcPr>
          <w:p w14:paraId="413ACF49" wp14:textId="77777777">
            <w:pPr>
              <w:spacing w:before="40" w:after="40"/>
            </w:pPr>
            <w:r/>
            <w:r>
              <w:rPr>
                <w:rFonts w:ascii="Arial" w:hAnsi="Arial" w:eastAsia="Arial"/>
                <w:b w:val="0"/>
                <w:color w:val="222222"/>
                <w:sz w:val="18"/>
              </w:rPr>
              <w:t>Social Commerce</w:t>
            </w:r>
          </w:p>
        </w:tc>
        <w:tc>
          <w:tcPr>
            <w:tcW w:w="1701" w:type="dxa"/>
            <w:shd w:val="clear" w:fill="F8F9FC"/>
          </w:tcPr>
          <w:p w14:paraId="5FCD5EC4" wp14:textId="77777777">
            <w:pPr>
              <w:spacing w:before="40" w:after="40"/>
            </w:pPr>
            <w:r/>
            <w:r>
              <w:rPr>
                <w:rFonts w:ascii="Arial" w:hAnsi="Arial" w:eastAsia="Arial"/>
                <w:b w:val="0"/>
                <w:color w:val="222222"/>
                <w:sz w:val="18"/>
              </w:rPr>
              <w:t>3</w:t>
            </w:r>
          </w:p>
        </w:tc>
        <w:tc>
          <w:tcPr>
            <w:tcW w:w="1361" w:type="dxa"/>
            <w:shd w:val="clear" w:fill="F8F9FC"/>
          </w:tcPr>
          <w:p w14:paraId="109B8484" wp14:textId="77777777">
            <w:pPr>
              <w:spacing w:before="40" w:after="40"/>
            </w:pPr>
            <w:r/>
            <w:r>
              <w:rPr>
                <w:rFonts w:ascii="Arial" w:hAnsi="Arial" w:eastAsia="Arial"/>
                <w:b w:val="0"/>
                <w:color w:val="222222"/>
                <w:sz w:val="18"/>
              </w:rPr>
              <w:t>7</w:t>
            </w:r>
          </w:p>
        </w:tc>
        <w:tc>
          <w:tcPr>
            <w:tcW w:w="2268" w:type="dxa"/>
            <w:shd w:val="clear" w:fill="F8F9FC"/>
          </w:tcPr>
          <w:p w14:paraId="420BB116" wp14:textId="77777777">
            <w:pPr>
              <w:spacing w:before="40" w:after="40"/>
            </w:pPr>
            <w:r/>
            <w:r>
              <w:rPr>
                <w:rFonts w:ascii="Arial" w:hAnsi="Arial" w:eastAsia="Arial"/>
                <w:b w:val="0"/>
                <w:color w:val="222222"/>
                <w:sz w:val="18"/>
              </w:rPr>
              <w:t>App + Admin</w:t>
            </w:r>
          </w:p>
        </w:tc>
      </w:tr>
      <w:tr xmlns:wp14="http://schemas.microsoft.com/office/word/2010/wordml" w14:paraId="1CADED31" wp14:textId="77777777">
        <w:tc>
          <w:tcPr>
            <w:tcW w:w="1247" w:type="dxa"/>
          </w:tcPr>
          <w:p w14:paraId="46FE0C09" wp14:textId="77777777">
            <w:pPr>
              <w:spacing w:before="40" w:after="40"/>
            </w:pPr>
            <w:r/>
            <w:r>
              <w:rPr>
                <w:rFonts w:ascii="Arial" w:hAnsi="Arial" w:eastAsia="Arial"/>
                <w:b w:val="0"/>
                <w:color w:val="222222"/>
                <w:sz w:val="18"/>
              </w:rPr>
              <w:t>Total</w:t>
            </w:r>
          </w:p>
        </w:tc>
        <w:tc>
          <w:tcPr>
            <w:tcW w:w="3061" w:type="dxa"/>
          </w:tcPr>
          <w:p w14:paraId="195D1CCE" wp14:textId="77777777">
            <w:pPr>
              <w:spacing w:before="40" w:after="40"/>
            </w:pPr>
            <w:r/>
            <w:r>
              <w:rPr>
                <w:rFonts w:ascii="Arial" w:hAnsi="Arial" w:eastAsia="Arial"/>
                <w:b w:val="0"/>
                <w:color w:val="222222"/>
                <w:sz w:val="18"/>
              </w:rPr>
              <w:t>6 modules</w:t>
            </w:r>
          </w:p>
        </w:tc>
        <w:tc>
          <w:tcPr>
            <w:tcW w:w="1701" w:type="dxa"/>
          </w:tcPr>
          <w:p w14:paraId="3D5C510C" wp14:textId="77777777">
            <w:pPr>
              <w:spacing w:before="40" w:after="40"/>
            </w:pPr>
            <w:r/>
            <w:r>
              <w:rPr>
                <w:rFonts w:ascii="Arial" w:hAnsi="Arial" w:eastAsia="Arial"/>
                <w:b w:val="0"/>
                <w:color w:val="222222"/>
                <w:sz w:val="18"/>
              </w:rPr>
              <w:t>35</w:t>
            </w:r>
          </w:p>
        </w:tc>
        <w:tc>
          <w:tcPr>
            <w:tcW w:w="1361" w:type="dxa"/>
          </w:tcPr>
          <w:p w14:paraId="55440C04" wp14:textId="77777777">
            <w:pPr>
              <w:spacing w:before="40" w:after="40"/>
            </w:pPr>
            <w:r/>
            <w:r>
              <w:rPr>
                <w:rFonts w:ascii="Arial" w:hAnsi="Arial" w:eastAsia="Arial"/>
                <w:b w:val="0"/>
                <w:color w:val="222222"/>
                <w:sz w:val="18"/>
              </w:rPr>
              <w:t>64</w:t>
            </w:r>
          </w:p>
        </w:tc>
        <w:tc>
          <w:tcPr>
            <w:tcW w:w="2268" w:type="dxa"/>
          </w:tcPr>
          <w:p w14:paraId="2D366E0F" wp14:textId="77777777">
            <w:pPr>
              <w:spacing w:before="40" w:after="40"/>
            </w:pPr>
            <w:r/>
            <w:r>
              <w:rPr>
                <w:rFonts w:ascii="Arial" w:hAnsi="Arial" w:eastAsia="Arial"/>
                <w:b w:val="0"/>
                <w:color w:val="222222"/>
                <w:sz w:val="18"/>
              </w:rPr>
              <w:t>—</w:t>
            </w:r>
          </w:p>
        </w:tc>
      </w:tr>
    </w:tbl>
    <w:p xmlns:wp14="http://schemas.microsoft.com/office/word/2010/wordml" w14:paraId="4B94D5A5" wp14:textId="77777777">
      <w:pPr>
        <w:spacing w:after="120"/>
      </w:pPr>
      <w:r>
        <w:rPr>
          <w:rFonts w:ascii="Arial" w:hAnsi="Arial" w:eastAsia="Arial"/>
          <w:b w:val="0"/>
          <w:i w:val="0"/>
          <w:color w:val="222222"/>
          <w:sz w:val="12"/>
        </w:rPr>
      </w:r>
    </w:p>
    <w:p xmlns:wp14="http://schemas.microsoft.com/office/word/2010/wordml" w:rsidP="2928A8D5" w14:paraId="3F058E09" wp14:textId="77777777">
      <w:pPr>
        <w:pStyle w:val="Heading2"/>
        <w:spacing w:before="160" w:after="80"/>
        <w:rPr>
          <w:rFonts w:ascii="Arial" w:hAnsi="Arial" w:eastAsia="Arial"/>
          <w:b w:val="1"/>
          <w:bCs w:val="1"/>
          <w:color w:val="2F5496"/>
          <w:sz w:val="22"/>
          <w:szCs w:val="22"/>
        </w:rPr>
      </w:pPr>
      <w:bookmarkStart w:name="_Toc1412016584" w:id="1531970283"/>
      <w:r w:rsidRPr="2928A8D5" w:rsidR="2928A8D5">
        <w:rPr>
          <w:rFonts w:ascii="Arial" w:hAnsi="Arial" w:eastAsia="Arial"/>
          <w:b w:val="1"/>
          <w:bCs w:val="1"/>
          <w:color w:val="2F5496"/>
          <w:sz w:val="22"/>
          <w:szCs w:val="22"/>
        </w:rPr>
        <w:t>2.2  AISCH — AI Search</w:t>
      </w:r>
      <w:bookmarkEnd w:id="1531970283"/>
    </w:p>
    <w:p xmlns:wp14="http://schemas.microsoft.com/office/word/2010/wordml" w14:paraId="351106C5" wp14:textId="77777777">
      <w:pPr>
        <w:spacing w:after="80"/>
      </w:pPr>
      <w:r>
        <w:rPr>
          <w:rFonts w:ascii="Arial" w:hAnsi="Arial" w:eastAsia="Arial"/>
          <w:b w:val="0"/>
          <w:i/>
          <w:color w:val="595959"/>
          <w:sz w:val="18"/>
        </w:rPr>
        <w:t>12 features · 6 feature groups</w:t>
      </w:r>
    </w:p>
    <w:tbl>
      <w:tblPr>
        <w:tblStyle w:val="TableGrid"/>
        <w:tblW w:w="0" w:type="auto"/>
        <w:jc w:val="center"/>
        <w:tblLayout w:type="fixed"/>
        <w:tblLook w:val="04A0" w:firstRow="1" w:lastRow="0" w:firstColumn="1" w:lastColumn="0" w:noHBand="0" w:noVBand="1"/>
      </w:tblPr>
      <w:tblGrid>
        <w:gridCol w:w="3324"/>
        <w:gridCol w:w="3324"/>
        <w:gridCol w:w="3324"/>
      </w:tblGrid>
      <w:tr xmlns:wp14="http://schemas.microsoft.com/office/word/2010/wordml" w14:paraId="039243A1" wp14:textId="77777777">
        <w:tc>
          <w:tcPr>
            <w:tcW w:w="2835" w:type="dxa"/>
            <w:shd w:val="clear" w:fill="1F3864"/>
          </w:tcPr>
          <w:p w14:paraId="35E02333" wp14:textId="77777777">
            <w:pPr>
              <w:spacing w:before="40" w:after="40"/>
              <w:jc w:val="center"/>
            </w:pPr>
            <w:r/>
            <w:r>
              <w:rPr>
                <w:rFonts w:ascii="Arial" w:hAnsi="Arial" w:eastAsia="Arial"/>
                <w:b/>
                <w:color w:val="FFFFFF"/>
                <w:sz w:val="18"/>
              </w:rPr>
              <w:t>Feature group</w:t>
            </w:r>
          </w:p>
        </w:tc>
        <w:tc>
          <w:tcPr>
            <w:tcW w:w="5443" w:type="dxa"/>
            <w:shd w:val="clear" w:fill="1F3864"/>
          </w:tcPr>
          <w:p w14:paraId="380A14DC" wp14:textId="77777777">
            <w:pPr>
              <w:spacing w:before="40" w:after="40"/>
              <w:jc w:val="center"/>
            </w:pPr>
            <w:r/>
            <w:r>
              <w:rPr>
                <w:rFonts w:ascii="Arial" w:hAnsi="Arial" w:eastAsia="Arial"/>
                <w:b/>
                <w:color w:val="FFFFFF"/>
                <w:sz w:val="18"/>
              </w:rPr>
              <w:t>Feature</w:t>
            </w:r>
          </w:p>
        </w:tc>
        <w:tc>
          <w:tcPr>
            <w:tcW w:w="1361" w:type="dxa"/>
            <w:shd w:val="clear" w:fill="1F3864"/>
          </w:tcPr>
          <w:p w14:paraId="66CAD181" wp14:textId="77777777">
            <w:pPr>
              <w:spacing w:before="40" w:after="40"/>
              <w:jc w:val="center"/>
            </w:pPr>
            <w:r/>
            <w:r>
              <w:rPr>
                <w:rFonts w:ascii="Arial" w:hAnsi="Arial" w:eastAsia="Arial"/>
                <w:b/>
                <w:color w:val="FFFFFF"/>
                <w:sz w:val="18"/>
              </w:rPr>
              <w:t>Priority</w:t>
            </w:r>
          </w:p>
        </w:tc>
      </w:tr>
      <w:tr xmlns:wp14="http://schemas.microsoft.com/office/word/2010/wordml" w14:paraId="68F89426" wp14:textId="77777777">
        <w:tc>
          <w:tcPr>
            <w:tcW w:w="2835" w:type="dxa"/>
          </w:tcPr>
          <w:p w14:paraId="3084514B" wp14:textId="77777777">
            <w:pPr>
              <w:spacing w:before="40" w:after="40"/>
            </w:pPr>
            <w:r/>
            <w:r>
              <w:rPr>
                <w:rFonts w:ascii="Arial" w:hAnsi="Arial" w:eastAsia="Arial"/>
                <w:b w:val="0"/>
                <w:color w:val="222222"/>
                <w:sz w:val="17"/>
              </w:rPr>
              <w:t>Search Intent</w:t>
            </w:r>
          </w:p>
        </w:tc>
        <w:tc>
          <w:tcPr>
            <w:tcW w:w="5443" w:type="dxa"/>
          </w:tcPr>
          <w:p w14:paraId="17D99AF7" wp14:textId="77777777">
            <w:pPr>
              <w:spacing w:before="40" w:after="40"/>
            </w:pPr>
            <w:r/>
            <w:r>
              <w:rPr>
                <w:rFonts w:ascii="Arial" w:hAnsi="Arial" w:eastAsia="Arial"/>
                <w:b w:val="0"/>
                <w:color w:val="222222"/>
                <w:sz w:val="17"/>
              </w:rPr>
              <w:t>Natural language query understanding</w:t>
            </w:r>
          </w:p>
        </w:tc>
        <w:tc>
          <w:tcPr>
            <w:tcW w:w="1361" w:type="dxa"/>
          </w:tcPr>
          <w:p w14:paraId="7E177962" wp14:textId="77777777">
            <w:pPr>
              <w:spacing w:before="40" w:after="40"/>
            </w:pPr>
            <w:r/>
            <w:r>
              <w:rPr>
                <w:rFonts w:ascii="Arial" w:hAnsi="Arial" w:eastAsia="Arial"/>
                <w:b w:val="0"/>
                <w:color w:val="222222"/>
                <w:sz w:val="17"/>
              </w:rPr>
              <w:t>High</w:t>
            </w:r>
          </w:p>
        </w:tc>
      </w:tr>
      <w:tr xmlns:wp14="http://schemas.microsoft.com/office/word/2010/wordml" w14:paraId="3BB19DC0" wp14:textId="77777777">
        <w:tc>
          <w:tcPr>
            <w:tcW w:w="2835" w:type="dxa"/>
            <w:shd w:val="clear" w:fill="F8F9FC"/>
          </w:tcPr>
          <w:p w14:paraId="21C14271" wp14:textId="77777777">
            <w:pPr>
              <w:spacing w:before="40" w:after="40"/>
            </w:pPr>
            <w:r/>
            <w:r>
              <w:rPr>
                <w:rFonts w:ascii="Arial" w:hAnsi="Arial" w:eastAsia="Arial"/>
                <w:b w:val="0"/>
                <w:color w:val="222222"/>
                <w:sz w:val="17"/>
              </w:rPr>
              <w:t>Visual Search</w:t>
            </w:r>
          </w:p>
        </w:tc>
        <w:tc>
          <w:tcPr>
            <w:tcW w:w="5443" w:type="dxa"/>
            <w:shd w:val="clear" w:fill="F8F9FC"/>
          </w:tcPr>
          <w:p w14:paraId="4969651B" wp14:textId="77777777">
            <w:pPr>
              <w:spacing w:before="40" w:after="40"/>
            </w:pPr>
            <w:r/>
            <w:r>
              <w:rPr>
                <w:rFonts w:ascii="Arial" w:hAnsi="Arial" w:eastAsia="Arial"/>
                <w:b w:val="0"/>
                <w:color w:val="222222"/>
                <w:sz w:val="17"/>
              </w:rPr>
              <w:t>Take an Image — camera-based product search</w:t>
            </w:r>
          </w:p>
        </w:tc>
        <w:tc>
          <w:tcPr>
            <w:tcW w:w="1361" w:type="dxa"/>
            <w:shd w:val="clear" w:fill="F8F9FC"/>
          </w:tcPr>
          <w:p w14:paraId="05FAD91F" wp14:textId="77777777">
            <w:pPr>
              <w:spacing w:before="40" w:after="40"/>
            </w:pPr>
            <w:r/>
            <w:r>
              <w:rPr>
                <w:rFonts w:ascii="Arial" w:hAnsi="Arial" w:eastAsia="Arial"/>
                <w:b w:val="0"/>
                <w:color w:val="222222"/>
                <w:sz w:val="17"/>
              </w:rPr>
              <w:t>High</w:t>
            </w:r>
          </w:p>
        </w:tc>
      </w:tr>
      <w:tr xmlns:wp14="http://schemas.microsoft.com/office/word/2010/wordml" w14:paraId="2723C625" wp14:textId="77777777">
        <w:tc>
          <w:tcPr>
            <w:tcW w:w="2835" w:type="dxa"/>
          </w:tcPr>
          <w:p w14:paraId="6F453D9D" wp14:textId="77777777">
            <w:pPr>
              <w:spacing w:before="40" w:after="40"/>
            </w:pPr>
            <w:r/>
            <w:r>
              <w:rPr>
                <w:rFonts w:ascii="Arial" w:hAnsi="Arial" w:eastAsia="Arial"/>
                <w:b w:val="0"/>
                <w:color w:val="222222"/>
                <w:sz w:val="17"/>
              </w:rPr>
              <w:t>Visual Search</w:t>
            </w:r>
          </w:p>
        </w:tc>
        <w:tc>
          <w:tcPr>
            <w:tcW w:w="5443" w:type="dxa"/>
          </w:tcPr>
          <w:p w14:paraId="7DCC26A2" wp14:textId="77777777">
            <w:pPr>
              <w:spacing w:before="40" w:after="40"/>
            </w:pPr>
            <w:r/>
            <w:r>
              <w:rPr>
                <w:rFonts w:ascii="Arial" w:hAnsi="Arial" w:eastAsia="Arial"/>
                <w:b w:val="0"/>
                <w:color w:val="222222"/>
                <w:sz w:val="17"/>
              </w:rPr>
              <w:t>Upload an Image — image upload-based product search</w:t>
            </w:r>
          </w:p>
        </w:tc>
        <w:tc>
          <w:tcPr>
            <w:tcW w:w="1361" w:type="dxa"/>
          </w:tcPr>
          <w:p w14:paraId="4D4E7786" wp14:textId="77777777">
            <w:pPr>
              <w:spacing w:before="40" w:after="40"/>
            </w:pPr>
            <w:r/>
            <w:r>
              <w:rPr>
                <w:rFonts w:ascii="Arial" w:hAnsi="Arial" w:eastAsia="Arial"/>
                <w:b w:val="0"/>
                <w:color w:val="222222"/>
                <w:sz w:val="17"/>
              </w:rPr>
              <w:t>High</w:t>
            </w:r>
          </w:p>
        </w:tc>
      </w:tr>
      <w:tr xmlns:wp14="http://schemas.microsoft.com/office/word/2010/wordml" w14:paraId="6B3D0D4B" wp14:textId="77777777">
        <w:tc>
          <w:tcPr>
            <w:tcW w:w="2835" w:type="dxa"/>
            <w:shd w:val="clear" w:fill="F8F9FC"/>
          </w:tcPr>
          <w:p w14:paraId="3860AD42" wp14:textId="77777777">
            <w:pPr>
              <w:spacing w:before="40" w:after="40"/>
            </w:pPr>
            <w:r/>
            <w:r>
              <w:rPr>
                <w:rFonts w:ascii="Arial" w:hAnsi="Arial" w:eastAsia="Arial"/>
                <w:b w:val="0"/>
                <w:color w:val="222222"/>
                <w:sz w:val="17"/>
              </w:rPr>
              <w:t>Visual Search</w:t>
            </w:r>
          </w:p>
        </w:tc>
        <w:tc>
          <w:tcPr>
            <w:tcW w:w="5443" w:type="dxa"/>
            <w:shd w:val="clear" w:fill="F8F9FC"/>
          </w:tcPr>
          <w:p w14:paraId="1BE8F125" wp14:textId="77777777">
            <w:pPr>
              <w:spacing w:before="40" w:after="40"/>
            </w:pPr>
            <w:r/>
            <w:r>
              <w:rPr>
                <w:rFonts w:ascii="Arial" w:hAnsi="Arial" w:eastAsia="Arial"/>
                <w:b w:val="0"/>
                <w:color w:val="222222"/>
                <w:sz w:val="17"/>
              </w:rPr>
              <w:t>Search by Image — AI-powered visual product matching</w:t>
            </w:r>
          </w:p>
        </w:tc>
        <w:tc>
          <w:tcPr>
            <w:tcW w:w="1361" w:type="dxa"/>
            <w:shd w:val="clear" w:fill="F8F9FC"/>
          </w:tcPr>
          <w:p w14:paraId="057E6F4C" wp14:textId="77777777">
            <w:pPr>
              <w:spacing w:before="40" w:after="40"/>
            </w:pPr>
            <w:r/>
            <w:r>
              <w:rPr>
                <w:rFonts w:ascii="Arial" w:hAnsi="Arial" w:eastAsia="Arial"/>
                <w:b w:val="0"/>
                <w:color w:val="222222"/>
                <w:sz w:val="17"/>
              </w:rPr>
              <w:t>High</w:t>
            </w:r>
          </w:p>
        </w:tc>
      </w:tr>
      <w:tr xmlns:wp14="http://schemas.microsoft.com/office/word/2010/wordml" w14:paraId="4EA0AEF5" wp14:textId="77777777">
        <w:tc>
          <w:tcPr>
            <w:tcW w:w="2835" w:type="dxa"/>
          </w:tcPr>
          <w:p w14:paraId="52F0BA6B" wp14:textId="77777777">
            <w:pPr>
              <w:spacing w:before="40" w:after="40"/>
            </w:pPr>
            <w:r/>
            <w:r>
              <w:rPr>
                <w:rFonts w:ascii="Arial" w:hAnsi="Arial" w:eastAsia="Arial"/>
                <w:b w:val="0"/>
                <w:color w:val="222222"/>
                <w:sz w:val="17"/>
              </w:rPr>
              <w:t>Visual Search</w:t>
            </w:r>
          </w:p>
        </w:tc>
        <w:tc>
          <w:tcPr>
            <w:tcW w:w="5443" w:type="dxa"/>
          </w:tcPr>
          <w:p w14:paraId="3BD1E166" wp14:textId="77777777">
            <w:pPr>
              <w:spacing w:before="40" w:after="40"/>
            </w:pPr>
            <w:r/>
            <w:r>
              <w:rPr>
                <w:rFonts w:ascii="Arial" w:hAnsi="Arial" w:eastAsia="Arial"/>
                <w:b w:val="0"/>
                <w:color w:val="222222"/>
                <w:sz w:val="17"/>
              </w:rPr>
              <w:t>Record Voice — voice input for product search</w:t>
            </w:r>
          </w:p>
        </w:tc>
        <w:tc>
          <w:tcPr>
            <w:tcW w:w="1361" w:type="dxa"/>
          </w:tcPr>
          <w:p w14:paraId="2C784261" wp14:textId="77777777">
            <w:pPr>
              <w:spacing w:before="40" w:after="40"/>
            </w:pPr>
            <w:r/>
            <w:r>
              <w:rPr>
                <w:rFonts w:ascii="Arial" w:hAnsi="Arial" w:eastAsia="Arial"/>
                <w:b w:val="0"/>
                <w:color w:val="222222"/>
                <w:sz w:val="17"/>
              </w:rPr>
              <w:t>High</w:t>
            </w:r>
          </w:p>
        </w:tc>
      </w:tr>
      <w:tr xmlns:wp14="http://schemas.microsoft.com/office/word/2010/wordml" w14:paraId="33CE75F4" wp14:textId="77777777">
        <w:tc>
          <w:tcPr>
            <w:tcW w:w="2835" w:type="dxa"/>
            <w:shd w:val="clear" w:fill="F8F9FC"/>
          </w:tcPr>
          <w:p w14:paraId="1C4A49A4" wp14:textId="77777777">
            <w:pPr>
              <w:spacing w:before="40" w:after="40"/>
            </w:pPr>
            <w:r/>
            <w:r>
              <w:rPr>
                <w:rFonts w:ascii="Arial" w:hAnsi="Arial" w:eastAsia="Arial"/>
                <w:b w:val="0"/>
                <w:color w:val="222222"/>
                <w:sz w:val="17"/>
              </w:rPr>
              <w:t>Visual Search</w:t>
            </w:r>
          </w:p>
        </w:tc>
        <w:tc>
          <w:tcPr>
            <w:tcW w:w="5443" w:type="dxa"/>
            <w:shd w:val="clear" w:fill="F8F9FC"/>
          </w:tcPr>
          <w:p w14:paraId="0B75DF79" wp14:textId="77777777">
            <w:pPr>
              <w:spacing w:before="40" w:after="40"/>
            </w:pPr>
            <w:r/>
            <w:r>
              <w:rPr>
                <w:rFonts w:ascii="Arial" w:hAnsi="Arial" w:eastAsia="Arial"/>
                <w:b w:val="0"/>
                <w:color w:val="222222"/>
                <w:sz w:val="17"/>
              </w:rPr>
              <w:t>Search by Voice — speech-to-text product search</w:t>
            </w:r>
          </w:p>
        </w:tc>
        <w:tc>
          <w:tcPr>
            <w:tcW w:w="1361" w:type="dxa"/>
            <w:shd w:val="clear" w:fill="F8F9FC"/>
          </w:tcPr>
          <w:p w14:paraId="022EC909" wp14:textId="77777777">
            <w:pPr>
              <w:spacing w:before="40" w:after="40"/>
            </w:pPr>
            <w:r/>
            <w:r>
              <w:rPr>
                <w:rFonts w:ascii="Arial" w:hAnsi="Arial" w:eastAsia="Arial"/>
                <w:b w:val="0"/>
                <w:color w:val="222222"/>
                <w:sz w:val="17"/>
              </w:rPr>
              <w:t>High</w:t>
            </w:r>
          </w:p>
        </w:tc>
      </w:tr>
      <w:tr xmlns:wp14="http://schemas.microsoft.com/office/word/2010/wordml" w14:paraId="77139937" wp14:textId="77777777">
        <w:tc>
          <w:tcPr>
            <w:tcW w:w="2835" w:type="dxa"/>
          </w:tcPr>
          <w:p w14:paraId="34373145" wp14:textId="77777777">
            <w:pPr>
              <w:spacing w:before="40" w:after="40"/>
            </w:pPr>
            <w:r/>
            <w:r>
              <w:rPr>
                <w:rFonts w:ascii="Arial" w:hAnsi="Arial" w:eastAsia="Arial"/>
                <w:b w:val="0"/>
                <w:color w:val="222222"/>
                <w:sz w:val="17"/>
              </w:rPr>
              <w:t>Multi-language Search</w:t>
            </w:r>
          </w:p>
        </w:tc>
        <w:tc>
          <w:tcPr>
            <w:tcW w:w="5443" w:type="dxa"/>
          </w:tcPr>
          <w:p w14:paraId="7B2853F4" wp14:textId="77777777">
            <w:pPr>
              <w:spacing w:before="40" w:after="40"/>
            </w:pPr>
            <w:r/>
            <w:r>
              <w:rPr>
                <w:rFonts w:ascii="Arial" w:hAnsi="Arial" w:eastAsia="Arial"/>
                <w:b w:val="0"/>
                <w:color w:val="222222"/>
                <w:sz w:val="17"/>
              </w:rPr>
              <w:t>Cross-language product search</w:t>
            </w:r>
          </w:p>
        </w:tc>
        <w:tc>
          <w:tcPr>
            <w:tcW w:w="1361" w:type="dxa"/>
          </w:tcPr>
          <w:p w14:paraId="19497B9C" wp14:textId="77777777">
            <w:pPr>
              <w:spacing w:before="40" w:after="40"/>
            </w:pPr>
            <w:r/>
            <w:r>
              <w:rPr>
                <w:rFonts w:ascii="Arial" w:hAnsi="Arial" w:eastAsia="Arial"/>
                <w:b w:val="0"/>
                <w:color w:val="222222"/>
                <w:sz w:val="17"/>
              </w:rPr>
              <w:t>Medium</w:t>
            </w:r>
          </w:p>
        </w:tc>
      </w:tr>
      <w:tr xmlns:wp14="http://schemas.microsoft.com/office/word/2010/wordml" w14:paraId="644B3784" wp14:textId="77777777">
        <w:tc>
          <w:tcPr>
            <w:tcW w:w="2835" w:type="dxa"/>
            <w:shd w:val="clear" w:fill="F8F9FC"/>
          </w:tcPr>
          <w:p w14:paraId="157D7882" wp14:textId="77777777">
            <w:pPr>
              <w:spacing w:before="40" w:after="40"/>
            </w:pPr>
            <w:r/>
            <w:r>
              <w:rPr>
                <w:rFonts w:ascii="Arial" w:hAnsi="Arial" w:eastAsia="Arial"/>
                <w:b w:val="0"/>
                <w:color w:val="222222"/>
                <w:sz w:val="17"/>
              </w:rPr>
              <w:t>Search Result</w:t>
            </w:r>
          </w:p>
        </w:tc>
        <w:tc>
          <w:tcPr>
            <w:tcW w:w="5443" w:type="dxa"/>
            <w:shd w:val="clear" w:fill="F8F9FC"/>
          </w:tcPr>
          <w:p w14:paraId="0F277F60" wp14:textId="77777777">
            <w:pPr>
              <w:spacing w:before="40" w:after="40"/>
            </w:pPr>
            <w:r/>
            <w:r>
              <w:rPr>
                <w:rFonts w:ascii="Arial" w:hAnsi="Arial" w:eastAsia="Arial"/>
                <w:b w:val="0"/>
                <w:color w:val="222222"/>
                <w:sz w:val="17"/>
              </w:rPr>
              <w:t>Display Results — structured search result display</w:t>
            </w:r>
          </w:p>
        </w:tc>
        <w:tc>
          <w:tcPr>
            <w:tcW w:w="1361" w:type="dxa"/>
            <w:shd w:val="clear" w:fill="F8F9FC"/>
          </w:tcPr>
          <w:p w14:paraId="2278F991" wp14:textId="77777777">
            <w:pPr>
              <w:spacing w:before="40" w:after="40"/>
            </w:pPr>
            <w:r/>
            <w:r>
              <w:rPr>
                <w:rFonts w:ascii="Arial" w:hAnsi="Arial" w:eastAsia="Arial"/>
                <w:b w:val="0"/>
                <w:color w:val="222222"/>
                <w:sz w:val="17"/>
              </w:rPr>
              <w:t>High</w:t>
            </w:r>
          </w:p>
        </w:tc>
      </w:tr>
      <w:tr xmlns:wp14="http://schemas.microsoft.com/office/word/2010/wordml" w14:paraId="07004ABD" wp14:textId="77777777">
        <w:tc>
          <w:tcPr>
            <w:tcW w:w="2835" w:type="dxa"/>
          </w:tcPr>
          <w:p w14:paraId="5DF76754" wp14:textId="77777777">
            <w:pPr>
              <w:spacing w:before="40" w:after="40"/>
            </w:pPr>
            <w:r/>
            <w:r>
              <w:rPr>
                <w:rFonts w:ascii="Arial" w:hAnsi="Arial" w:eastAsia="Arial"/>
                <w:b w:val="0"/>
                <w:color w:val="222222"/>
                <w:sz w:val="17"/>
              </w:rPr>
              <w:t>Search Result</w:t>
            </w:r>
          </w:p>
        </w:tc>
        <w:tc>
          <w:tcPr>
            <w:tcW w:w="5443" w:type="dxa"/>
          </w:tcPr>
          <w:p w14:paraId="08F66887" wp14:textId="77777777">
            <w:pPr>
              <w:spacing w:before="40" w:after="40"/>
            </w:pPr>
            <w:r/>
            <w:r>
              <w:rPr>
                <w:rFonts w:ascii="Arial" w:hAnsi="Arial" w:eastAsia="Arial"/>
                <w:b w:val="0"/>
                <w:color w:val="222222"/>
                <w:sz w:val="17"/>
              </w:rPr>
              <w:t>Default Ranking — category-based ranking algorithm</w:t>
            </w:r>
          </w:p>
        </w:tc>
        <w:tc>
          <w:tcPr>
            <w:tcW w:w="1361" w:type="dxa"/>
          </w:tcPr>
          <w:p w14:paraId="1618EAD0" wp14:textId="77777777">
            <w:pPr>
              <w:spacing w:before="40" w:after="40"/>
            </w:pPr>
            <w:r/>
            <w:r>
              <w:rPr>
                <w:rFonts w:ascii="Arial" w:hAnsi="Arial" w:eastAsia="Arial"/>
                <w:b w:val="0"/>
                <w:color w:val="222222"/>
                <w:sz w:val="17"/>
              </w:rPr>
              <w:t>High</w:t>
            </w:r>
          </w:p>
        </w:tc>
      </w:tr>
      <w:tr xmlns:wp14="http://schemas.microsoft.com/office/word/2010/wordml" w14:paraId="2984A076" wp14:textId="77777777">
        <w:tc>
          <w:tcPr>
            <w:tcW w:w="2835" w:type="dxa"/>
            <w:shd w:val="clear" w:fill="F8F9FC"/>
          </w:tcPr>
          <w:p w14:paraId="76146680" wp14:textId="77777777">
            <w:pPr>
              <w:spacing w:before="40" w:after="40"/>
            </w:pPr>
            <w:r/>
            <w:r>
              <w:rPr>
                <w:rFonts w:ascii="Arial" w:hAnsi="Arial" w:eastAsia="Arial"/>
                <w:b w:val="0"/>
                <w:color w:val="222222"/>
                <w:sz w:val="17"/>
              </w:rPr>
              <w:t>Search Result Sponsor Display</w:t>
            </w:r>
          </w:p>
        </w:tc>
        <w:tc>
          <w:tcPr>
            <w:tcW w:w="5443" w:type="dxa"/>
            <w:shd w:val="clear" w:fill="F8F9FC"/>
          </w:tcPr>
          <w:p w14:paraId="051ACCB0" wp14:textId="77777777">
            <w:pPr>
              <w:spacing w:before="40" w:after="40"/>
            </w:pPr>
            <w:r/>
            <w:r>
              <w:rPr>
                <w:rFonts w:ascii="Arial" w:hAnsi="Arial" w:eastAsia="Arial"/>
                <w:b w:val="0"/>
                <w:color w:val="222222"/>
                <w:sz w:val="17"/>
              </w:rPr>
              <w:t>Paid search placement with keyword targeting</w:t>
            </w:r>
          </w:p>
        </w:tc>
        <w:tc>
          <w:tcPr>
            <w:tcW w:w="1361" w:type="dxa"/>
            <w:shd w:val="clear" w:fill="F8F9FC"/>
          </w:tcPr>
          <w:p w14:paraId="48A448F6" wp14:textId="77777777">
            <w:pPr>
              <w:spacing w:before="40" w:after="40"/>
            </w:pPr>
            <w:r/>
            <w:r>
              <w:rPr>
                <w:rFonts w:ascii="Arial" w:hAnsi="Arial" w:eastAsia="Arial"/>
                <w:b w:val="0"/>
                <w:color w:val="222222"/>
                <w:sz w:val="17"/>
              </w:rPr>
              <w:t>High</w:t>
            </w:r>
          </w:p>
        </w:tc>
      </w:tr>
      <w:tr xmlns:wp14="http://schemas.microsoft.com/office/word/2010/wordml" w14:paraId="6BC0BC2C" wp14:textId="77777777">
        <w:tc>
          <w:tcPr>
            <w:tcW w:w="2835" w:type="dxa"/>
          </w:tcPr>
          <w:p w14:paraId="311FF5A8" wp14:textId="77777777">
            <w:pPr>
              <w:spacing w:before="40" w:after="40"/>
            </w:pPr>
            <w:r/>
            <w:r>
              <w:rPr>
                <w:rFonts w:ascii="Arial" w:hAnsi="Arial" w:eastAsia="Arial"/>
                <w:b w:val="0"/>
                <w:color w:val="222222"/>
                <w:sz w:val="17"/>
              </w:rPr>
              <w:t>Product Recommendation</w:t>
            </w:r>
          </w:p>
        </w:tc>
        <w:tc>
          <w:tcPr>
            <w:tcW w:w="5443" w:type="dxa"/>
          </w:tcPr>
          <w:p w14:paraId="07B4E147" wp14:textId="77777777">
            <w:pPr>
              <w:spacing w:before="40" w:after="40"/>
            </w:pPr>
            <w:r/>
            <w:r>
              <w:rPr>
                <w:rFonts w:ascii="Arial" w:hAnsi="Arial" w:eastAsia="Arial"/>
                <w:b w:val="0"/>
                <w:color w:val="222222"/>
                <w:sz w:val="17"/>
              </w:rPr>
              <w:t>View Suggestions — personalized product suggestions</w:t>
            </w:r>
          </w:p>
        </w:tc>
        <w:tc>
          <w:tcPr>
            <w:tcW w:w="1361" w:type="dxa"/>
          </w:tcPr>
          <w:p w14:paraId="50E23AE6" wp14:textId="77777777">
            <w:pPr>
              <w:spacing w:before="40" w:after="40"/>
            </w:pPr>
            <w:r/>
            <w:r>
              <w:rPr>
                <w:rFonts w:ascii="Arial" w:hAnsi="Arial" w:eastAsia="Arial"/>
                <w:b w:val="0"/>
                <w:color w:val="222222"/>
                <w:sz w:val="17"/>
              </w:rPr>
              <w:t>Medium</w:t>
            </w:r>
          </w:p>
        </w:tc>
      </w:tr>
      <w:tr xmlns:wp14="http://schemas.microsoft.com/office/word/2010/wordml" w14:paraId="6B881A25" wp14:textId="77777777">
        <w:tc>
          <w:tcPr>
            <w:tcW w:w="2835" w:type="dxa"/>
            <w:shd w:val="clear" w:fill="F8F9FC"/>
          </w:tcPr>
          <w:p w14:paraId="14AE913B" wp14:textId="77777777">
            <w:pPr>
              <w:spacing w:before="40" w:after="40"/>
            </w:pPr>
            <w:r/>
            <w:r>
              <w:rPr>
                <w:rFonts w:ascii="Arial" w:hAnsi="Arial" w:eastAsia="Arial"/>
                <w:b w:val="0"/>
                <w:color w:val="222222"/>
                <w:sz w:val="17"/>
              </w:rPr>
              <w:t>Product Recommendation</w:t>
            </w:r>
          </w:p>
        </w:tc>
        <w:tc>
          <w:tcPr>
            <w:tcW w:w="5443" w:type="dxa"/>
            <w:shd w:val="clear" w:fill="F8F9FC"/>
          </w:tcPr>
          <w:p w14:paraId="0E839D26" wp14:textId="77777777">
            <w:pPr>
              <w:spacing w:before="40" w:after="40"/>
            </w:pPr>
            <w:r/>
            <w:r>
              <w:rPr>
                <w:rFonts w:ascii="Arial" w:hAnsi="Arial" w:eastAsia="Arial"/>
                <w:b w:val="0"/>
                <w:color w:val="222222"/>
                <w:sz w:val="17"/>
              </w:rPr>
              <w:t>AI Recommend — AI-driven personalized product recommendation</w:t>
            </w:r>
          </w:p>
        </w:tc>
        <w:tc>
          <w:tcPr>
            <w:tcW w:w="1361" w:type="dxa"/>
            <w:shd w:val="clear" w:fill="F8F9FC"/>
          </w:tcPr>
          <w:p w14:paraId="0770D6A3" wp14:textId="77777777">
            <w:pPr>
              <w:spacing w:before="40" w:after="40"/>
            </w:pPr>
            <w:r/>
            <w:r>
              <w:rPr>
                <w:rFonts w:ascii="Arial" w:hAnsi="Arial" w:eastAsia="Arial"/>
                <w:b w:val="0"/>
                <w:color w:val="222222"/>
                <w:sz w:val="17"/>
              </w:rPr>
              <w:t>Medium</w:t>
            </w:r>
          </w:p>
        </w:tc>
      </w:tr>
    </w:tbl>
    <w:p xmlns:wp14="http://schemas.microsoft.com/office/word/2010/wordml" w14:paraId="3DEEC669" wp14:textId="77777777">
      <w:pPr>
        <w:spacing w:after="120"/>
      </w:pPr>
      <w:r>
        <w:rPr>
          <w:rFonts w:ascii="Arial" w:hAnsi="Arial" w:eastAsia="Arial"/>
          <w:b w:val="0"/>
          <w:i w:val="0"/>
          <w:color w:val="222222"/>
          <w:sz w:val="12"/>
        </w:rPr>
      </w:r>
    </w:p>
    <w:p xmlns:wp14="http://schemas.microsoft.com/office/word/2010/wordml" w:rsidP="2928A8D5" w14:paraId="703A3F70" wp14:textId="77777777">
      <w:pPr>
        <w:pStyle w:val="Heading2"/>
        <w:spacing w:before="160" w:after="80"/>
        <w:rPr>
          <w:rFonts w:ascii="Arial" w:hAnsi="Arial" w:eastAsia="Arial"/>
          <w:b w:val="1"/>
          <w:bCs w:val="1"/>
          <w:color w:val="2F5496"/>
          <w:sz w:val="22"/>
          <w:szCs w:val="22"/>
        </w:rPr>
      </w:pPr>
      <w:bookmarkStart w:name="_Toc1530094225" w:id="168174758"/>
      <w:r w:rsidRPr="2928A8D5" w:rsidR="2928A8D5">
        <w:rPr>
          <w:rFonts w:ascii="Arial" w:hAnsi="Arial" w:eastAsia="Arial"/>
          <w:b w:val="1"/>
          <w:bCs w:val="1"/>
          <w:color w:val="2F5496"/>
          <w:sz w:val="22"/>
          <w:szCs w:val="22"/>
        </w:rPr>
        <w:t>2.3  AIREC — AI Recommendation</w:t>
      </w:r>
      <w:bookmarkEnd w:id="168174758"/>
    </w:p>
    <w:p xmlns:wp14="http://schemas.microsoft.com/office/word/2010/wordml" w14:paraId="35382449" wp14:textId="77777777">
      <w:pPr>
        <w:spacing w:after="80"/>
      </w:pPr>
      <w:r>
        <w:rPr>
          <w:rFonts w:ascii="Arial" w:hAnsi="Arial" w:eastAsia="Arial"/>
          <w:b w:val="0"/>
          <w:i/>
          <w:color w:val="595959"/>
          <w:sz w:val="18"/>
        </w:rPr>
        <w:t>11 features · 6 feature groups</w:t>
      </w:r>
    </w:p>
    <w:tbl>
      <w:tblPr>
        <w:tblStyle w:val="TableGrid"/>
        <w:tblW w:w="0" w:type="auto"/>
        <w:jc w:val="center"/>
        <w:tblLayout w:type="fixed"/>
        <w:tblLook w:val="04A0" w:firstRow="1" w:lastRow="0" w:firstColumn="1" w:lastColumn="0" w:noHBand="0" w:noVBand="1"/>
      </w:tblPr>
      <w:tblGrid>
        <w:gridCol w:w="3324"/>
        <w:gridCol w:w="3324"/>
        <w:gridCol w:w="3324"/>
      </w:tblGrid>
      <w:tr xmlns:wp14="http://schemas.microsoft.com/office/word/2010/wordml" w14:paraId="78B95105" wp14:textId="77777777">
        <w:tc>
          <w:tcPr>
            <w:tcW w:w="2835" w:type="dxa"/>
            <w:shd w:val="clear" w:fill="1F3864"/>
          </w:tcPr>
          <w:p w14:paraId="185E9DAE" wp14:textId="77777777">
            <w:pPr>
              <w:spacing w:before="40" w:after="40"/>
              <w:jc w:val="center"/>
            </w:pPr>
            <w:r/>
            <w:r>
              <w:rPr>
                <w:rFonts w:ascii="Arial" w:hAnsi="Arial" w:eastAsia="Arial"/>
                <w:b/>
                <w:color w:val="FFFFFF"/>
                <w:sz w:val="18"/>
              </w:rPr>
              <w:t>Feature group</w:t>
            </w:r>
          </w:p>
        </w:tc>
        <w:tc>
          <w:tcPr>
            <w:tcW w:w="5443" w:type="dxa"/>
            <w:shd w:val="clear" w:fill="1F3864"/>
          </w:tcPr>
          <w:p w14:paraId="6AB2915D" wp14:textId="77777777">
            <w:pPr>
              <w:spacing w:before="40" w:after="40"/>
              <w:jc w:val="center"/>
            </w:pPr>
            <w:r/>
            <w:r>
              <w:rPr>
                <w:rFonts w:ascii="Arial" w:hAnsi="Arial" w:eastAsia="Arial"/>
                <w:b/>
                <w:color w:val="FFFFFF"/>
                <w:sz w:val="18"/>
              </w:rPr>
              <w:t>Feature</w:t>
            </w:r>
          </w:p>
        </w:tc>
        <w:tc>
          <w:tcPr>
            <w:tcW w:w="1361" w:type="dxa"/>
            <w:shd w:val="clear" w:fill="1F3864"/>
          </w:tcPr>
          <w:p w14:paraId="2CDF3D92" wp14:textId="77777777">
            <w:pPr>
              <w:spacing w:before="40" w:after="40"/>
              <w:jc w:val="center"/>
            </w:pPr>
            <w:r/>
            <w:r>
              <w:rPr>
                <w:rFonts w:ascii="Arial" w:hAnsi="Arial" w:eastAsia="Arial"/>
                <w:b/>
                <w:color w:val="FFFFFF"/>
                <w:sz w:val="18"/>
              </w:rPr>
              <w:t>Priority</w:t>
            </w:r>
          </w:p>
        </w:tc>
      </w:tr>
      <w:tr xmlns:wp14="http://schemas.microsoft.com/office/word/2010/wordml" w14:paraId="439E935F" wp14:textId="77777777">
        <w:tc>
          <w:tcPr>
            <w:tcW w:w="2835" w:type="dxa"/>
          </w:tcPr>
          <w:p w14:paraId="3CF330F3" wp14:textId="77777777">
            <w:pPr>
              <w:spacing w:before="40" w:after="40"/>
            </w:pPr>
            <w:r/>
            <w:r>
              <w:rPr>
                <w:rFonts w:ascii="Arial" w:hAnsi="Arial" w:eastAsia="Arial"/>
                <w:b w:val="0"/>
                <w:color w:val="222222"/>
                <w:sz w:val="17"/>
              </w:rPr>
              <w:t>AI Product Review Summary</w:t>
            </w:r>
          </w:p>
        </w:tc>
        <w:tc>
          <w:tcPr>
            <w:tcW w:w="5443" w:type="dxa"/>
          </w:tcPr>
          <w:p w14:paraId="3969E421" wp14:textId="77777777">
            <w:pPr>
              <w:spacing w:before="40" w:after="40"/>
            </w:pPr>
            <w:r/>
            <w:r>
              <w:rPr>
                <w:rFonts w:ascii="Arial" w:hAnsi="Arial" w:eastAsia="Arial"/>
                <w:b w:val="0"/>
                <w:color w:val="222222"/>
                <w:sz w:val="17"/>
              </w:rPr>
              <w:t>View Summary — at-a-glance review summary on the PDP</w:t>
            </w:r>
          </w:p>
        </w:tc>
        <w:tc>
          <w:tcPr>
            <w:tcW w:w="1361" w:type="dxa"/>
          </w:tcPr>
          <w:p w14:paraId="23818611" wp14:textId="77777777">
            <w:pPr>
              <w:spacing w:before="40" w:after="40"/>
            </w:pPr>
            <w:r/>
            <w:r>
              <w:rPr>
                <w:rFonts w:ascii="Arial" w:hAnsi="Arial" w:eastAsia="Arial"/>
                <w:b w:val="0"/>
                <w:color w:val="222222"/>
                <w:sz w:val="17"/>
              </w:rPr>
              <w:t>High</w:t>
            </w:r>
          </w:p>
        </w:tc>
      </w:tr>
      <w:tr xmlns:wp14="http://schemas.microsoft.com/office/word/2010/wordml" w14:paraId="08CF7700" wp14:textId="77777777">
        <w:tc>
          <w:tcPr>
            <w:tcW w:w="2835" w:type="dxa"/>
            <w:shd w:val="clear" w:fill="F8F9FC"/>
          </w:tcPr>
          <w:p w14:paraId="49436B43" wp14:textId="77777777">
            <w:pPr>
              <w:spacing w:before="40" w:after="40"/>
            </w:pPr>
            <w:r/>
            <w:r>
              <w:rPr>
                <w:rFonts w:ascii="Arial" w:hAnsi="Arial" w:eastAsia="Arial"/>
                <w:b w:val="0"/>
                <w:color w:val="222222"/>
                <w:sz w:val="17"/>
              </w:rPr>
              <w:t>AI Product Review Summary</w:t>
            </w:r>
          </w:p>
        </w:tc>
        <w:tc>
          <w:tcPr>
            <w:tcW w:w="5443" w:type="dxa"/>
            <w:shd w:val="clear" w:fill="F8F9FC"/>
          </w:tcPr>
          <w:p w14:paraId="5AA16B00" wp14:textId="77777777">
            <w:pPr>
              <w:spacing w:before="40" w:after="40"/>
            </w:pPr>
            <w:r/>
            <w:r>
              <w:rPr>
                <w:rFonts w:ascii="Arial" w:hAnsi="Arial" w:eastAsia="Arial"/>
                <w:b w:val="0"/>
                <w:color w:val="222222"/>
                <w:sz w:val="17"/>
              </w:rPr>
              <w:t>Summarize — AI-powered review aggregation and summarization</w:t>
            </w:r>
          </w:p>
        </w:tc>
        <w:tc>
          <w:tcPr>
            <w:tcW w:w="1361" w:type="dxa"/>
            <w:shd w:val="clear" w:fill="F8F9FC"/>
          </w:tcPr>
          <w:p w14:paraId="25D5D316" wp14:textId="77777777">
            <w:pPr>
              <w:spacing w:before="40" w:after="40"/>
            </w:pPr>
            <w:r/>
            <w:r>
              <w:rPr>
                <w:rFonts w:ascii="Arial" w:hAnsi="Arial" w:eastAsia="Arial"/>
                <w:b w:val="0"/>
                <w:color w:val="222222"/>
                <w:sz w:val="17"/>
              </w:rPr>
              <w:t>High</w:t>
            </w:r>
          </w:p>
        </w:tc>
      </w:tr>
      <w:tr xmlns:wp14="http://schemas.microsoft.com/office/word/2010/wordml" w14:paraId="2615E608" wp14:textId="77777777">
        <w:tc>
          <w:tcPr>
            <w:tcW w:w="2835" w:type="dxa"/>
          </w:tcPr>
          <w:p w14:paraId="17C6C8FE" wp14:textId="77777777">
            <w:pPr>
              <w:spacing w:before="40" w:after="40"/>
            </w:pPr>
            <w:r/>
            <w:r>
              <w:rPr>
                <w:rFonts w:ascii="Arial" w:hAnsi="Arial" w:eastAsia="Arial"/>
                <w:b w:val="0"/>
                <w:color w:val="222222"/>
                <w:sz w:val="17"/>
              </w:rPr>
              <w:t>Notification Suggestion</w:t>
            </w:r>
          </w:p>
        </w:tc>
        <w:tc>
          <w:tcPr>
            <w:tcW w:w="5443" w:type="dxa"/>
          </w:tcPr>
          <w:p w14:paraId="3254B325" wp14:textId="77777777">
            <w:pPr>
              <w:spacing w:before="40" w:after="40"/>
            </w:pPr>
            <w:r/>
            <w:r>
              <w:rPr>
                <w:rFonts w:ascii="Arial" w:hAnsi="Arial" w:eastAsia="Arial"/>
                <w:b w:val="0"/>
                <w:color w:val="222222"/>
                <w:sz w:val="17"/>
              </w:rPr>
              <w:t>Send Notification — behaviour-triggered personalized push notifications</w:t>
            </w:r>
          </w:p>
        </w:tc>
        <w:tc>
          <w:tcPr>
            <w:tcW w:w="1361" w:type="dxa"/>
          </w:tcPr>
          <w:p w14:paraId="06EE576F" wp14:textId="77777777">
            <w:pPr>
              <w:spacing w:before="40" w:after="40"/>
            </w:pPr>
            <w:r/>
            <w:r>
              <w:rPr>
                <w:rFonts w:ascii="Arial" w:hAnsi="Arial" w:eastAsia="Arial"/>
                <w:b w:val="0"/>
                <w:color w:val="222222"/>
                <w:sz w:val="17"/>
              </w:rPr>
              <w:t>Medium</w:t>
            </w:r>
          </w:p>
        </w:tc>
      </w:tr>
      <w:tr xmlns:wp14="http://schemas.microsoft.com/office/word/2010/wordml" w14:paraId="7617D7AE" wp14:textId="77777777">
        <w:tc>
          <w:tcPr>
            <w:tcW w:w="2835" w:type="dxa"/>
            <w:shd w:val="clear" w:fill="F8F9FC"/>
          </w:tcPr>
          <w:p w14:paraId="6B8CA072" wp14:textId="77777777">
            <w:pPr>
              <w:spacing w:before="40" w:after="40"/>
            </w:pPr>
            <w:r/>
            <w:r>
              <w:rPr>
                <w:rFonts w:ascii="Arial" w:hAnsi="Arial" w:eastAsia="Arial"/>
                <w:b w:val="0"/>
                <w:color w:val="222222"/>
                <w:sz w:val="17"/>
              </w:rPr>
              <w:t>Cart Cross-sell</w:t>
            </w:r>
          </w:p>
        </w:tc>
        <w:tc>
          <w:tcPr>
            <w:tcW w:w="5443" w:type="dxa"/>
            <w:shd w:val="clear" w:fill="F8F9FC"/>
          </w:tcPr>
          <w:p w14:paraId="34E2888F" wp14:textId="77777777">
            <w:pPr>
              <w:spacing w:before="40" w:after="40"/>
            </w:pPr>
            <w:r/>
            <w:r>
              <w:rPr>
                <w:rFonts w:ascii="Arial" w:hAnsi="Arial" w:eastAsia="Arial"/>
                <w:b w:val="0"/>
                <w:color w:val="222222"/>
                <w:sz w:val="17"/>
              </w:rPr>
              <w:t>View Complementary — cart-page complementary product display</w:t>
            </w:r>
          </w:p>
        </w:tc>
        <w:tc>
          <w:tcPr>
            <w:tcW w:w="1361" w:type="dxa"/>
            <w:shd w:val="clear" w:fill="F8F9FC"/>
          </w:tcPr>
          <w:p w14:paraId="579EEB2B" wp14:textId="77777777">
            <w:pPr>
              <w:spacing w:before="40" w:after="40"/>
            </w:pPr>
            <w:r/>
            <w:r>
              <w:rPr>
                <w:rFonts w:ascii="Arial" w:hAnsi="Arial" w:eastAsia="Arial"/>
                <w:b w:val="0"/>
                <w:color w:val="222222"/>
                <w:sz w:val="17"/>
              </w:rPr>
              <w:t>Medium</w:t>
            </w:r>
          </w:p>
        </w:tc>
      </w:tr>
      <w:tr xmlns:wp14="http://schemas.microsoft.com/office/word/2010/wordml" w14:paraId="3FB6210B" wp14:textId="77777777">
        <w:tc>
          <w:tcPr>
            <w:tcW w:w="2835" w:type="dxa"/>
          </w:tcPr>
          <w:p w14:paraId="0C23F74E" wp14:textId="77777777">
            <w:pPr>
              <w:spacing w:before="40" w:after="40"/>
            </w:pPr>
            <w:r/>
            <w:r>
              <w:rPr>
                <w:rFonts w:ascii="Arial" w:hAnsi="Arial" w:eastAsia="Arial"/>
                <w:b w:val="0"/>
                <w:color w:val="222222"/>
                <w:sz w:val="17"/>
              </w:rPr>
              <w:t>Cart Cross-sell</w:t>
            </w:r>
          </w:p>
        </w:tc>
        <w:tc>
          <w:tcPr>
            <w:tcW w:w="5443" w:type="dxa"/>
          </w:tcPr>
          <w:p w14:paraId="21714CB1" wp14:textId="77777777">
            <w:pPr>
              <w:spacing w:before="40" w:after="40"/>
            </w:pPr>
            <w:r/>
            <w:r>
              <w:rPr>
                <w:rFonts w:ascii="Arial" w:hAnsi="Arial" w:eastAsia="Arial"/>
                <w:b w:val="0"/>
                <w:color w:val="222222"/>
                <w:sz w:val="17"/>
              </w:rPr>
              <w:t>AI Recommend Complementary — AI-powered basket-based cross-sell</w:t>
            </w:r>
          </w:p>
        </w:tc>
        <w:tc>
          <w:tcPr>
            <w:tcW w:w="1361" w:type="dxa"/>
          </w:tcPr>
          <w:p w14:paraId="2D58BDF0" wp14:textId="77777777">
            <w:pPr>
              <w:spacing w:before="40" w:after="40"/>
            </w:pPr>
            <w:r/>
            <w:r>
              <w:rPr>
                <w:rFonts w:ascii="Arial" w:hAnsi="Arial" w:eastAsia="Arial"/>
                <w:b w:val="0"/>
                <w:color w:val="222222"/>
                <w:sz w:val="17"/>
              </w:rPr>
              <w:t>Medium</w:t>
            </w:r>
          </w:p>
        </w:tc>
      </w:tr>
      <w:tr xmlns:wp14="http://schemas.microsoft.com/office/word/2010/wordml" w14:paraId="1E32D612" wp14:textId="77777777">
        <w:tc>
          <w:tcPr>
            <w:tcW w:w="2835" w:type="dxa"/>
            <w:shd w:val="clear" w:fill="F8F9FC"/>
          </w:tcPr>
          <w:p w14:paraId="354D1489" wp14:textId="77777777">
            <w:pPr>
              <w:spacing w:before="40" w:after="40"/>
            </w:pPr>
            <w:r/>
            <w:r>
              <w:rPr>
                <w:rFonts w:ascii="Arial" w:hAnsi="Arial" w:eastAsia="Arial"/>
                <w:b w:val="0"/>
                <w:color w:val="222222"/>
                <w:sz w:val="17"/>
              </w:rPr>
              <w:t>Coupons Suggestion</w:t>
            </w:r>
          </w:p>
        </w:tc>
        <w:tc>
          <w:tcPr>
            <w:tcW w:w="5443" w:type="dxa"/>
            <w:shd w:val="clear" w:fill="F8F9FC"/>
          </w:tcPr>
          <w:p w14:paraId="017461DC" wp14:textId="77777777">
            <w:pPr>
              <w:spacing w:before="40" w:after="40"/>
            </w:pPr>
            <w:r/>
            <w:r>
              <w:rPr>
                <w:rFonts w:ascii="Arial" w:hAnsi="Arial" w:eastAsia="Arial"/>
                <w:b w:val="0"/>
                <w:color w:val="222222"/>
                <w:sz w:val="17"/>
              </w:rPr>
              <w:t>View Coupons — contextual coupon display on the cart</w:t>
            </w:r>
          </w:p>
        </w:tc>
        <w:tc>
          <w:tcPr>
            <w:tcW w:w="1361" w:type="dxa"/>
            <w:shd w:val="clear" w:fill="F8F9FC"/>
          </w:tcPr>
          <w:p w14:paraId="31A57F6B" wp14:textId="77777777">
            <w:pPr>
              <w:spacing w:before="40" w:after="40"/>
            </w:pPr>
            <w:r/>
            <w:r>
              <w:rPr>
                <w:rFonts w:ascii="Arial" w:hAnsi="Arial" w:eastAsia="Arial"/>
                <w:b w:val="0"/>
                <w:color w:val="222222"/>
                <w:sz w:val="17"/>
              </w:rPr>
              <w:t>Medium</w:t>
            </w:r>
          </w:p>
        </w:tc>
      </w:tr>
      <w:tr xmlns:wp14="http://schemas.microsoft.com/office/word/2010/wordml" w14:paraId="351B4F61" wp14:textId="77777777">
        <w:tc>
          <w:tcPr>
            <w:tcW w:w="2835" w:type="dxa"/>
          </w:tcPr>
          <w:p w14:paraId="1D5444EE" wp14:textId="77777777">
            <w:pPr>
              <w:spacing w:before="40" w:after="40"/>
            </w:pPr>
            <w:r/>
            <w:r>
              <w:rPr>
                <w:rFonts w:ascii="Arial" w:hAnsi="Arial" w:eastAsia="Arial"/>
                <w:b w:val="0"/>
                <w:color w:val="222222"/>
                <w:sz w:val="17"/>
              </w:rPr>
              <w:t>Coupons Suggestion</w:t>
            </w:r>
          </w:p>
        </w:tc>
        <w:tc>
          <w:tcPr>
            <w:tcW w:w="5443" w:type="dxa"/>
          </w:tcPr>
          <w:p w14:paraId="3804EDF2" wp14:textId="77777777">
            <w:pPr>
              <w:spacing w:before="40" w:after="40"/>
            </w:pPr>
            <w:r/>
            <w:r>
              <w:rPr>
                <w:rFonts w:ascii="Arial" w:hAnsi="Arial" w:eastAsia="Arial"/>
                <w:b w:val="0"/>
                <w:color w:val="222222"/>
                <w:sz w:val="17"/>
              </w:rPr>
              <w:t>AI Recommend Coupons — personalized coupon recommendation</w:t>
            </w:r>
          </w:p>
        </w:tc>
        <w:tc>
          <w:tcPr>
            <w:tcW w:w="1361" w:type="dxa"/>
          </w:tcPr>
          <w:p w14:paraId="1A3EDE68" wp14:textId="77777777">
            <w:pPr>
              <w:spacing w:before="40" w:after="40"/>
            </w:pPr>
            <w:r/>
            <w:r>
              <w:rPr>
                <w:rFonts w:ascii="Arial" w:hAnsi="Arial" w:eastAsia="Arial"/>
                <w:b w:val="0"/>
                <w:color w:val="222222"/>
                <w:sz w:val="17"/>
              </w:rPr>
              <w:t>Medium</w:t>
            </w:r>
          </w:p>
        </w:tc>
      </w:tr>
      <w:tr xmlns:wp14="http://schemas.microsoft.com/office/word/2010/wordml" w14:paraId="0C7CBC67" wp14:textId="77777777">
        <w:tc>
          <w:tcPr>
            <w:tcW w:w="2835" w:type="dxa"/>
            <w:shd w:val="clear" w:fill="F8F9FC"/>
          </w:tcPr>
          <w:p w14:paraId="761AD647" wp14:textId="77777777">
            <w:pPr>
              <w:spacing w:before="40" w:after="40"/>
            </w:pPr>
            <w:r/>
            <w:r>
              <w:rPr>
                <w:rFonts w:ascii="Arial" w:hAnsi="Arial" w:eastAsia="Arial"/>
                <w:b w:val="0"/>
                <w:color w:val="222222"/>
                <w:sz w:val="17"/>
              </w:rPr>
              <w:t>Product Suggestion</w:t>
            </w:r>
          </w:p>
        </w:tc>
        <w:tc>
          <w:tcPr>
            <w:tcW w:w="5443" w:type="dxa"/>
            <w:shd w:val="clear" w:fill="F8F9FC"/>
          </w:tcPr>
          <w:p w14:paraId="530DE906" wp14:textId="77777777">
            <w:pPr>
              <w:spacing w:before="40" w:after="40"/>
            </w:pPr>
            <w:r/>
            <w:r>
              <w:rPr>
                <w:rFonts w:ascii="Arial" w:hAnsi="Arial" w:eastAsia="Arial"/>
                <w:b w:val="0"/>
                <w:color w:val="222222"/>
                <w:sz w:val="17"/>
              </w:rPr>
              <w:t>Input Requests — free-text shopping request input</w:t>
            </w:r>
          </w:p>
        </w:tc>
        <w:tc>
          <w:tcPr>
            <w:tcW w:w="1361" w:type="dxa"/>
            <w:shd w:val="clear" w:fill="F8F9FC"/>
          </w:tcPr>
          <w:p w14:paraId="3A7CC505" wp14:textId="77777777">
            <w:pPr>
              <w:spacing w:before="40" w:after="40"/>
            </w:pPr>
            <w:r/>
            <w:r>
              <w:rPr>
                <w:rFonts w:ascii="Arial" w:hAnsi="Arial" w:eastAsia="Arial"/>
                <w:b w:val="0"/>
                <w:color w:val="222222"/>
                <w:sz w:val="17"/>
              </w:rPr>
              <w:t>High</w:t>
            </w:r>
          </w:p>
        </w:tc>
      </w:tr>
      <w:tr xmlns:wp14="http://schemas.microsoft.com/office/word/2010/wordml" w14:paraId="372C7D9C" wp14:textId="77777777">
        <w:tc>
          <w:tcPr>
            <w:tcW w:w="2835" w:type="dxa"/>
          </w:tcPr>
          <w:p w14:paraId="64625A07" wp14:textId="77777777">
            <w:pPr>
              <w:spacing w:before="40" w:after="40"/>
            </w:pPr>
            <w:r/>
            <w:r>
              <w:rPr>
                <w:rFonts w:ascii="Arial" w:hAnsi="Arial" w:eastAsia="Arial"/>
                <w:b w:val="0"/>
                <w:color w:val="222222"/>
                <w:sz w:val="17"/>
              </w:rPr>
              <w:t>Product Suggestion</w:t>
            </w:r>
          </w:p>
        </w:tc>
        <w:tc>
          <w:tcPr>
            <w:tcW w:w="5443" w:type="dxa"/>
          </w:tcPr>
          <w:p w14:paraId="1919A70C" wp14:textId="77777777">
            <w:pPr>
              <w:spacing w:before="40" w:after="40"/>
            </w:pPr>
            <w:r/>
            <w:r>
              <w:rPr>
                <w:rFonts w:ascii="Arial" w:hAnsi="Arial" w:eastAsia="Arial"/>
                <w:b w:val="0"/>
                <w:color w:val="222222"/>
                <w:sz w:val="17"/>
              </w:rPr>
              <w:t>AI Process &amp; Recommend — intent-aware AI product recommendation</w:t>
            </w:r>
          </w:p>
        </w:tc>
        <w:tc>
          <w:tcPr>
            <w:tcW w:w="1361" w:type="dxa"/>
          </w:tcPr>
          <w:p w14:paraId="3A04B479" wp14:textId="77777777">
            <w:pPr>
              <w:spacing w:before="40" w:after="40"/>
            </w:pPr>
            <w:r/>
            <w:r>
              <w:rPr>
                <w:rFonts w:ascii="Arial" w:hAnsi="Arial" w:eastAsia="Arial"/>
                <w:b w:val="0"/>
                <w:color w:val="222222"/>
                <w:sz w:val="17"/>
              </w:rPr>
              <w:t>High</w:t>
            </w:r>
          </w:p>
        </w:tc>
      </w:tr>
      <w:tr xmlns:wp14="http://schemas.microsoft.com/office/word/2010/wordml" w14:paraId="15B2397D" wp14:textId="77777777">
        <w:tc>
          <w:tcPr>
            <w:tcW w:w="2835" w:type="dxa"/>
            <w:shd w:val="clear" w:fill="F8F9FC"/>
          </w:tcPr>
          <w:p w14:paraId="2C1954E8" wp14:textId="77777777">
            <w:pPr>
              <w:spacing w:before="40" w:after="40"/>
            </w:pPr>
            <w:r/>
            <w:r>
              <w:rPr>
                <w:rFonts w:ascii="Arial" w:hAnsi="Arial" w:eastAsia="Arial"/>
                <w:b w:val="0"/>
                <w:color w:val="222222"/>
                <w:sz w:val="17"/>
              </w:rPr>
              <w:t>Shopping Suggestion</w:t>
            </w:r>
          </w:p>
        </w:tc>
        <w:tc>
          <w:tcPr>
            <w:tcW w:w="5443" w:type="dxa"/>
            <w:shd w:val="clear" w:fill="F8F9FC"/>
          </w:tcPr>
          <w:p w14:paraId="1A889C3C" wp14:textId="77777777">
            <w:pPr>
              <w:spacing w:before="40" w:after="40"/>
            </w:pPr>
            <w:r/>
            <w:r>
              <w:rPr>
                <w:rFonts w:ascii="Arial" w:hAnsi="Arial" w:eastAsia="Arial"/>
                <w:b w:val="0"/>
                <w:color w:val="222222"/>
                <w:sz w:val="17"/>
              </w:rPr>
              <w:t>Select Shopping Idea — lifestyle-based shopping idea suggestions</w:t>
            </w:r>
          </w:p>
        </w:tc>
        <w:tc>
          <w:tcPr>
            <w:tcW w:w="1361" w:type="dxa"/>
            <w:shd w:val="clear" w:fill="F8F9FC"/>
          </w:tcPr>
          <w:p w14:paraId="26B33AA8" wp14:textId="77777777">
            <w:pPr>
              <w:spacing w:before="40" w:after="40"/>
            </w:pPr>
            <w:r/>
            <w:r>
              <w:rPr>
                <w:rFonts w:ascii="Arial" w:hAnsi="Arial" w:eastAsia="Arial"/>
                <w:b w:val="0"/>
                <w:color w:val="222222"/>
                <w:sz w:val="17"/>
              </w:rPr>
              <w:t>High</w:t>
            </w:r>
          </w:p>
        </w:tc>
      </w:tr>
      <w:tr xmlns:wp14="http://schemas.microsoft.com/office/word/2010/wordml" w14:paraId="7ED3D4DD" wp14:textId="77777777">
        <w:tc>
          <w:tcPr>
            <w:tcW w:w="2835" w:type="dxa"/>
          </w:tcPr>
          <w:p w14:paraId="3B53534B" wp14:textId="77777777">
            <w:pPr>
              <w:spacing w:before="40" w:after="40"/>
            </w:pPr>
            <w:r/>
            <w:r>
              <w:rPr>
                <w:rFonts w:ascii="Arial" w:hAnsi="Arial" w:eastAsia="Arial"/>
                <w:b w:val="0"/>
                <w:color w:val="222222"/>
                <w:sz w:val="17"/>
              </w:rPr>
              <w:t>Shopping Suggestion</w:t>
            </w:r>
          </w:p>
        </w:tc>
        <w:tc>
          <w:tcPr>
            <w:tcW w:w="5443" w:type="dxa"/>
          </w:tcPr>
          <w:p w14:paraId="0C6D5A5E" wp14:textId="77777777">
            <w:pPr>
              <w:spacing w:before="40" w:after="40"/>
            </w:pPr>
            <w:r/>
            <w:r>
              <w:rPr>
                <w:rFonts w:ascii="Arial" w:hAnsi="Arial" w:eastAsia="Arial"/>
                <w:b w:val="0"/>
                <w:color w:val="222222"/>
                <w:sz w:val="17"/>
              </w:rPr>
              <w:t>AI Recommend Shopping Ideas — AI-generated personalized shopping inspiration</w:t>
            </w:r>
          </w:p>
        </w:tc>
        <w:tc>
          <w:tcPr>
            <w:tcW w:w="1361" w:type="dxa"/>
          </w:tcPr>
          <w:p w14:paraId="1E64FA58" wp14:textId="77777777">
            <w:pPr>
              <w:spacing w:before="40" w:after="40"/>
            </w:pPr>
            <w:r/>
            <w:r>
              <w:rPr>
                <w:rFonts w:ascii="Arial" w:hAnsi="Arial" w:eastAsia="Arial"/>
                <w:b w:val="0"/>
                <w:color w:val="222222"/>
                <w:sz w:val="17"/>
              </w:rPr>
              <w:t>High</w:t>
            </w:r>
          </w:p>
        </w:tc>
      </w:tr>
    </w:tbl>
    <w:p xmlns:wp14="http://schemas.microsoft.com/office/word/2010/wordml" w14:paraId="3656B9AB" wp14:textId="77777777">
      <w:pPr>
        <w:spacing w:after="120"/>
      </w:pPr>
      <w:r>
        <w:rPr>
          <w:rFonts w:ascii="Arial" w:hAnsi="Arial" w:eastAsia="Arial"/>
          <w:b w:val="0"/>
          <w:i w:val="0"/>
          <w:color w:val="222222"/>
          <w:sz w:val="12"/>
        </w:rPr>
      </w:r>
    </w:p>
    <w:p xmlns:wp14="http://schemas.microsoft.com/office/word/2010/wordml" w:rsidP="2928A8D5" w14:paraId="131EB44C" wp14:textId="77777777">
      <w:pPr>
        <w:pStyle w:val="Heading2"/>
        <w:spacing w:before="160" w:after="80"/>
        <w:rPr>
          <w:rFonts w:ascii="Arial" w:hAnsi="Arial" w:eastAsia="Arial"/>
          <w:b w:val="1"/>
          <w:bCs w:val="1"/>
          <w:color w:val="2F5496"/>
          <w:sz w:val="22"/>
          <w:szCs w:val="22"/>
        </w:rPr>
      </w:pPr>
      <w:bookmarkStart w:name="_Toc1445080265" w:id="1573458054"/>
      <w:r w:rsidRPr="2928A8D5" w:rsidR="2928A8D5">
        <w:rPr>
          <w:rFonts w:ascii="Arial" w:hAnsi="Arial" w:eastAsia="Arial"/>
          <w:b w:val="1"/>
          <w:bCs w:val="1"/>
          <w:color w:val="2F5496"/>
          <w:sz w:val="22"/>
          <w:szCs w:val="22"/>
        </w:rPr>
        <w:t>2.4  SUBS — Subscription Service</w:t>
      </w:r>
      <w:bookmarkEnd w:id="1573458054"/>
    </w:p>
    <w:p xmlns:wp14="http://schemas.microsoft.com/office/word/2010/wordml" w14:paraId="0B9CD344" wp14:textId="77777777">
      <w:pPr>
        <w:spacing w:after="80"/>
      </w:pPr>
      <w:r>
        <w:rPr>
          <w:rFonts w:ascii="Arial" w:hAnsi="Arial" w:eastAsia="Arial"/>
          <w:b w:val="0"/>
          <w:i/>
          <w:color w:val="595959"/>
          <w:sz w:val="18"/>
        </w:rPr>
        <w:t>15 features · 8 feature groups</w:t>
      </w:r>
    </w:p>
    <w:tbl>
      <w:tblPr>
        <w:tblStyle w:val="TableGrid"/>
        <w:tblW w:w="0" w:type="auto"/>
        <w:jc w:val="center"/>
        <w:tblLayout w:type="fixed"/>
        <w:tblLook w:val="04A0" w:firstRow="1" w:lastRow="0" w:firstColumn="1" w:lastColumn="0" w:noHBand="0" w:noVBand="1"/>
      </w:tblPr>
      <w:tblGrid>
        <w:gridCol w:w="3324"/>
        <w:gridCol w:w="3324"/>
        <w:gridCol w:w="3324"/>
      </w:tblGrid>
      <w:tr xmlns:wp14="http://schemas.microsoft.com/office/word/2010/wordml" w14:paraId="3690856B" wp14:textId="77777777">
        <w:tc>
          <w:tcPr>
            <w:tcW w:w="2835" w:type="dxa"/>
            <w:shd w:val="clear" w:fill="1F3864"/>
          </w:tcPr>
          <w:p w14:paraId="1BF8C405" wp14:textId="77777777">
            <w:pPr>
              <w:spacing w:before="40" w:after="40"/>
              <w:jc w:val="center"/>
            </w:pPr>
            <w:r/>
            <w:r>
              <w:rPr>
                <w:rFonts w:ascii="Arial" w:hAnsi="Arial" w:eastAsia="Arial"/>
                <w:b/>
                <w:color w:val="FFFFFF"/>
                <w:sz w:val="18"/>
              </w:rPr>
              <w:t>Feature group</w:t>
            </w:r>
          </w:p>
        </w:tc>
        <w:tc>
          <w:tcPr>
            <w:tcW w:w="5443" w:type="dxa"/>
            <w:shd w:val="clear" w:fill="1F3864"/>
          </w:tcPr>
          <w:p w14:paraId="0C0ADBDB" wp14:textId="77777777">
            <w:pPr>
              <w:spacing w:before="40" w:after="40"/>
              <w:jc w:val="center"/>
            </w:pPr>
            <w:r/>
            <w:r>
              <w:rPr>
                <w:rFonts w:ascii="Arial" w:hAnsi="Arial" w:eastAsia="Arial"/>
                <w:b/>
                <w:color w:val="FFFFFF"/>
                <w:sz w:val="18"/>
              </w:rPr>
              <w:t>Feature</w:t>
            </w:r>
          </w:p>
        </w:tc>
        <w:tc>
          <w:tcPr>
            <w:tcW w:w="1361" w:type="dxa"/>
            <w:shd w:val="clear" w:fill="1F3864"/>
          </w:tcPr>
          <w:p w14:paraId="070AB717" wp14:textId="77777777">
            <w:pPr>
              <w:spacing w:before="40" w:after="40"/>
              <w:jc w:val="center"/>
            </w:pPr>
            <w:r/>
            <w:r>
              <w:rPr>
                <w:rFonts w:ascii="Arial" w:hAnsi="Arial" w:eastAsia="Arial"/>
                <w:b/>
                <w:color w:val="FFFFFF"/>
                <w:sz w:val="18"/>
              </w:rPr>
              <w:t>Priority</w:t>
            </w:r>
          </w:p>
        </w:tc>
      </w:tr>
      <w:tr xmlns:wp14="http://schemas.microsoft.com/office/word/2010/wordml" w14:paraId="76B99F1B" wp14:textId="77777777">
        <w:tc>
          <w:tcPr>
            <w:tcW w:w="2835" w:type="dxa"/>
          </w:tcPr>
          <w:p w14:paraId="6E748BC2" wp14:textId="77777777">
            <w:pPr>
              <w:spacing w:before="40" w:after="40"/>
            </w:pPr>
            <w:r/>
            <w:r>
              <w:rPr>
                <w:rFonts w:ascii="Arial" w:hAnsi="Arial" w:eastAsia="Arial"/>
                <w:b w:val="0"/>
                <w:color w:val="222222"/>
                <w:sz w:val="17"/>
              </w:rPr>
              <w:t>Subscription Signup &amp; Payment</w:t>
            </w:r>
          </w:p>
        </w:tc>
        <w:tc>
          <w:tcPr>
            <w:tcW w:w="5443" w:type="dxa"/>
          </w:tcPr>
          <w:p w14:paraId="0E97665E" wp14:textId="77777777">
            <w:pPr>
              <w:spacing w:before="40" w:after="40"/>
            </w:pPr>
            <w:r/>
            <w:r>
              <w:rPr>
                <w:rFonts w:ascii="Arial" w:hAnsi="Arial" w:eastAsia="Arial"/>
                <w:b w:val="0"/>
                <w:color w:val="222222"/>
                <w:sz w:val="17"/>
              </w:rPr>
              <w:t>Introduce Service — subscription landing and onboarding page</w:t>
            </w:r>
          </w:p>
        </w:tc>
        <w:tc>
          <w:tcPr>
            <w:tcW w:w="1361" w:type="dxa"/>
          </w:tcPr>
          <w:p w14:paraId="3C09895C" wp14:textId="77777777">
            <w:pPr>
              <w:spacing w:before="40" w:after="40"/>
            </w:pPr>
            <w:r/>
            <w:r>
              <w:rPr>
                <w:rFonts w:ascii="Arial" w:hAnsi="Arial" w:eastAsia="Arial"/>
                <w:b w:val="0"/>
                <w:color w:val="222222"/>
                <w:sz w:val="17"/>
              </w:rPr>
              <w:t>High</w:t>
            </w:r>
          </w:p>
        </w:tc>
      </w:tr>
      <w:tr xmlns:wp14="http://schemas.microsoft.com/office/word/2010/wordml" w14:paraId="40A3FD82" wp14:textId="77777777">
        <w:tc>
          <w:tcPr>
            <w:tcW w:w="2835" w:type="dxa"/>
            <w:shd w:val="clear" w:fill="F8F9FC"/>
          </w:tcPr>
          <w:p w14:paraId="00358AC2" wp14:textId="77777777">
            <w:pPr>
              <w:spacing w:before="40" w:after="40"/>
            </w:pPr>
            <w:r/>
            <w:r>
              <w:rPr>
                <w:rFonts w:ascii="Arial" w:hAnsi="Arial" w:eastAsia="Arial"/>
                <w:b w:val="0"/>
                <w:color w:val="222222"/>
                <w:sz w:val="17"/>
              </w:rPr>
              <w:t>Subscription Signup &amp; Payment</w:t>
            </w:r>
          </w:p>
        </w:tc>
        <w:tc>
          <w:tcPr>
            <w:tcW w:w="5443" w:type="dxa"/>
            <w:shd w:val="clear" w:fill="F8F9FC"/>
          </w:tcPr>
          <w:p w14:paraId="10FEEF64" wp14:textId="77777777">
            <w:pPr>
              <w:spacing w:before="40" w:after="40"/>
            </w:pPr>
            <w:r/>
            <w:r>
              <w:rPr>
                <w:rFonts w:ascii="Arial" w:hAnsi="Arial" w:eastAsia="Arial"/>
                <w:b w:val="0"/>
                <w:color w:val="222222"/>
                <w:sz w:val="17"/>
              </w:rPr>
              <w:t>Select Plan — plan selection with terms and conditions agreement</w:t>
            </w:r>
          </w:p>
        </w:tc>
        <w:tc>
          <w:tcPr>
            <w:tcW w:w="1361" w:type="dxa"/>
            <w:shd w:val="clear" w:fill="F8F9FC"/>
          </w:tcPr>
          <w:p w14:paraId="165B324F" wp14:textId="77777777">
            <w:pPr>
              <w:spacing w:before="40" w:after="40"/>
            </w:pPr>
            <w:r/>
            <w:r>
              <w:rPr>
                <w:rFonts w:ascii="Arial" w:hAnsi="Arial" w:eastAsia="Arial"/>
                <w:b w:val="0"/>
                <w:color w:val="222222"/>
                <w:sz w:val="17"/>
              </w:rPr>
              <w:t>High</w:t>
            </w:r>
          </w:p>
        </w:tc>
      </w:tr>
      <w:tr xmlns:wp14="http://schemas.microsoft.com/office/word/2010/wordml" w14:paraId="5E88273B" wp14:textId="77777777">
        <w:tc>
          <w:tcPr>
            <w:tcW w:w="2835" w:type="dxa"/>
          </w:tcPr>
          <w:p w14:paraId="47A01461" wp14:textId="77777777">
            <w:pPr>
              <w:spacing w:before="40" w:after="40"/>
            </w:pPr>
            <w:r/>
            <w:r>
              <w:rPr>
                <w:rFonts w:ascii="Arial" w:hAnsi="Arial" w:eastAsia="Arial"/>
                <w:b w:val="0"/>
                <w:color w:val="222222"/>
                <w:sz w:val="17"/>
              </w:rPr>
              <w:t>Subscription Signup &amp; Payment</w:t>
            </w:r>
          </w:p>
        </w:tc>
        <w:tc>
          <w:tcPr>
            <w:tcW w:w="5443" w:type="dxa"/>
          </w:tcPr>
          <w:p w14:paraId="2F1BCA4F" wp14:textId="77777777">
            <w:pPr>
              <w:spacing w:before="40" w:after="40"/>
            </w:pPr>
            <w:r/>
            <w:r>
              <w:rPr>
                <w:rFonts w:ascii="Arial" w:hAnsi="Arial" w:eastAsia="Arial"/>
                <w:b w:val="0"/>
                <w:color w:val="222222"/>
                <w:sz w:val="17"/>
              </w:rPr>
              <w:t>Execute Payment — multi-method subscription payment processing</w:t>
            </w:r>
          </w:p>
        </w:tc>
        <w:tc>
          <w:tcPr>
            <w:tcW w:w="1361" w:type="dxa"/>
          </w:tcPr>
          <w:p w14:paraId="3B72331B" wp14:textId="77777777">
            <w:pPr>
              <w:spacing w:before="40" w:after="40"/>
            </w:pPr>
            <w:r/>
            <w:r>
              <w:rPr>
                <w:rFonts w:ascii="Arial" w:hAnsi="Arial" w:eastAsia="Arial"/>
                <w:b w:val="0"/>
                <w:color w:val="222222"/>
                <w:sz w:val="17"/>
              </w:rPr>
              <w:t>High</w:t>
            </w:r>
          </w:p>
        </w:tc>
      </w:tr>
      <w:tr xmlns:wp14="http://schemas.microsoft.com/office/word/2010/wordml" w14:paraId="25EBCC5E" wp14:textId="77777777">
        <w:tc>
          <w:tcPr>
            <w:tcW w:w="2835" w:type="dxa"/>
            <w:shd w:val="clear" w:fill="F8F9FC"/>
          </w:tcPr>
          <w:p w14:paraId="75216036" wp14:textId="77777777">
            <w:pPr>
              <w:spacing w:before="40" w:after="40"/>
            </w:pPr>
            <w:r/>
            <w:r>
              <w:rPr>
                <w:rFonts w:ascii="Arial" w:hAnsi="Arial" w:eastAsia="Arial"/>
                <w:b w:val="0"/>
                <w:color w:val="222222"/>
                <w:sz w:val="17"/>
              </w:rPr>
              <w:t>Subscription Activation</w:t>
            </w:r>
          </w:p>
        </w:tc>
        <w:tc>
          <w:tcPr>
            <w:tcW w:w="5443" w:type="dxa"/>
            <w:shd w:val="clear" w:fill="F8F9FC"/>
          </w:tcPr>
          <w:p w14:paraId="25CC3557" wp14:textId="77777777">
            <w:pPr>
              <w:spacing w:before="40" w:after="40"/>
            </w:pPr>
            <w:r/>
            <w:r>
              <w:rPr>
                <w:rFonts w:ascii="Arial" w:hAnsi="Arial" w:eastAsia="Arial"/>
                <w:b w:val="0"/>
                <w:color w:val="222222"/>
                <w:sz w:val="17"/>
              </w:rPr>
              <w:t>Display Dashboard — subscriber My Page with plan and benefit overview</w:t>
            </w:r>
          </w:p>
        </w:tc>
        <w:tc>
          <w:tcPr>
            <w:tcW w:w="1361" w:type="dxa"/>
            <w:shd w:val="clear" w:fill="F8F9FC"/>
          </w:tcPr>
          <w:p w14:paraId="52F51E8C" wp14:textId="77777777">
            <w:pPr>
              <w:spacing w:before="40" w:after="40"/>
            </w:pPr>
            <w:r/>
            <w:r>
              <w:rPr>
                <w:rFonts w:ascii="Arial" w:hAnsi="Arial" w:eastAsia="Arial"/>
                <w:b w:val="0"/>
                <w:color w:val="222222"/>
                <w:sz w:val="17"/>
              </w:rPr>
              <w:t>High</w:t>
            </w:r>
          </w:p>
        </w:tc>
      </w:tr>
      <w:tr xmlns:wp14="http://schemas.microsoft.com/office/word/2010/wordml" w14:paraId="3071D163" wp14:textId="77777777">
        <w:tc>
          <w:tcPr>
            <w:tcW w:w="2835" w:type="dxa"/>
          </w:tcPr>
          <w:p w14:paraId="4F05D462" wp14:textId="77777777">
            <w:pPr>
              <w:spacing w:before="40" w:after="40"/>
            </w:pPr>
            <w:r/>
            <w:r>
              <w:rPr>
                <w:rFonts w:ascii="Arial" w:hAnsi="Arial" w:eastAsia="Arial"/>
                <w:b w:val="0"/>
                <w:color w:val="222222"/>
                <w:sz w:val="17"/>
              </w:rPr>
              <w:t>Subscription Activation</w:t>
            </w:r>
          </w:p>
        </w:tc>
        <w:tc>
          <w:tcPr>
            <w:tcW w:w="5443" w:type="dxa"/>
          </w:tcPr>
          <w:p w14:paraId="20D4CECE" wp14:textId="77777777">
            <w:pPr>
              <w:spacing w:before="40" w:after="40"/>
            </w:pPr>
            <w:r/>
            <w:r>
              <w:rPr>
                <w:rFonts w:ascii="Arial" w:hAnsi="Arial" w:eastAsia="Arial"/>
                <w:b w:val="0"/>
                <w:color w:val="222222"/>
                <w:sz w:val="17"/>
              </w:rPr>
              <w:t>Apply Subscription Benefits — automatic benefit application at checkout</w:t>
            </w:r>
          </w:p>
        </w:tc>
        <w:tc>
          <w:tcPr>
            <w:tcW w:w="1361" w:type="dxa"/>
          </w:tcPr>
          <w:p w14:paraId="056A42CF" wp14:textId="77777777">
            <w:pPr>
              <w:spacing w:before="40" w:after="40"/>
            </w:pPr>
            <w:r/>
            <w:r>
              <w:rPr>
                <w:rFonts w:ascii="Arial" w:hAnsi="Arial" w:eastAsia="Arial"/>
                <w:b w:val="0"/>
                <w:color w:val="222222"/>
                <w:sz w:val="17"/>
              </w:rPr>
              <w:t>High</w:t>
            </w:r>
          </w:p>
        </w:tc>
      </w:tr>
      <w:tr xmlns:wp14="http://schemas.microsoft.com/office/word/2010/wordml" w14:paraId="1E375394" wp14:textId="77777777">
        <w:tc>
          <w:tcPr>
            <w:tcW w:w="2835" w:type="dxa"/>
            <w:shd w:val="clear" w:fill="F8F9FC"/>
          </w:tcPr>
          <w:p w14:paraId="59A630C3" wp14:textId="77777777">
            <w:pPr>
              <w:spacing w:before="40" w:after="40"/>
            </w:pPr>
            <w:r/>
            <w:r>
              <w:rPr>
                <w:rFonts w:ascii="Arial" w:hAnsi="Arial" w:eastAsia="Arial"/>
                <w:b w:val="0"/>
                <w:color w:val="222222"/>
                <w:sz w:val="17"/>
              </w:rPr>
              <w:t>Subscription Management</w:t>
            </w:r>
          </w:p>
        </w:tc>
        <w:tc>
          <w:tcPr>
            <w:tcW w:w="5443" w:type="dxa"/>
            <w:shd w:val="clear" w:fill="F8F9FC"/>
          </w:tcPr>
          <w:p w14:paraId="38F84A89" wp14:textId="77777777">
            <w:pPr>
              <w:spacing w:before="40" w:after="40"/>
            </w:pPr>
            <w:r/>
            <w:r>
              <w:rPr>
                <w:rFonts w:ascii="Arial" w:hAnsi="Arial" w:eastAsia="Arial"/>
                <w:b w:val="0"/>
                <w:color w:val="222222"/>
                <w:sz w:val="17"/>
              </w:rPr>
              <w:t>Manage Payment Method — self-serve payment method management</w:t>
            </w:r>
          </w:p>
        </w:tc>
        <w:tc>
          <w:tcPr>
            <w:tcW w:w="1361" w:type="dxa"/>
            <w:shd w:val="clear" w:fill="F8F9FC"/>
          </w:tcPr>
          <w:p w14:paraId="1D6F5D76" wp14:textId="77777777">
            <w:pPr>
              <w:spacing w:before="40" w:after="40"/>
            </w:pPr>
            <w:r/>
            <w:r>
              <w:rPr>
                <w:rFonts w:ascii="Arial" w:hAnsi="Arial" w:eastAsia="Arial"/>
                <w:b w:val="0"/>
                <w:color w:val="222222"/>
                <w:sz w:val="17"/>
              </w:rPr>
              <w:t>High</w:t>
            </w:r>
          </w:p>
        </w:tc>
      </w:tr>
      <w:tr xmlns:wp14="http://schemas.microsoft.com/office/word/2010/wordml" w14:paraId="54EE8A3B" wp14:textId="77777777">
        <w:tc>
          <w:tcPr>
            <w:tcW w:w="2835" w:type="dxa"/>
          </w:tcPr>
          <w:p w14:paraId="1FC04BED" wp14:textId="77777777">
            <w:pPr>
              <w:spacing w:before="40" w:after="40"/>
            </w:pPr>
            <w:r/>
            <w:r>
              <w:rPr>
                <w:rFonts w:ascii="Arial" w:hAnsi="Arial" w:eastAsia="Arial"/>
                <w:b w:val="0"/>
                <w:color w:val="222222"/>
                <w:sz w:val="17"/>
              </w:rPr>
              <w:t>Subscription Management</w:t>
            </w:r>
          </w:p>
        </w:tc>
        <w:tc>
          <w:tcPr>
            <w:tcW w:w="5443" w:type="dxa"/>
          </w:tcPr>
          <w:p w14:paraId="3CBC4546" wp14:textId="77777777">
            <w:pPr>
              <w:spacing w:before="40" w:after="40"/>
            </w:pPr>
            <w:r/>
            <w:r>
              <w:rPr>
                <w:rFonts w:ascii="Arial" w:hAnsi="Arial" w:eastAsia="Arial"/>
                <w:b w:val="0"/>
                <w:color w:val="222222"/>
                <w:sz w:val="17"/>
              </w:rPr>
              <w:t>Change Plan — plan upgrade and downgrade capability</w:t>
            </w:r>
          </w:p>
        </w:tc>
        <w:tc>
          <w:tcPr>
            <w:tcW w:w="1361" w:type="dxa"/>
          </w:tcPr>
          <w:p w14:paraId="4C1609DE" wp14:textId="77777777">
            <w:pPr>
              <w:spacing w:before="40" w:after="40"/>
            </w:pPr>
            <w:r/>
            <w:r>
              <w:rPr>
                <w:rFonts w:ascii="Arial" w:hAnsi="Arial" w:eastAsia="Arial"/>
                <w:b w:val="0"/>
                <w:color w:val="222222"/>
                <w:sz w:val="17"/>
              </w:rPr>
              <w:t>High</w:t>
            </w:r>
          </w:p>
        </w:tc>
      </w:tr>
      <w:tr xmlns:wp14="http://schemas.microsoft.com/office/word/2010/wordml" w14:paraId="1F869CF2" wp14:textId="77777777">
        <w:tc>
          <w:tcPr>
            <w:tcW w:w="2835" w:type="dxa"/>
            <w:shd w:val="clear" w:fill="F8F9FC"/>
          </w:tcPr>
          <w:p w14:paraId="28C5EEC2" wp14:textId="77777777">
            <w:pPr>
              <w:spacing w:before="40" w:after="40"/>
            </w:pPr>
            <w:r/>
            <w:r>
              <w:rPr>
                <w:rFonts w:ascii="Arial" w:hAnsi="Arial" w:eastAsia="Arial"/>
                <w:b w:val="0"/>
                <w:color w:val="222222"/>
                <w:sz w:val="17"/>
              </w:rPr>
              <w:t>Subscription Management</w:t>
            </w:r>
          </w:p>
        </w:tc>
        <w:tc>
          <w:tcPr>
            <w:tcW w:w="5443" w:type="dxa"/>
            <w:shd w:val="clear" w:fill="F8F9FC"/>
          </w:tcPr>
          <w:p w14:paraId="0BAB5213" wp14:textId="77777777">
            <w:pPr>
              <w:spacing w:before="40" w:after="40"/>
            </w:pPr>
            <w:r/>
            <w:r>
              <w:rPr>
                <w:rFonts w:ascii="Arial" w:hAnsi="Arial" w:eastAsia="Arial"/>
                <w:b w:val="0"/>
                <w:color w:val="222222"/>
                <w:sz w:val="17"/>
              </w:rPr>
              <w:t>Cancel Subscription — cancellation with retention flow</w:t>
            </w:r>
          </w:p>
        </w:tc>
        <w:tc>
          <w:tcPr>
            <w:tcW w:w="1361" w:type="dxa"/>
            <w:shd w:val="clear" w:fill="F8F9FC"/>
          </w:tcPr>
          <w:p w14:paraId="4B3F8D7C" wp14:textId="77777777">
            <w:pPr>
              <w:spacing w:before="40" w:after="40"/>
            </w:pPr>
            <w:r/>
            <w:r>
              <w:rPr>
                <w:rFonts w:ascii="Arial" w:hAnsi="Arial" w:eastAsia="Arial"/>
                <w:b w:val="0"/>
                <w:color w:val="222222"/>
                <w:sz w:val="17"/>
              </w:rPr>
              <w:t>High</w:t>
            </w:r>
          </w:p>
        </w:tc>
      </w:tr>
      <w:tr xmlns:wp14="http://schemas.microsoft.com/office/word/2010/wordml" w14:paraId="1E0B978B" wp14:textId="77777777">
        <w:tc>
          <w:tcPr>
            <w:tcW w:w="2835" w:type="dxa"/>
          </w:tcPr>
          <w:p w14:paraId="6EC35A38" wp14:textId="77777777">
            <w:pPr>
              <w:spacing w:before="40" w:after="40"/>
            </w:pPr>
            <w:r/>
            <w:r>
              <w:rPr>
                <w:rFonts w:ascii="Arial" w:hAnsi="Arial" w:eastAsia="Arial"/>
                <w:b w:val="0"/>
                <w:color w:val="222222"/>
                <w:sz w:val="17"/>
              </w:rPr>
              <w:t>Subscription Auto-Renewal</w:t>
            </w:r>
          </w:p>
        </w:tc>
        <w:tc>
          <w:tcPr>
            <w:tcW w:w="5443" w:type="dxa"/>
          </w:tcPr>
          <w:p w14:paraId="5243F4F6" wp14:textId="77777777">
            <w:pPr>
              <w:spacing w:before="40" w:after="40"/>
            </w:pPr>
            <w:r/>
            <w:r>
              <w:rPr>
                <w:rFonts w:ascii="Arial" w:hAnsi="Arial" w:eastAsia="Arial"/>
                <w:b w:val="0"/>
                <w:color w:val="222222"/>
                <w:sz w:val="17"/>
              </w:rPr>
              <w:t>Recurring Payment — automated recurring subscription billing</w:t>
            </w:r>
          </w:p>
        </w:tc>
        <w:tc>
          <w:tcPr>
            <w:tcW w:w="1361" w:type="dxa"/>
          </w:tcPr>
          <w:p w14:paraId="61BEA72F" wp14:textId="77777777">
            <w:pPr>
              <w:spacing w:before="40" w:after="40"/>
            </w:pPr>
            <w:r/>
            <w:r>
              <w:rPr>
                <w:rFonts w:ascii="Arial" w:hAnsi="Arial" w:eastAsia="Arial"/>
                <w:b w:val="0"/>
                <w:color w:val="222222"/>
                <w:sz w:val="17"/>
              </w:rPr>
              <w:t>High</w:t>
            </w:r>
          </w:p>
        </w:tc>
      </w:tr>
      <w:tr xmlns:wp14="http://schemas.microsoft.com/office/word/2010/wordml" w14:paraId="2970C34A" wp14:textId="77777777">
        <w:tc>
          <w:tcPr>
            <w:tcW w:w="2835" w:type="dxa"/>
            <w:shd w:val="clear" w:fill="F8F9FC"/>
          </w:tcPr>
          <w:p w14:paraId="7F5E3EB1" wp14:textId="77777777">
            <w:pPr>
              <w:spacing w:before="40" w:after="40"/>
            </w:pPr>
            <w:r/>
            <w:r>
              <w:rPr>
                <w:rFonts w:ascii="Arial" w:hAnsi="Arial" w:eastAsia="Arial"/>
                <w:b w:val="0"/>
                <w:color w:val="222222"/>
                <w:sz w:val="17"/>
              </w:rPr>
              <w:t>Subscription Auto-Renewal</w:t>
            </w:r>
          </w:p>
        </w:tc>
        <w:tc>
          <w:tcPr>
            <w:tcW w:w="5443" w:type="dxa"/>
            <w:shd w:val="clear" w:fill="F8F9FC"/>
          </w:tcPr>
          <w:p w14:paraId="61B6A68A" wp14:textId="77777777">
            <w:pPr>
              <w:spacing w:before="40" w:after="40"/>
            </w:pPr>
            <w:r/>
            <w:r>
              <w:rPr>
                <w:rFonts w:ascii="Arial" w:hAnsi="Arial" w:eastAsia="Arial"/>
                <w:b w:val="0"/>
                <w:color w:val="222222"/>
                <w:sz w:val="17"/>
              </w:rPr>
              <w:t>Payment Failure Handling — retry logic with escalation</w:t>
            </w:r>
          </w:p>
        </w:tc>
        <w:tc>
          <w:tcPr>
            <w:tcW w:w="1361" w:type="dxa"/>
            <w:shd w:val="clear" w:fill="F8F9FC"/>
          </w:tcPr>
          <w:p w14:paraId="2374E241" wp14:textId="77777777">
            <w:pPr>
              <w:spacing w:before="40" w:after="40"/>
            </w:pPr>
            <w:r/>
            <w:r>
              <w:rPr>
                <w:rFonts w:ascii="Arial" w:hAnsi="Arial" w:eastAsia="Arial"/>
                <w:b w:val="0"/>
                <w:color w:val="222222"/>
                <w:sz w:val="17"/>
              </w:rPr>
              <w:t>High</w:t>
            </w:r>
          </w:p>
        </w:tc>
      </w:tr>
      <w:tr xmlns:wp14="http://schemas.microsoft.com/office/word/2010/wordml" w14:paraId="3A32CB5D" wp14:textId="77777777">
        <w:tc>
          <w:tcPr>
            <w:tcW w:w="2835" w:type="dxa"/>
          </w:tcPr>
          <w:p w14:paraId="16D1C961" wp14:textId="77777777">
            <w:pPr>
              <w:spacing w:before="40" w:after="40"/>
            </w:pPr>
            <w:r/>
            <w:r>
              <w:rPr>
                <w:rFonts w:ascii="Arial" w:hAnsi="Arial" w:eastAsia="Arial"/>
                <w:b w:val="0"/>
                <w:color w:val="222222"/>
                <w:sz w:val="17"/>
              </w:rPr>
              <w:t>Subscription Benefits</w:t>
            </w:r>
          </w:p>
        </w:tc>
        <w:tc>
          <w:tcPr>
            <w:tcW w:w="5443" w:type="dxa"/>
          </w:tcPr>
          <w:p w14:paraId="43698AF9" wp14:textId="77777777">
            <w:pPr>
              <w:spacing w:before="40" w:after="40"/>
            </w:pPr>
            <w:r/>
            <w:r>
              <w:rPr>
                <w:rFonts w:ascii="Arial" w:hAnsi="Arial" w:eastAsia="Arial"/>
                <w:b w:val="0"/>
                <w:color w:val="222222"/>
                <w:sz w:val="17"/>
              </w:rPr>
              <w:t>Manage Plan — admin subscription plan configuration</w:t>
            </w:r>
          </w:p>
        </w:tc>
        <w:tc>
          <w:tcPr>
            <w:tcW w:w="1361" w:type="dxa"/>
          </w:tcPr>
          <w:p w14:paraId="67B09CE9" wp14:textId="77777777">
            <w:pPr>
              <w:spacing w:before="40" w:after="40"/>
            </w:pPr>
            <w:r/>
            <w:r>
              <w:rPr>
                <w:rFonts w:ascii="Arial" w:hAnsi="Arial" w:eastAsia="Arial"/>
                <w:b w:val="0"/>
                <w:color w:val="222222"/>
                <w:sz w:val="17"/>
              </w:rPr>
              <w:t>High</w:t>
            </w:r>
          </w:p>
        </w:tc>
      </w:tr>
      <w:tr xmlns:wp14="http://schemas.microsoft.com/office/word/2010/wordml" w14:paraId="1607CBC1" wp14:textId="77777777">
        <w:tc>
          <w:tcPr>
            <w:tcW w:w="2835" w:type="dxa"/>
            <w:shd w:val="clear" w:fill="F8F9FC"/>
          </w:tcPr>
          <w:p w14:paraId="171083E4" wp14:textId="77777777">
            <w:pPr>
              <w:spacing w:before="40" w:after="40"/>
            </w:pPr>
            <w:r/>
            <w:r>
              <w:rPr>
                <w:rFonts w:ascii="Arial" w:hAnsi="Arial" w:eastAsia="Arial"/>
                <w:b w:val="0"/>
                <w:color w:val="222222"/>
                <w:sz w:val="17"/>
              </w:rPr>
              <w:t>Subscription Benefits</w:t>
            </w:r>
          </w:p>
        </w:tc>
        <w:tc>
          <w:tcPr>
            <w:tcW w:w="5443" w:type="dxa"/>
            <w:shd w:val="clear" w:fill="F8F9FC"/>
          </w:tcPr>
          <w:p w14:paraId="46B968AE" wp14:textId="77777777">
            <w:pPr>
              <w:spacing w:before="40" w:after="40"/>
            </w:pPr>
            <w:r/>
            <w:r>
              <w:rPr>
                <w:rFonts w:ascii="Arial" w:hAnsi="Arial" w:eastAsia="Arial"/>
                <w:b w:val="0"/>
                <w:color w:val="222222"/>
                <w:sz w:val="17"/>
              </w:rPr>
              <w:t>Configure Bonus Points — subscriber-exclusive bonus point configuration</w:t>
            </w:r>
          </w:p>
        </w:tc>
        <w:tc>
          <w:tcPr>
            <w:tcW w:w="1361" w:type="dxa"/>
            <w:shd w:val="clear" w:fill="F8F9FC"/>
          </w:tcPr>
          <w:p w14:paraId="1F796C45" wp14:textId="77777777">
            <w:pPr>
              <w:spacing w:before="40" w:after="40"/>
            </w:pPr>
            <w:r/>
            <w:r>
              <w:rPr>
                <w:rFonts w:ascii="Arial" w:hAnsi="Arial" w:eastAsia="Arial"/>
                <w:b w:val="0"/>
                <w:color w:val="222222"/>
                <w:sz w:val="17"/>
              </w:rPr>
              <w:t>High</w:t>
            </w:r>
          </w:p>
        </w:tc>
      </w:tr>
      <w:tr xmlns:wp14="http://schemas.microsoft.com/office/word/2010/wordml" w14:paraId="3D58A1EA" wp14:textId="77777777">
        <w:tc>
          <w:tcPr>
            <w:tcW w:w="2835" w:type="dxa"/>
          </w:tcPr>
          <w:p w14:paraId="1B95C631" wp14:textId="77777777">
            <w:pPr>
              <w:spacing w:before="40" w:after="40"/>
            </w:pPr>
            <w:r/>
            <w:r>
              <w:rPr>
                <w:rFonts w:ascii="Arial" w:hAnsi="Arial" w:eastAsia="Arial"/>
                <w:b w:val="0"/>
                <w:color w:val="222222"/>
                <w:sz w:val="17"/>
              </w:rPr>
              <w:t>Subscriber List Management</w:t>
            </w:r>
          </w:p>
        </w:tc>
        <w:tc>
          <w:tcPr>
            <w:tcW w:w="5443" w:type="dxa"/>
          </w:tcPr>
          <w:p w14:paraId="49536381" wp14:textId="77777777">
            <w:pPr>
              <w:spacing w:before="40" w:after="40"/>
            </w:pPr>
            <w:r/>
            <w:r>
              <w:rPr>
                <w:rFonts w:ascii="Arial" w:hAnsi="Arial" w:eastAsia="Arial"/>
                <w:b w:val="0"/>
                <w:color w:val="222222"/>
                <w:sz w:val="17"/>
              </w:rPr>
              <w:t>View Subscriber List — admin subscriber list view</w:t>
            </w:r>
          </w:p>
        </w:tc>
        <w:tc>
          <w:tcPr>
            <w:tcW w:w="1361" w:type="dxa"/>
          </w:tcPr>
          <w:p w14:paraId="324C2438" wp14:textId="77777777">
            <w:pPr>
              <w:spacing w:before="40" w:after="40"/>
            </w:pPr>
            <w:r/>
            <w:r>
              <w:rPr>
                <w:rFonts w:ascii="Arial" w:hAnsi="Arial" w:eastAsia="Arial"/>
                <w:b w:val="0"/>
                <w:color w:val="222222"/>
                <w:sz w:val="17"/>
              </w:rPr>
              <w:t>High</w:t>
            </w:r>
          </w:p>
        </w:tc>
      </w:tr>
      <w:tr xmlns:wp14="http://schemas.microsoft.com/office/word/2010/wordml" w14:paraId="0B0ED483" wp14:textId="77777777">
        <w:tc>
          <w:tcPr>
            <w:tcW w:w="2835" w:type="dxa"/>
            <w:shd w:val="clear" w:fill="F8F9FC"/>
          </w:tcPr>
          <w:p w14:paraId="2FE32C78" wp14:textId="77777777">
            <w:pPr>
              <w:spacing w:before="40" w:after="40"/>
            </w:pPr>
            <w:r/>
            <w:r>
              <w:rPr>
                <w:rFonts w:ascii="Arial" w:hAnsi="Arial" w:eastAsia="Arial"/>
                <w:b w:val="0"/>
                <w:color w:val="222222"/>
                <w:sz w:val="17"/>
              </w:rPr>
              <w:t>Subscription Refund Management</w:t>
            </w:r>
          </w:p>
        </w:tc>
        <w:tc>
          <w:tcPr>
            <w:tcW w:w="5443" w:type="dxa"/>
            <w:shd w:val="clear" w:fill="F8F9FC"/>
          </w:tcPr>
          <w:p w14:paraId="0C8113D1" wp14:textId="77777777">
            <w:pPr>
              <w:spacing w:before="40" w:after="40"/>
            </w:pPr>
            <w:r/>
            <w:r>
              <w:rPr>
                <w:rFonts w:ascii="Arial" w:hAnsi="Arial" w:eastAsia="Arial"/>
                <w:b w:val="0"/>
                <w:color w:val="222222"/>
                <w:sz w:val="17"/>
              </w:rPr>
              <w:t>Auto-Refund — automated subscription refund processing</w:t>
            </w:r>
          </w:p>
        </w:tc>
        <w:tc>
          <w:tcPr>
            <w:tcW w:w="1361" w:type="dxa"/>
            <w:shd w:val="clear" w:fill="F8F9FC"/>
          </w:tcPr>
          <w:p w14:paraId="4DC90D86" wp14:textId="77777777">
            <w:pPr>
              <w:spacing w:before="40" w:after="40"/>
            </w:pPr>
            <w:r/>
            <w:r>
              <w:rPr>
                <w:rFonts w:ascii="Arial" w:hAnsi="Arial" w:eastAsia="Arial"/>
                <w:b w:val="0"/>
                <w:color w:val="222222"/>
                <w:sz w:val="17"/>
              </w:rPr>
              <w:t>High</w:t>
            </w:r>
          </w:p>
        </w:tc>
      </w:tr>
      <w:tr xmlns:wp14="http://schemas.microsoft.com/office/word/2010/wordml" w14:paraId="2F77CA53" wp14:textId="77777777">
        <w:tc>
          <w:tcPr>
            <w:tcW w:w="2835" w:type="dxa"/>
          </w:tcPr>
          <w:p w14:paraId="7CCAD9A5" wp14:textId="77777777">
            <w:pPr>
              <w:spacing w:before="40" w:after="40"/>
            </w:pPr>
            <w:r/>
            <w:r>
              <w:rPr>
                <w:rFonts w:ascii="Arial" w:hAnsi="Arial" w:eastAsia="Arial"/>
                <w:b w:val="0"/>
                <w:color w:val="222222"/>
                <w:sz w:val="17"/>
              </w:rPr>
              <w:t>Subscription Notification</w:t>
            </w:r>
          </w:p>
        </w:tc>
        <w:tc>
          <w:tcPr>
            <w:tcW w:w="5443" w:type="dxa"/>
          </w:tcPr>
          <w:p w14:paraId="213CD1CF" wp14:textId="77777777">
            <w:pPr>
              <w:spacing w:before="40" w:after="40"/>
            </w:pPr>
            <w:r/>
            <w:r>
              <w:rPr>
                <w:rFonts w:ascii="Arial" w:hAnsi="Arial" w:eastAsia="Arial"/>
                <w:b w:val="0"/>
                <w:color w:val="222222"/>
                <w:sz w:val="17"/>
              </w:rPr>
              <w:t>Trigger In-web / App — event-triggered in-app subscription notifications</w:t>
            </w:r>
          </w:p>
        </w:tc>
        <w:tc>
          <w:tcPr>
            <w:tcW w:w="1361" w:type="dxa"/>
          </w:tcPr>
          <w:p w14:paraId="6D2B24CA" wp14:textId="77777777">
            <w:pPr>
              <w:spacing w:before="40" w:after="40"/>
            </w:pPr>
            <w:r/>
            <w:r>
              <w:rPr>
                <w:rFonts w:ascii="Arial" w:hAnsi="Arial" w:eastAsia="Arial"/>
                <w:b w:val="0"/>
                <w:color w:val="222222"/>
                <w:sz w:val="17"/>
              </w:rPr>
              <w:t>High</w:t>
            </w:r>
          </w:p>
        </w:tc>
      </w:tr>
    </w:tbl>
    <w:p xmlns:wp14="http://schemas.microsoft.com/office/word/2010/wordml" w14:paraId="45FB0818" wp14:textId="77777777">
      <w:pPr>
        <w:spacing w:after="120"/>
      </w:pPr>
      <w:r>
        <w:rPr>
          <w:rFonts w:ascii="Arial" w:hAnsi="Arial" w:eastAsia="Arial"/>
          <w:b w:val="0"/>
          <w:i w:val="0"/>
          <w:color w:val="222222"/>
          <w:sz w:val="12"/>
        </w:rPr>
      </w:r>
    </w:p>
    <w:p xmlns:wp14="http://schemas.microsoft.com/office/word/2010/wordml" w:rsidP="2928A8D5" w14:paraId="351DDE8A" wp14:textId="77777777">
      <w:pPr>
        <w:pStyle w:val="Heading2"/>
        <w:spacing w:before="160" w:after="80"/>
        <w:rPr>
          <w:rFonts w:ascii="Arial" w:hAnsi="Arial" w:eastAsia="Arial"/>
          <w:b w:val="1"/>
          <w:bCs w:val="1"/>
          <w:color w:val="2F5496"/>
          <w:sz w:val="22"/>
          <w:szCs w:val="22"/>
        </w:rPr>
      </w:pPr>
      <w:bookmarkStart w:name="_Toc1818487894" w:id="1400680848"/>
      <w:r w:rsidRPr="2928A8D5" w:rsidR="2928A8D5">
        <w:rPr>
          <w:rFonts w:ascii="Arial" w:hAnsi="Arial" w:eastAsia="Arial"/>
          <w:b w:val="1"/>
          <w:bCs w:val="1"/>
          <w:color w:val="2F5496"/>
          <w:sz w:val="22"/>
          <w:szCs w:val="22"/>
        </w:rPr>
        <w:t>2.5  HOME — Personalized Homepage</w:t>
      </w:r>
      <w:bookmarkEnd w:id="1400680848"/>
    </w:p>
    <w:p xmlns:wp14="http://schemas.microsoft.com/office/word/2010/wordml" w14:paraId="051DD23C" wp14:textId="77777777">
      <w:pPr>
        <w:spacing w:after="80"/>
      </w:pPr>
      <w:r>
        <w:rPr>
          <w:rFonts w:ascii="Arial" w:hAnsi="Arial" w:eastAsia="Arial"/>
          <w:b w:val="0"/>
          <w:i/>
          <w:color w:val="595959"/>
          <w:sz w:val="18"/>
        </w:rPr>
        <w:t>12 features · 10 feature groups</w:t>
      </w:r>
    </w:p>
    <w:tbl>
      <w:tblPr>
        <w:tblStyle w:val="TableGrid"/>
        <w:tblW w:w="0" w:type="auto"/>
        <w:jc w:val="center"/>
        <w:tblLayout w:type="fixed"/>
        <w:tblLook w:val="04A0" w:firstRow="1" w:lastRow="0" w:firstColumn="1" w:lastColumn="0" w:noHBand="0" w:noVBand="1"/>
      </w:tblPr>
      <w:tblGrid>
        <w:gridCol w:w="3324"/>
        <w:gridCol w:w="3324"/>
        <w:gridCol w:w="3324"/>
      </w:tblGrid>
      <w:tr xmlns:wp14="http://schemas.microsoft.com/office/word/2010/wordml" w14:paraId="23C20903" wp14:textId="77777777">
        <w:tc>
          <w:tcPr>
            <w:tcW w:w="2835" w:type="dxa"/>
            <w:shd w:val="clear" w:fill="1F3864"/>
          </w:tcPr>
          <w:p w14:paraId="3C5E324C" wp14:textId="77777777">
            <w:pPr>
              <w:spacing w:before="40" w:after="40"/>
              <w:jc w:val="center"/>
            </w:pPr>
            <w:r/>
            <w:r>
              <w:rPr>
                <w:rFonts w:ascii="Arial" w:hAnsi="Arial" w:eastAsia="Arial"/>
                <w:b/>
                <w:color w:val="FFFFFF"/>
                <w:sz w:val="18"/>
              </w:rPr>
              <w:t>Feature group</w:t>
            </w:r>
          </w:p>
        </w:tc>
        <w:tc>
          <w:tcPr>
            <w:tcW w:w="5443" w:type="dxa"/>
            <w:shd w:val="clear" w:fill="1F3864"/>
          </w:tcPr>
          <w:p w14:paraId="4B1C1411" wp14:textId="77777777">
            <w:pPr>
              <w:spacing w:before="40" w:after="40"/>
              <w:jc w:val="center"/>
            </w:pPr>
            <w:r/>
            <w:r>
              <w:rPr>
                <w:rFonts w:ascii="Arial" w:hAnsi="Arial" w:eastAsia="Arial"/>
                <w:b/>
                <w:color w:val="FFFFFF"/>
                <w:sz w:val="18"/>
              </w:rPr>
              <w:t>Feature</w:t>
            </w:r>
          </w:p>
        </w:tc>
        <w:tc>
          <w:tcPr>
            <w:tcW w:w="1361" w:type="dxa"/>
            <w:shd w:val="clear" w:fill="1F3864"/>
          </w:tcPr>
          <w:p w14:paraId="11E9E8BA" wp14:textId="77777777">
            <w:pPr>
              <w:spacing w:before="40" w:after="40"/>
              <w:jc w:val="center"/>
            </w:pPr>
            <w:r/>
            <w:r>
              <w:rPr>
                <w:rFonts w:ascii="Arial" w:hAnsi="Arial" w:eastAsia="Arial"/>
                <w:b/>
                <w:color w:val="FFFFFF"/>
                <w:sz w:val="18"/>
              </w:rPr>
              <w:t>Priority</w:t>
            </w:r>
          </w:p>
        </w:tc>
      </w:tr>
      <w:tr xmlns:wp14="http://schemas.microsoft.com/office/word/2010/wordml" w14:paraId="2791B293" wp14:textId="77777777">
        <w:tc>
          <w:tcPr>
            <w:tcW w:w="2835" w:type="dxa"/>
          </w:tcPr>
          <w:p w14:paraId="5942F9CB" wp14:textId="77777777">
            <w:pPr>
              <w:spacing w:before="40" w:after="40"/>
            </w:pPr>
            <w:r/>
            <w:r>
              <w:rPr>
                <w:rFonts w:ascii="Arial" w:hAnsi="Arial" w:eastAsia="Arial"/>
                <w:b w:val="0"/>
                <w:color w:val="222222"/>
                <w:sz w:val="17"/>
              </w:rPr>
              <w:t>Hero Welcome + Search</w:t>
            </w:r>
          </w:p>
        </w:tc>
        <w:tc>
          <w:tcPr>
            <w:tcW w:w="5443" w:type="dxa"/>
          </w:tcPr>
          <w:p w14:paraId="59C69BE7" wp14:textId="77777777">
            <w:pPr>
              <w:spacing w:before="40" w:after="40"/>
            </w:pPr>
            <w:r/>
            <w:r>
              <w:rPr>
                <w:rFonts w:ascii="Arial" w:hAnsi="Arial" w:eastAsia="Arial"/>
                <w:b w:val="0"/>
                <w:color w:val="222222"/>
                <w:sz w:val="17"/>
              </w:rPr>
              <w:t>Welcome Greeting — personalized homepage greeting by user segment</w:t>
            </w:r>
          </w:p>
        </w:tc>
        <w:tc>
          <w:tcPr>
            <w:tcW w:w="1361" w:type="dxa"/>
          </w:tcPr>
          <w:p w14:paraId="1742E4D4" wp14:textId="77777777">
            <w:pPr>
              <w:spacing w:before="40" w:after="40"/>
            </w:pPr>
            <w:r/>
            <w:r>
              <w:rPr>
                <w:rFonts w:ascii="Arial" w:hAnsi="Arial" w:eastAsia="Arial"/>
                <w:b w:val="0"/>
                <w:color w:val="222222"/>
                <w:sz w:val="17"/>
              </w:rPr>
              <w:t>High</w:t>
            </w:r>
          </w:p>
        </w:tc>
      </w:tr>
      <w:tr xmlns:wp14="http://schemas.microsoft.com/office/word/2010/wordml" w14:paraId="10B05E58" wp14:textId="77777777">
        <w:tc>
          <w:tcPr>
            <w:tcW w:w="2835" w:type="dxa"/>
            <w:shd w:val="clear" w:fill="F8F9FC"/>
          </w:tcPr>
          <w:p w14:paraId="73710A38" wp14:textId="77777777">
            <w:pPr>
              <w:spacing w:before="40" w:after="40"/>
            </w:pPr>
            <w:r/>
            <w:r>
              <w:rPr>
                <w:rFonts w:ascii="Arial" w:hAnsi="Arial" w:eastAsia="Arial"/>
                <w:b w:val="0"/>
                <w:color w:val="222222"/>
                <w:sz w:val="17"/>
              </w:rPr>
              <w:t>Hero Welcome + Search</w:t>
            </w:r>
          </w:p>
        </w:tc>
        <w:tc>
          <w:tcPr>
            <w:tcW w:w="5443" w:type="dxa"/>
            <w:shd w:val="clear" w:fill="F8F9FC"/>
          </w:tcPr>
          <w:p w14:paraId="413735F7" wp14:textId="77777777">
            <w:pPr>
              <w:spacing w:before="40" w:after="40"/>
            </w:pPr>
            <w:r/>
            <w:r>
              <w:rPr>
                <w:rFonts w:ascii="Arial" w:hAnsi="Arial" w:eastAsia="Arial"/>
                <w:b w:val="0"/>
                <w:color w:val="222222"/>
                <w:sz w:val="17"/>
              </w:rPr>
              <w:t>Search Entry — prominent search bar with quick keyword suggestions</w:t>
            </w:r>
          </w:p>
        </w:tc>
        <w:tc>
          <w:tcPr>
            <w:tcW w:w="1361" w:type="dxa"/>
            <w:shd w:val="clear" w:fill="F8F9FC"/>
          </w:tcPr>
          <w:p w14:paraId="5574D4DC" wp14:textId="77777777">
            <w:pPr>
              <w:spacing w:before="40" w:after="40"/>
            </w:pPr>
            <w:r/>
            <w:r>
              <w:rPr>
                <w:rFonts w:ascii="Arial" w:hAnsi="Arial" w:eastAsia="Arial"/>
                <w:b w:val="0"/>
                <w:color w:val="222222"/>
                <w:sz w:val="17"/>
              </w:rPr>
              <w:t>High</w:t>
            </w:r>
          </w:p>
        </w:tc>
      </w:tr>
      <w:tr xmlns:wp14="http://schemas.microsoft.com/office/word/2010/wordml" w14:paraId="471405BB" wp14:textId="77777777">
        <w:tc>
          <w:tcPr>
            <w:tcW w:w="2835" w:type="dxa"/>
          </w:tcPr>
          <w:p w14:paraId="6ACF387D" wp14:textId="77777777">
            <w:pPr>
              <w:spacing w:before="40" w:after="40"/>
            </w:pPr>
            <w:r/>
            <w:r>
              <w:rPr>
                <w:rFonts w:ascii="Arial" w:hAnsi="Arial" w:eastAsia="Arial"/>
                <w:b w:val="0"/>
                <w:color w:val="222222"/>
                <w:sz w:val="17"/>
              </w:rPr>
              <w:t>Personalized Recommendation Feed</w:t>
            </w:r>
          </w:p>
        </w:tc>
        <w:tc>
          <w:tcPr>
            <w:tcW w:w="5443" w:type="dxa"/>
          </w:tcPr>
          <w:p w14:paraId="6C4D7ED6" wp14:textId="77777777">
            <w:pPr>
              <w:spacing w:before="40" w:after="40"/>
            </w:pPr>
            <w:r/>
            <w:r>
              <w:rPr>
                <w:rFonts w:ascii="Arial" w:hAnsi="Arial" w:eastAsia="Arial"/>
                <w:b w:val="0"/>
                <w:color w:val="222222"/>
                <w:sz w:val="17"/>
              </w:rPr>
              <w:t>View Products — personalized product feed on the homepage</w:t>
            </w:r>
          </w:p>
        </w:tc>
        <w:tc>
          <w:tcPr>
            <w:tcW w:w="1361" w:type="dxa"/>
          </w:tcPr>
          <w:p w14:paraId="60010D80" wp14:textId="77777777">
            <w:pPr>
              <w:spacing w:before="40" w:after="40"/>
            </w:pPr>
            <w:r/>
            <w:r>
              <w:rPr>
                <w:rFonts w:ascii="Arial" w:hAnsi="Arial" w:eastAsia="Arial"/>
                <w:b w:val="0"/>
                <w:color w:val="222222"/>
                <w:sz w:val="17"/>
              </w:rPr>
              <w:t>High</w:t>
            </w:r>
          </w:p>
        </w:tc>
      </w:tr>
      <w:tr xmlns:wp14="http://schemas.microsoft.com/office/word/2010/wordml" w14:paraId="68CA6CE7" wp14:textId="77777777">
        <w:tc>
          <w:tcPr>
            <w:tcW w:w="2835" w:type="dxa"/>
            <w:shd w:val="clear" w:fill="F8F9FC"/>
          </w:tcPr>
          <w:p w14:paraId="59CA89A7" wp14:textId="77777777">
            <w:pPr>
              <w:spacing w:before="40" w:after="40"/>
            </w:pPr>
            <w:r/>
            <w:r>
              <w:rPr>
                <w:rFonts w:ascii="Arial" w:hAnsi="Arial" w:eastAsia="Arial"/>
                <w:b w:val="0"/>
                <w:color w:val="222222"/>
                <w:sz w:val="17"/>
              </w:rPr>
              <w:t>Personalized Recommendation Feed</w:t>
            </w:r>
          </w:p>
        </w:tc>
        <w:tc>
          <w:tcPr>
            <w:tcW w:w="5443" w:type="dxa"/>
            <w:shd w:val="clear" w:fill="F8F9FC"/>
          </w:tcPr>
          <w:p w14:paraId="37A6EEC1" wp14:textId="77777777">
            <w:pPr>
              <w:spacing w:before="40" w:after="40"/>
            </w:pPr>
            <w:r/>
            <w:r>
              <w:rPr>
                <w:rFonts w:ascii="Arial" w:hAnsi="Arial" w:eastAsia="Arial"/>
                <w:b w:val="0"/>
                <w:color w:val="222222"/>
                <w:sz w:val="17"/>
              </w:rPr>
              <w:t>Buy Again — repeat purchase shortcut module</w:t>
            </w:r>
          </w:p>
        </w:tc>
        <w:tc>
          <w:tcPr>
            <w:tcW w:w="1361" w:type="dxa"/>
            <w:shd w:val="clear" w:fill="F8F9FC"/>
          </w:tcPr>
          <w:p w14:paraId="077B8858" wp14:textId="77777777">
            <w:pPr>
              <w:spacing w:before="40" w:after="40"/>
            </w:pPr>
            <w:r/>
            <w:r>
              <w:rPr>
                <w:rFonts w:ascii="Arial" w:hAnsi="Arial" w:eastAsia="Arial"/>
                <w:b w:val="0"/>
                <w:color w:val="222222"/>
                <w:sz w:val="17"/>
              </w:rPr>
              <w:t>High</w:t>
            </w:r>
          </w:p>
        </w:tc>
      </w:tr>
      <w:tr xmlns:wp14="http://schemas.microsoft.com/office/word/2010/wordml" w14:paraId="1F43608D" wp14:textId="77777777">
        <w:tc>
          <w:tcPr>
            <w:tcW w:w="2835" w:type="dxa"/>
          </w:tcPr>
          <w:p w14:paraId="04E51FCA" wp14:textId="77777777">
            <w:pPr>
              <w:spacing w:before="40" w:after="40"/>
            </w:pPr>
            <w:r/>
            <w:r>
              <w:rPr>
                <w:rFonts w:ascii="Arial" w:hAnsi="Arial" w:eastAsia="Arial"/>
                <w:b w:val="0"/>
                <w:color w:val="222222"/>
                <w:sz w:val="17"/>
              </w:rPr>
              <w:t>Deals / Price Shock Section</w:t>
            </w:r>
          </w:p>
        </w:tc>
        <w:tc>
          <w:tcPr>
            <w:tcW w:w="5443" w:type="dxa"/>
          </w:tcPr>
          <w:p w14:paraId="6DF515E3" wp14:textId="77777777">
            <w:pPr>
              <w:spacing w:before="40" w:after="40"/>
            </w:pPr>
            <w:r/>
            <w:r>
              <w:rPr>
                <w:rFonts w:ascii="Arial" w:hAnsi="Arial" w:eastAsia="Arial"/>
                <w:b w:val="0"/>
                <w:color w:val="222222"/>
                <w:sz w:val="17"/>
              </w:rPr>
              <w:t>High-visibility deals with urgency mechanics</w:t>
            </w:r>
          </w:p>
        </w:tc>
        <w:tc>
          <w:tcPr>
            <w:tcW w:w="1361" w:type="dxa"/>
          </w:tcPr>
          <w:p w14:paraId="04480E98" wp14:textId="77777777">
            <w:pPr>
              <w:spacing w:before="40" w:after="40"/>
            </w:pPr>
            <w:r/>
            <w:r>
              <w:rPr>
                <w:rFonts w:ascii="Arial" w:hAnsi="Arial" w:eastAsia="Arial"/>
                <w:b w:val="0"/>
                <w:color w:val="222222"/>
                <w:sz w:val="17"/>
              </w:rPr>
              <w:t>High</w:t>
            </w:r>
          </w:p>
        </w:tc>
      </w:tr>
      <w:tr xmlns:wp14="http://schemas.microsoft.com/office/word/2010/wordml" w14:paraId="5B87F01C" wp14:textId="77777777">
        <w:tc>
          <w:tcPr>
            <w:tcW w:w="2835" w:type="dxa"/>
            <w:shd w:val="clear" w:fill="F8F9FC"/>
          </w:tcPr>
          <w:p w14:paraId="73383703" wp14:textId="77777777">
            <w:pPr>
              <w:spacing w:before="40" w:after="40"/>
            </w:pPr>
            <w:r/>
            <w:r>
              <w:rPr>
                <w:rFonts w:ascii="Arial" w:hAnsi="Arial" w:eastAsia="Arial"/>
                <w:b w:val="0"/>
                <w:color w:val="222222"/>
                <w:sz w:val="17"/>
              </w:rPr>
              <w:t>Membership CTA Block</w:t>
            </w:r>
          </w:p>
        </w:tc>
        <w:tc>
          <w:tcPr>
            <w:tcW w:w="5443" w:type="dxa"/>
            <w:shd w:val="clear" w:fill="F8F9FC"/>
          </w:tcPr>
          <w:p w14:paraId="3781CD69" wp14:textId="77777777">
            <w:pPr>
              <w:spacing w:before="40" w:after="40"/>
            </w:pPr>
            <w:r/>
            <w:r>
              <w:rPr>
                <w:rFonts w:ascii="Arial" w:hAnsi="Arial" w:eastAsia="Arial"/>
                <w:b w:val="0"/>
                <w:color w:val="222222"/>
                <w:sz w:val="17"/>
              </w:rPr>
              <w:t>Guest-targeted membership acquisition block</w:t>
            </w:r>
          </w:p>
        </w:tc>
        <w:tc>
          <w:tcPr>
            <w:tcW w:w="1361" w:type="dxa"/>
            <w:shd w:val="clear" w:fill="F8F9FC"/>
          </w:tcPr>
          <w:p w14:paraId="198CDAFA" wp14:textId="77777777">
            <w:pPr>
              <w:spacing w:before="40" w:after="40"/>
            </w:pPr>
            <w:r/>
            <w:r>
              <w:rPr>
                <w:rFonts w:ascii="Arial" w:hAnsi="Arial" w:eastAsia="Arial"/>
                <w:b w:val="0"/>
                <w:color w:val="222222"/>
                <w:sz w:val="17"/>
              </w:rPr>
              <w:t>High</w:t>
            </w:r>
          </w:p>
        </w:tc>
      </w:tr>
      <w:tr xmlns:wp14="http://schemas.microsoft.com/office/word/2010/wordml" w14:paraId="0E77AD90" wp14:textId="77777777">
        <w:tc>
          <w:tcPr>
            <w:tcW w:w="2835" w:type="dxa"/>
          </w:tcPr>
          <w:p w14:paraId="4EEC268B" wp14:textId="77777777">
            <w:pPr>
              <w:spacing w:before="40" w:after="40"/>
            </w:pPr>
            <w:r/>
            <w:r>
              <w:rPr>
                <w:rFonts w:ascii="Arial" w:hAnsi="Arial" w:eastAsia="Arial"/>
                <w:b w:val="0"/>
                <w:color w:val="222222"/>
                <w:sz w:val="17"/>
              </w:rPr>
              <w:t>Content (Live / Video)</w:t>
            </w:r>
          </w:p>
        </w:tc>
        <w:tc>
          <w:tcPr>
            <w:tcW w:w="5443" w:type="dxa"/>
          </w:tcPr>
          <w:p w14:paraId="139DF478" wp14:textId="77777777">
            <w:pPr>
              <w:spacing w:before="40" w:after="40"/>
            </w:pPr>
            <w:r/>
            <w:r>
              <w:rPr>
                <w:rFonts w:ascii="Arial" w:hAnsi="Arial" w:eastAsia="Arial"/>
                <w:b w:val="0"/>
                <w:color w:val="222222"/>
                <w:sz w:val="17"/>
              </w:rPr>
              <w:t>Shoppable Live / Video — shoppable live and video content module</w:t>
            </w:r>
          </w:p>
        </w:tc>
        <w:tc>
          <w:tcPr>
            <w:tcW w:w="1361" w:type="dxa"/>
          </w:tcPr>
          <w:p w14:paraId="2F845B28" wp14:textId="77777777">
            <w:pPr>
              <w:spacing w:before="40" w:after="40"/>
            </w:pPr>
            <w:r/>
            <w:r>
              <w:rPr>
                <w:rFonts w:ascii="Arial" w:hAnsi="Arial" w:eastAsia="Arial"/>
                <w:b w:val="0"/>
                <w:color w:val="222222"/>
                <w:sz w:val="17"/>
              </w:rPr>
              <w:t>High</w:t>
            </w:r>
          </w:p>
        </w:tc>
      </w:tr>
      <w:tr xmlns:wp14="http://schemas.microsoft.com/office/word/2010/wordml" w14:paraId="0CD62538" wp14:textId="77777777">
        <w:tc>
          <w:tcPr>
            <w:tcW w:w="2835" w:type="dxa"/>
            <w:shd w:val="clear" w:fill="F8F9FC"/>
          </w:tcPr>
          <w:p w14:paraId="518442E4" wp14:textId="77777777">
            <w:pPr>
              <w:spacing w:before="40" w:after="40"/>
            </w:pPr>
            <w:r/>
            <w:r>
              <w:rPr>
                <w:rFonts w:ascii="Arial" w:hAnsi="Arial" w:eastAsia="Arial"/>
                <w:b w:val="0"/>
                <w:color w:val="222222"/>
                <w:sz w:val="17"/>
              </w:rPr>
              <w:t>Meal / Lifestyle Inspiration</w:t>
            </w:r>
          </w:p>
        </w:tc>
        <w:tc>
          <w:tcPr>
            <w:tcW w:w="5443" w:type="dxa"/>
            <w:shd w:val="clear" w:fill="F8F9FC"/>
          </w:tcPr>
          <w:p w14:paraId="23A252A5" wp14:textId="77777777">
            <w:pPr>
              <w:spacing w:before="40" w:after="40"/>
            </w:pPr>
            <w:r/>
            <w:r>
              <w:rPr>
                <w:rFonts w:ascii="Arial" w:hAnsi="Arial" w:eastAsia="Arial"/>
                <w:b w:val="0"/>
                <w:color w:val="222222"/>
                <w:sz w:val="17"/>
              </w:rPr>
              <w:t>Recipe Bundle — recipe-to-cart inspiration bundle on the homepage</w:t>
            </w:r>
          </w:p>
        </w:tc>
        <w:tc>
          <w:tcPr>
            <w:tcW w:w="1361" w:type="dxa"/>
            <w:shd w:val="clear" w:fill="F8F9FC"/>
          </w:tcPr>
          <w:p w14:paraId="663F6C59" wp14:textId="77777777">
            <w:pPr>
              <w:spacing w:before="40" w:after="40"/>
            </w:pPr>
            <w:r/>
            <w:r>
              <w:rPr>
                <w:rFonts w:ascii="Arial" w:hAnsi="Arial" w:eastAsia="Arial"/>
                <w:b w:val="0"/>
                <w:color w:val="222222"/>
                <w:sz w:val="17"/>
              </w:rPr>
              <w:t>High</w:t>
            </w:r>
          </w:p>
        </w:tc>
      </w:tr>
      <w:tr xmlns:wp14="http://schemas.microsoft.com/office/word/2010/wordml" w14:paraId="63C4723E" wp14:textId="77777777">
        <w:tc>
          <w:tcPr>
            <w:tcW w:w="2835" w:type="dxa"/>
          </w:tcPr>
          <w:p w14:paraId="4D3F711A" wp14:textId="77777777">
            <w:pPr>
              <w:spacing w:before="40" w:after="40"/>
            </w:pPr>
            <w:r/>
            <w:r>
              <w:rPr>
                <w:rFonts w:ascii="Arial" w:hAnsi="Arial" w:eastAsia="Arial"/>
                <w:b w:val="0"/>
                <w:color w:val="222222"/>
                <w:sz w:val="17"/>
              </w:rPr>
              <w:t>Personalized Banner Recommendation</w:t>
            </w:r>
          </w:p>
        </w:tc>
        <w:tc>
          <w:tcPr>
            <w:tcW w:w="5443" w:type="dxa"/>
          </w:tcPr>
          <w:p w14:paraId="310C7D11" wp14:textId="77777777">
            <w:pPr>
              <w:spacing w:before="40" w:after="40"/>
            </w:pPr>
            <w:r/>
            <w:r>
              <w:rPr>
                <w:rFonts w:ascii="Arial" w:hAnsi="Arial" w:eastAsia="Arial"/>
                <w:b w:val="0"/>
                <w:color w:val="222222"/>
                <w:sz w:val="17"/>
              </w:rPr>
              <w:t>Segment-based personalized banner display</w:t>
            </w:r>
          </w:p>
        </w:tc>
        <w:tc>
          <w:tcPr>
            <w:tcW w:w="1361" w:type="dxa"/>
          </w:tcPr>
          <w:p w14:paraId="4E90B111" wp14:textId="77777777">
            <w:pPr>
              <w:spacing w:before="40" w:after="40"/>
            </w:pPr>
            <w:r/>
            <w:r>
              <w:rPr>
                <w:rFonts w:ascii="Arial" w:hAnsi="Arial" w:eastAsia="Arial"/>
                <w:b w:val="0"/>
                <w:color w:val="222222"/>
                <w:sz w:val="17"/>
              </w:rPr>
              <w:t>High</w:t>
            </w:r>
          </w:p>
        </w:tc>
      </w:tr>
      <w:tr xmlns:wp14="http://schemas.microsoft.com/office/word/2010/wordml" w14:paraId="6B4E1015" wp14:textId="77777777">
        <w:tc>
          <w:tcPr>
            <w:tcW w:w="2835" w:type="dxa"/>
            <w:shd w:val="clear" w:fill="F8F9FC"/>
          </w:tcPr>
          <w:p w14:paraId="7E64183D" wp14:textId="77777777">
            <w:pPr>
              <w:spacing w:before="40" w:after="40"/>
            </w:pPr>
            <w:r/>
            <w:r>
              <w:rPr>
                <w:rFonts w:ascii="Arial" w:hAnsi="Arial" w:eastAsia="Arial"/>
                <w:b w:val="0"/>
                <w:color w:val="222222"/>
                <w:sz w:val="17"/>
              </w:rPr>
              <w:t>Personalized Product Recommendation</w:t>
            </w:r>
          </w:p>
        </w:tc>
        <w:tc>
          <w:tcPr>
            <w:tcW w:w="5443" w:type="dxa"/>
            <w:shd w:val="clear" w:fill="F8F9FC"/>
          </w:tcPr>
          <w:p w14:paraId="09BFD1AB" wp14:textId="77777777">
            <w:pPr>
              <w:spacing w:before="40" w:after="40"/>
            </w:pPr>
            <w:r/>
            <w:r>
              <w:rPr>
                <w:rFonts w:ascii="Arial" w:hAnsi="Arial" w:eastAsia="Arial"/>
                <w:b w:val="0"/>
                <w:color w:val="222222"/>
                <w:sz w:val="17"/>
              </w:rPr>
              <w:t>AI-powered homepage product recommendation</w:t>
            </w:r>
          </w:p>
        </w:tc>
        <w:tc>
          <w:tcPr>
            <w:tcW w:w="1361" w:type="dxa"/>
            <w:shd w:val="clear" w:fill="F8F9FC"/>
          </w:tcPr>
          <w:p w14:paraId="4AB331A6" wp14:textId="77777777">
            <w:pPr>
              <w:spacing w:before="40" w:after="40"/>
            </w:pPr>
            <w:r/>
            <w:r>
              <w:rPr>
                <w:rFonts w:ascii="Arial" w:hAnsi="Arial" w:eastAsia="Arial"/>
                <w:b w:val="0"/>
                <w:color w:val="222222"/>
                <w:sz w:val="17"/>
              </w:rPr>
              <w:t>Medium</w:t>
            </w:r>
          </w:p>
        </w:tc>
      </w:tr>
      <w:tr xmlns:wp14="http://schemas.microsoft.com/office/word/2010/wordml" w14:paraId="3B0CCFBB" wp14:textId="77777777">
        <w:tc>
          <w:tcPr>
            <w:tcW w:w="2835" w:type="dxa"/>
          </w:tcPr>
          <w:p w14:paraId="1B8EE7A7" wp14:textId="77777777">
            <w:pPr>
              <w:spacing w:before="40" w:after="40"/>
            </w:pPr>
            <w:r/>
            <w:r>
              <w:rPr>
                <w:rFonts w:ascii="Arial" w:hAnsi="Arial" w:eastAsia="Arial"/>
                <w:b w:val="0"/>
                <w:color w:val="222222"/>
                <w:sz w:val="17"/>
              </w:rPr>
              <w:t>Homepage Structure &amp; Zone Management</w:t>
            </w:r>
          </w:p>
        </w:tc>
        <w:tc>
          <w:tcPr>
            <w:tcW w:w="5443" w:type="dxa"/>
          </w:tcPr>
          <w:p w14:paraId="7CB8FD69" wp14:textId="77777777">
            <w:pPr>
              <w:spacing w:before="40" w:after="40"/>
            </w:pPr>
            <w:r/>
            <w:r>
              <w:rPr>
                <w:rFonts w:ascii="Arial" w:hAnsi="Arial" w:eastAsia="Arial"/>
                <w:b w:val="0"/>
                <w:color w:val="222222"/>
                <w:sz w:val="17"/>
              </w:rPr>
              <w:t>Manage Zones — flexible homepage zone management</w:t>
            </w:r>
          </w:p>
        </w:tc>
        <w:tc>
          <w:tcPr>
            <w:tcW w:w="1361" w:type="dxa"/>
          </w:tcPr>
          <w:p w14:paraId="66FC3A97" wp14:textId="77777777">
            <w:pPr>
              <w:spacing w:before="40" w:after="40"/>
            </w:pPr>
            <w:r/>
            <w:r>
              <w:rPr>
                <w:rFonts w:ascii="Arial" w:hAnsi="Arial" w:eastAsia="Arial"/>
                <w:b w:val="0"/>
                <w:color w:val="222222"/>
                <w:sz w:val="17"/>
              </w:rPr>
              <w:t>Medium</w:t>
            </w:r>
          </w:p>
        </w:tc>
      </w:tr>
      <w:tr xmlns:wp14="http://schemas.microsoft.com/office/word/2010/wordml" w14:paraId="3B86A271" wp14:textId="77777777">
        <w:tc>
          <w:tcPr>
            <w:tcW w:w="2835" w:type="dxa"/>
            <w:shd w:val="clear" w:fill="F8F9FC"/>
          </w:tcPr>
          <w:p w14:paraId="323CCD11" wp14:textId="77777777">
            <w:pPr>
              <w:spacing w:before="40" w:after="40"/>
            </w:pPr>
            <w:r/>
            <w:r>
              <w:rPr>
                <w:rFonts w:ascii="Arial" w:hAnsi="Arial" w:eastAsia="Arial"/>
                <w:b w:val="0"/>
                <w:color w:val="222222"/>
                <w:sz w:val="17"/>
              </w:rPr>
              <w:t>Content Scheduling &amp; Priority</w:t>
            </w:r>
          </w:p>
        </w:tc>
        <w:tc>
          <w:tcPr>
            <w:tcW w:w="5443" w:type="dxa"/>
            <w:shd w:val="clear" w:fill="F8F9FC"/>
          </w:tcPr>
          <w:p w14:paraId="16A731C7" wp14:textId="77777777">
            <w:pPr>
              <w:spacing w:before="40" w:after="40"/>
            </w:pPr>
            <w:r/>
            <w:r>
              <w:rPr>
                <w:rFonts w:ascii="Arial" w:hAnsi="Arial" w:eastAsia="Arial"/>
                <w:b w:val="0"/>
                <w:color w:val="222222"/>
                <w:sz w:val="17"/>
              </w:rPr>
              <w:t>Time-based Scheduling — campaign-based content scheduling</w:t>
            </w:r>
          </w:p>
        </w:tc>
        <w:tc>
          <w:tcPr>
            <w:tcW w:w="1361" w:type="dxa"/>
            <w:shd w:val="clear" w:fill="F8F9FC"/>
          </w:tcPr>
          <w:p w14:paraId="2982459E" wp14:textId="77777777">
            <w:pPr>
              <w:spacing w:before="40" w:after="40"/>
            </w:pPr>
            <w:r/>
            <w:r>
              <w:rPr>
                <w:rFonts w:ascii="Arial" w:hAnsi="Arial" w:eastAsia="Arial"/>
                <w:b w:val="0"/>
                <w:color w:val="222222"/>
                <w:sz w:val="17"/>
              </w:rPr>
              <w:t>High</w:t>
            </w:r>
          </w:p>
        </w:tc>
      </w:tr>
    </w:tbl>
    <w:p xmlns:wp14="http://schemas.microsoft.com/office/word/2010/wordml" w14:paraId="049F31CB" wp14:textId="77777777">
      <w:pPr>
        <w:spacing w:after="120"/>
      </w:pPr>
      <w:r>
        <w:rPr>
          <w:rFonts w:ascii="Arial" w:hAnsi="Arial" w:eastAsia="Arial"/>
          <w:b w:val="0"/>
          <w:i w:val="0"/>
          <w:color w:val="222222"/>
          <w:sz w:val="12"/>
        </w:rPr>
      </w:r>
    </w:p>
    <w:p xmlns:wp14="http://schemas.microsoft.com/office/word/2010/wordml" w:rsidP="2928A8D5" w14:paraId="2D23F061" wp14:textId="77777777">
      <w:pPr>
        <w:pStyle w:val="Heading2"/>
        <w:spacing w:before="160" w:after="80"/>
        <w:rPr>
          <w:rFonts w:ascii="Arial" w:hAnsi="Arial" w:eastAsia="Arial"/>
          <w:b w:val="1"/>
          <w:bCs w:val="1"/>
          <w:color w:val="2F5496"/>
          <w:sz w:val="22"/>
          <w:szCs w:val="22"/>
        </w:rPr>
      </w:pPr>
      <w:bookmarkStart w:name="_Toc80099503" w:id="1773542803"/>
      <w:r w:rsidRPr="2928A8D5" w:rsidR="2928A8D5">
        <w:rPr>
          <w:rFonts w:ascii="Arial" w:hAnsi="Arial" w:eastAsia="Arial"/>
          <w:b w:val="1"/>
          <w:bCs w:val="1"/>
          <w:color w:val="2F5496"/>
          <w:sz w:val="22"/>
          <w:szCs w:val="22"/>
        </w:rPr>
        <w:t>2.6  SUF — Simplified User Flow</w:t>
      </w:r>
      <w:bookmarkEnd w:id="1773542803"/>
    </w:p>
    <w:p xmlns:wp14="http://schemas.microsoft.com/office/word/2010/wordml" w14:paraId="0A33B0CA" wp14:textId="77777777">
      <w:pPr>
        <w:spacing w:after="80"/>
      </w:pPr>
      <w:r>
        <w:rPr>
          <w:rFonts w:ascii="Arial" w:hAnsi="Arial" w:eastAsia="Arial"/>
          <w:b w:val="0"/>
          <w:i/>
          <w:color w:val="595959"/>
          <w:sz w:val="18"/>
        </w:rPr>
        <w:t>7 features · 2 feature groups</w:t>
      </w:r>
    </w:p>
    <w:tbl>
      <w:tblPr>
        <w:tblStyle w:val="TableGrid"/>
        <w:tblW w:w="0" w:type="auto"/>
        <w:jc w:val="center"/>
        <w:tblLayout w:type="fixed"/>
        <w:tblLook w:val="04A0" w:firstRow="1" w:lastRow="0" w:firstColumn="1" w:lastColumn="0" w:noHBand="0" w:noVBand="1"/>
      </w:tblPr>
      <w:tblGrid>
        <w:gridCol w:w="3324"/>
        <w:gridCol w:w="3324"/>
        <w:gridCol w:w="3324"/>
      </w:tblGrid>
      <w:tr xmlns:wp14="http://schemas.microsoft.com/office/word/2010/wordml" w14:paraId="69037833" wp14:textId="77777777">
        <w:tc>
          <w:tcPr>
            <w:tcW w:w="2835" w:type="dxa"/>
            <w:shd w:val="clear" w:fill="1F3864"/>
          </w:tcPr>
          <w:p w14:paraId="00319087" wp14:textId="77777777">
            <w:pPr>
              <w:spacing w:before="40" w:after="40"/>
              <w:jc w:val="center"/>
            </w:pPr>
            <w:r/>
            <w:r>
              <w:rPr>
                <w:rFonts w:ascii="Arial" w:hAnsi="Arial" w:eastAsia="Arial"/>
                <w:b/>
                <w:color w:val="FFFFFF"/>
                <w:sz w:val="18"/>
              </w:rPr>
              <w:t>Feature group</w:t>
            </w:r>
          </w:p>
        </w:tc>
        <w:tc>
          <w:tcPr>
            <w:tcW w:w="5443" w:type="dxa"/>
            <w:shd w:val="clear" w:fill="1F3864"/>
          </w:tcPr>
          <w:p w14:paraId="7C58F10D" wp14:textId="77777777">
            <w:pPr>
              <w:spacing w:before="40" w:after="40"/>
              <w:jc w:val="center"/>
            </w:pPr>
            <w:r/>
            <w:r>
              <w:rPr>
                <w:rFonts w:ascii="Arial" w:hAnsi="Arial" w:eastAsia="Arial"/>
                <w:b/>
                <w:color w:val="FFFFFF"/>
                <w:sz w:val="18"/>
              </w:rPr>
              <w:t>Feature</w:t>
            </w:r>
          </w:p>
        </w:tc>
        <w:tc>
          <w:tcPr>
            <w:tcW w:w="1361" w:type="dxa"/>
            <w:shd w:val="clear" w:fill="1F3864"/>
          </w:tcPr>
          <w:p w14:paraId="701C741E" wp14:textId="77777777">
            <w:pPr>
              <w:spacing w:before="40" w:after="40"/>
              <w:jc w:val="center"/>
            </w:pPr>
            <w:r/>
            <w:r>
              <w:rPr>
                <w:rFonts w:ascii="Arial" w:hAnsi="Arial" w:eastAsia="Arial"/>
                <w:b/>
                <w:color w:val="FFFFFF"/>
                <w:sz w:val="18"/>
              </w:rPr>
              <w:t>Priority</w:t>
            </w:r>
          </w:p>
        </w:tc>
      </w:tr>
      <w:tr xmlns:wp14="http://schemas.microsoft.com/office/word/2010/wordml" w14:paraId="26F1E87D" wp14:textId="77777777">
        <w:tc>
          <w:tcPr>
            <w:tcW w:w="2835" w:type="dxa"/>
          </w:tcPr>
          <w:p w14:paraId="337E90FC" wp14:textId="77777777">
            <w:pPr>
              <w:spacing w:before="40" w:after="40"/>
            </w:pPr>
            <w:r/>
            <w:r>
              <w:rPr>
                <w:rFonts w:ascii="Arial" w:hAnsi="Arial" w:eastAsia="Arial"/>
                <w:b w:val="0"/>
                <w:color w:val="222222"/>
                <w:sz w:val="17"/>
              </w:rPr>
              <w:t>Simplified Purchase Process</w:t>
            </w:r>
          </w:p>
        </w:tc>
        <w:tc>
          <w:tcPr>
            <w:tcW w:w="5443" w:type="dxa"/>
          </w:tcPr>
          <w:p w14:paraId="05630239" wp14:textId="77777777">
            <w:pPr>
              <w:spacing w:before="40" w:after="40"/>
            </w:pPr>
            <w:r/>
            <w:r>
              <w:rPr>
                <w:rFonts w:ascii="Arial" w:hAnsi="Arial" w:eastAsia="Arial"/>
                <w:b w:val="0"/>
                <w:color w:val="222222"/>
                <w:sz w:val="17"/>
              </w:rPr>
              <w:t>Single-page Checkout — one-page streamlined checkout flow</w:t>
            </w:r>
          </w:p>
        </w:tc>
        <w:tc>
          <w:tcPr>
            <w:tcW w:w="1361" w:type="dxa"/>
          </w:tcPr>
          <w:p w14:paraId="1D123699" wp14:textId="77777777">
            <w:pPr>
              <w:spacing w:before="40" w:after="40"/>
            </w:pPr>
            <w:r/>
            <w:r>
              <w:rPr>
                <w:rFonts w:ascii="Arial" w:hAnsi="Arial" w:eastAsia="Arial"/>
                <w:b w:val="0"/>
                <w:color w:val="222222"/>
                <w:sz w:val="17"/>
              </w:rPr>
              <w:t>High</w:t>
            </w:r>
          </w:p>
        </w:tc>
      </w:tr>
      <w:tr xmlns:wp14="http://schemas.microsoft.com/office/word/2010/wordml" w14:paraId="6DD8DE98" wp14:textId="77777777">
        <w:tc>
          <w:tcPr>
            <w:tcW w:w="2835" w:type="dxa"/>
            <w:shd w:val="clear" w:fill="F8F9FC"/>
          </w:tcPr>
          <w:p w14:paraId="14E1808A" wp14:textId="77777777">
            <w:pPr>
              <w:spacing w:before="40" w:after="40"/>
            </w:pPr>
            <w:r/>
            <w:r>
              <w:rPr>
                <w:rFonts w:ascii="Arial" w:hAnsi="Arial" w:eastAsia="Arial"/>
                <w:b w:val="0"/>
                <w:color w:val="222222"/>
                <w:sz w:val="17"/>
              </w:rPr>
              <w:t>Simplified Purchase Process</w:t>
            </w:r>
          </w:p>
        </w:tc>
        <w:tc>
          <w:tcPr>
            <w:tcW w:w="5443" w:type="dxa"/>
            <w:shd w:val="clear" w:fill="F8F9FC"/>
          </w:tcPr>
          <w:p w14:paraId="1541AAFA" wp14:textId="77777777">
            <w:pPr>
              <w:spacing w:before="40" w:after="40"/>
            </w:pPr>
            <w:r/>
            <w:r>
              <w:rPr>
                <w:rFonts w:ascii="Arial" w:hAnsi="Arial" w:eastAsia="Arial"/>
                <w:b w:val="0"/>
                <w:color w:val="222222"/>
                <w:sz w:val="17"/>
              </w:rPr>
              <w:t>Delivery Speed Selector — one-tap delivery speed selection</w:t>
            </w:r>
          </w:p>
        </w:tc>
        <w:tc>
          <w:tcPr>
            <w:tcW w:w="1361" w:type="dxa"/>
            <w:shd w:val="clear" w:fill="F8F9FC"/>
          </w:tcPr>
          <w:p w14:paraId="48E45A26" wp14:textId="77777777">
            <w:pPr>
              <w:spacing w:before="40" w:after="40"/>
            </w:pPr>
            <w:r/>
            <w:r>
              <w:rPr>
                <w:rFonts w:ascii="Arial" w:hAnsi="Arial" w:eastAsia="Arial"/>
                <w:b w:val="0"/>
                <w:color w:val="222222"/>
                <w:sz w:val="17"/>
              </w:rPr>
              <w:t>High</w:t>
            </w:r>
          </w:p>
        </w:tc>
      </w:tr>
      <w:tr xmlns:wp14="http://schemas.microsoft.com/office/word/2010/wordml" w14:paraId="4C1F4398" wp14:textId="77777777">
        <w:tc>
          <w:tcPr>
            <w:tcW w:w="2835" w:type="dxa"/>
          </w:tcPr>
          <w:p w14:paraId="1307E555" wp14:textId="77777777">
            <w:pPr>
              <w:spacing w:before="40" w:after="40"/>
            </w:pPr>
            <w:r/>
            <w:r>
              <w:rPr>
                <w:rFonts w:ascii="Arial" w:hAnsi="Arial" w:eastAsia="Arial"/>
                <w:b w:val="0"/>
                <w:color w:val="222222"/>
                <w:sz w:val="17"/>
              </w:rPr>
              <w:t>Simplified Purchase Process</w:t>
            </w:r>
          </w:p>
        </w:tc>
        <w:tc>
          <w:tcPr>
            <w:tcW w:w="5443" w:type="dxa"/>
          </w:tcPr>
          <w:p w14:paraId="5202ED43" wp14:textId="77777777">
            <w:pPr>
              <w:spacing w:before="40" w:after="40"/>
            </w:pPr>
            <w:r/>
            <w:r>
              <w:rPr>
                <w:rFonts w:ascii="Arial" w:hAnsi="Arial" w:eastAsia="Arial"/>
                <w:b w:val="0"/>
                <w:color w:val="222222"/>
                <w:sz w:val="17"/>
              </w:rPr>
              <w:t>Essential Add-ons — context-aware add-on product carousel at checkout</w:t>
            </w:r>
          </w:p>
        </w:tc>
        <w:tc>
          <w:tcPr>
            <w:tcW w:w="1361" w:type="dxa"/>
          </w:tcPr>
          <w:p w14:paraId="2842AE71" wp14:textId="77777777">
            <w:pPr>
              <w:spacing w:before="40" w:after="40"/>
            </w:pPr>
            <w:r/>
            <w:r>
              <w:rPr>
                <w:rFonts w:ascii="Arial" w:hAnsi="Arial" w:eastAsia="Arial"/>
                <w:b w:val="0"/>
                <w:color w:val="222222"/>
                <w:sz w:val="17"/>
              </w:rPr>
              <w:t>High</w:t>
            </w:r>
          </w:p>
        </w:tc>
      </w:tr>
      <w:tr xmlns:wp14="http://schemas.microsoft.com/office/word/2010/wordml" w14:paraId="2ADAE285" wp14:textId="77777777">
        <w:tc>
          <w:tcPr>
            <w:tcW w:w="2835" w:type="dxa"/>
            <w:shd w:val="clear" w:fill="F8F9FC"/>
          </w:tcPr>
          <w:p w14:paraId="51E84468" wp14:textId="77777777">
            <w:pPr>
              <w:spacing w:before="40" w:after="40"/>
            </w:pPr>
            <w:r/>
            <w:r>
              <w:rPr>
                <w:rFonts w:ascii="Arial" w:hAnsi="Arial" w:eastAsia="Arial"/>
                <w:b w:val="0"/>
                <w:color w:val="222222"/>
                <w:sz w:val="17"/>
              </w:rPr>
              <w:t>Simplified Purchase Process</w:t>
            </w:r>
          </w:p>
        </w:tc>
        <w:tc>
          <w:tcPr>
            <w:tcW w:w="5443" w:type="dxa"/>
            <w:shd w:val="clear" w:fill="F8F9FC"/>
          </w:tcPr>
          <w:p w14:paraId="6FE6D36A" wp14:textId="77777777">
            <w:pPr>
              <w:spacing w:before="40" w:after="40"/>
            </w:pPr>
            <w:r/>
            <w:r>
              <w:rPr>
                <w:rFonts w:ascii="Arial" w:hAnsi="Arial" w:eastAsia="Arial"/>
                <w:b w:val="0"/>
                <w:color w:val="222222"/>
                <w:sz w:val="17"/>
              </w:rPr>
              <w:t>Sticky Place Order CTA — always-visible sticky checkout CTA</w:t>
            </w:r>
          </w:p>
        </w:tc>
        <w:tc>
          <w:tcPr>
            <w:tcW w:w="1361" w:type="dxa"/>
            <w:shd w:val="clear" w:fill="F8F9FC"/>
          </w:tcPr>
          <w:p w14:paraId="556E4E0E" wp14:textId="77777777">
            <w:pPr>
              <w:spacing w:before="40" w:after="40"/>
            </w:pPr>
            <w:r/>
            <w:r>
              <w:rPr>
                <w:rFonts w:ascii="Arial" w:hAnsi="Arial" w:eastAsia="Arial"/>
                <w:b w:val="0"/>
                <w:color w:val="222222"/>
                <w:sz w:val="17"/>
              </w:rPr>
              <w:t>High</w:t>
            </w:r>
          </w:p>
        </w:tc>
      </w:tr>
      <w:tr xmlns:wp14="http://schemas.microsoft.com/office/word/2010/wordml" w14:paraId="7AF49C15" wp14:textId="77777777">
        <w:tc>
          <w:tcPr>
            <w:tcW w:w="2835" w:type="dxa"/>
          </w:tcPr>
          <w:p w14:paraId="579EA0A4" wp14:textId="77777777">
            <w:pPr>
              <w:spacing w:before="40" w:after="40"/>
            </w:pPr>
            <w:r/>
            <w:r>
              <w:rPr>
                <w:rFonts w:ascii="Arial" w:hAnsi="Arial" w:eastAsia="Arial"/>
                <w:b w:val="0"/>
                <w:color w:val="222222"/>
                <w:sz w:val="17"/>
              </w:rPr>
              <w:t>Simplified Signup</w:t>
            </w:r>
          </w:p>
        </w:tc>
        <w:tc>
          <w:tcPr>
            <w:tcW w:w="5443" w:type="dxa"/>
          </w:tcPr>
          <w:p w14:paraId="3AF70375" wp14:textId="77777777">
            <w:pPr>
              <w:spacing w:before="40" w:after="40"/>
            </w:pPr>
            <w:r/>
            <w:r>
              <w:rPr>
                <w:rFonts w:ascii="Arial" w:hAnsi="Arial" w:eastAsia="Arial"/>
                <w:b w:val="0"/>
                <w:color w:val="222222"/>
                <w:sz w:val="17"/>
              </w:rPr>
              <w:t>Quick Signup — phone-only quick signup</w:t>
            </w:r>
          </w:p>
        </w:tc>
        <w:tc>
          <w:tcPr>
            <w:tcW w:w="1361" w:type="dxa"/>
          </w:tcPr>
          <w:p w14:paraId="2462C185" wp14:textId="77777777">
            <w:pPr>
              <w:spacing w:before="40" w:after="40"/>
            </w:pPr>
            <w:r/>
            <w:r>
              <w:rPr>
                <w:rFonts w:ascii="Arial" w:hAnsi="Arial" w:eastAsia="Arial"/>
                <w:b w:val="0"/>
                <w:color w:val="222222"/>
                <w:sz w:val="17"/>
              </w:rPr>
              <w:t>High</w:t>
            </w:r>
          </w:p>
        </w:tc>
      </w:tr>
      <w:tr xmlns:wp14="http://schemas.microsoft.com/office/word/2010/wordml" w14:paraId="7DE65B86" wp14:textId="77777777">
        <w:tc>
          <w:tcPr>
            <w:tcW w:w="2835" w:type="dxa"/>
            <w:shd w:val="clear" w:fill="F8F9FC"/>
          </w:tcPr>
          <w:p w14:paraId="336F3B5A" wp14:textId="77777777">
            <w:pPr>
              <w:spacing w:before="40" w:after="40"/>
            </w:pPr>
            <w:r/>
            <w:r>
              <w:rPr>
                <w:rFonts w:ascii="Arial" w:hAnsi="Arial" w:eastAsia="Arial"/>
                <w:b w:val="0"/>
                <w:color w:val="222222"/>
                <w:sz w:val="17"/>
              </w:rPr>
              <w:t>Simplified Signup</w:t>
            </w:r>
          </w:p>
        </w:tc>
        <w:tc>
          <w:tcPr>
            <w:tcW w:w="5443" w:type="dxa"/>
            <w:shd w:val="clear" w:fill="F8F9FC"/>
          </w:tcPr>
          <w:p w14:paraId="03B6ADCD" wp14:textId="77777777">
            <w:pPr>
              <w:spacing w:before="40" w:after="40"/>
            </w:pPr>
            <w:r/>
            <w:r>
              <w:rPr>
                <w:rFonts w:ascii="Arial" w:hAnsi="Arial" w:eastAsia="Arial"/>
                <w:b w:val="0"/>
                <w:color w:val="222222"/>
                <w:sz w:val="17"/>
              </w:rPr>
              <w:t>Zalo Availability Check — smart OTP channel selection (Zalo / SMS)</w:t>
            </w:r>
          </w:p>
        </w:tc>
        <w:tc>
          <w:tcPr>
            <w:tcW w:w="1361" w:type="dxa"/>
            <w:shd w:val="clear" w:fill="F8F9FC"/>
          </w:tcPr>
          <w:p w14:paraId="75F9C3F5" wp14:textId="77777777">
            <w:pPr>
              <w:spacing w:before="40" w:after="40"/>
            </w:pPr>
            <w:r/>
            <w:r>
              <w:rPr>
                <w:rFonts w:ascii="Arial" w:hAnsi="Arial" w:eastAsia="Arial"/>
                <w:b w:val="0"/>
                <w:color w:val="222222"/>
                <w:sz w:val="17"/>
              </w:rPr>
              <w:t>High</w:t>
            </w:r>
          </w:p>
        </w:tc>
      </w:tr>
      <w:tr xmlns:wp14="http://schemas.microsoft.com/office/word/2010/wordml" w14:paraId="09132ACF" wp14:textId="77777777">
        <w:tc>
          <w:tcPr>
            <w:tcW w:w="2835" w:type="dxa"/>
          </w:tcPr>
          <w:p w14:paraId="26F78FE9" wp14:textId="77777777">
            <w:pPr>
              <w:spacing w:before="40" w:after="40"/>
            </w:pPr>
            <w:r/>
            <w:r>
              <w:rPr>
                <w:rFonts w:ascii="Arial" w:hAnsi="Arial" w:eastAsia="Arial"/>
                <w:b w:val="0"/>
                <w:color w:val="222222"/>
                <w:sz w:val="17"/>
              </w:rPr>
              <w:t>Simplified Signup</w:t>
            </w:r>
          </w:p>
        </w:tc>
        <w:tc>
          <w:tcPr>
            <w:tcW w:w="5443" w:type="dxa"/>
          </w:tcPr>
          <w:p w14:paraId="1D8EEBA1" wp14:textId="77777777">
            <w:pPr>
              <w:spacing w:before="40" w:after="40"/>
            </w:pPr>
            <w:r/>
            <w:r>
              <w:rPr>
                <w:rFonts w:ascii="Arial" w:hAnsi="Arial" w:eastAsia="Arial"/>
                <w:b w:val="0"/>
                <w:color w:val="222222"/>
                <w:sz w:val="17"/>
              </w:rPr>
              <w:t>OTP Verification — phone-based OTP identity verification</w:t>
            </w:r>
          </w:p>
        </w:tc>
        <w:tc>
          <w:tcPr>
            <w:tcW w:w="1361" w:type="dxa"/>
          </w:tcPr>
          <w:p w14:paraId="613C0F62" wp14:textId="77777777">
            <w:pPr>
              <w:spacing w:before="40" w:after="40"/>
            </w:pPr>
            <w:r/>
            <w:r>
              <w:rPr>
                <w:rFonts w:ascii="Arial" w:hAnsi="Arial" w:eastAsia="Arial"/>
                <w:b w:val="0"/>
                <w:color w:val="222222"/>
                <w:sz w:val="17"/>
              </w:rPr>
              <w:t>High</w:t>
            </w:r>
          </w:p>
        </w:tc>
      </w:tr>
    </w:tbl>
    <w:p xmlns:wp14="http://schemas.microsoft.com/office/word/2010/wordml" w14:paraId="53128261" wp14:textId="77777777">
      <w:pPr>
        <w:spacing w:after="120"/>
      </w:pPr>
      <w:r>
        <w:rPr>
          <w:rFonts w:ascii="Arial" w:hAnsi="Arial" w:eastAsia="Arial"/>
          <w:b w:val="0"/>
          <w:i w:val="0"/>
          <w:color w:val="222222"/>
          <w:sz w:val="12"/>
        </w:rPr>
      </w:r>
    </w:p>
    <w:p xmlns:wp14="http://schemas.microsoft.com/office/word/2010/wordml" w:rsidP="2928A8D5" w14:paraId="5C9B8A0C" wp14:textId="77777777">
      <w:pPr>
        <w:pStyle w:val="Heading2"/>
        <w:spacing w:before="160" w:after="80"/>
        <w:rPr>
          <w:rFonts w:ascii="Arial" w:hAnsi="Arial" w:eastAsia="Arial"/>
          <w:b w:val="1"/>
          <w:bCs w:val="1"/>
          <w:color w:val="2F5496"/>
          <w:sz w:val="22"/>
          <w:szCs w:val="22"/>
        </w:rPr>
      </w:pPr>
      <w:bookmarkStart w:name="_Toc1013857194" w:id="276724463"/>
      <w:r w:rsidRPr="2928A8D5" w:rsidR="2928A8D5">
        <w:rPr>
          <w:rFonts w:ascii="Arial" w:hAnsi="Arial" w:eastAsia="Arial"/>
          <w:b w:val="1"/>
          <w:bCs w:val="1"/>
          <w:color w:val="2F5496"/>
          <w:sz w:val="22"/>
          <w:szCs w:val="22"/>
        </w:rPr>
        <w:t>2.7  SOCIAL — Social Commerce</w:t>
      </w:r>
      <w:bookmarkEnd w:id="276724463"/>
    </w:p>
    <w:p xmlns:wp14="http://schemas.microsoft.com/office/word/2010/wordml" w14:paraId="71E3E666" wp14:textId="77777777">
      <w:pPr>
        <w:spacing w:after="80"/>
      </w:pPr>
      <w:r>
        <w:rPr>
          <w:rFonts w:ascii="Arial" w:hAnsi="Arial" w:eastAsia="Arial"/>
          <w:b w:val="0"/>
          <w:i/>
          <w:color w:val="595959"/>
          <w:sz w:val="18"/>
        </w:rPr>
        <w:t>7 features · 3 feature groups</w:t>
      </w:r>
    </w:p>
    <w:tbl>
      <w:tblPr>
        <w:tblStyle w:val="TableGrid"/>
        <w:tblW w:w="0" w:type="auto"/>
        <w:jc w:val="center"/>
        <w:tblLayout w:type="fixed"/>
        <w:tblLook w:val="04A0" w:firstRow="1" w:lastRow="0" w:firstColumn="1" w:lastColumn="0" w:noHBand="0" w:noVBand="1"/>
      </w:tblPr>
      <w:tblGrid>
        <w:gridCol w:w="3324"/>
        <w:gridCol w:w="3324"/>
        <w:gridCol w:w="3324"/>
      </w:tblGrid>
      <w:tr xmlns:wp14="http://schemas.microsoft.com/office/word/2010/wordml" w14:paraId="07FFCA2B" wp14:textId="77777777">
        <w:tc>
          <w:tcPr>
            <w:tcW w:w="2835" w:type="dxa"/>
            <w:shd w:val="clear" w:fill="1F3864"/>
          </w:tcPr>
          <w:p w14:paraId="2A79BB15" wp14:textId="77777777">
            <w:pPr>
              <w:spacing w:before="40" w:after="40"/>
              <w:jc w:val="center"/>
            </w:pPr>
            <w:r/>
            <w:r>
              <w:rPr>
                <w:rFonts w:ascii="Arial" w:hAnsi="Arial" w:eastAsia="Arial"/>
                <w:b/>
                <w:color w:val="FFFFFF"/>
                <w:sz w:val="18"/>
              </w:rPr>
              <w:t>Feature group</w:t>
            </w:r>
          </w:p>
        </w:tc>
        <w:tc>
          <w:tcPr>
            <w:tcW w:w="5443" w:type="dxa"/>
            <w:shd w:val="clear" w:fill="1F3864"/>
          </w:tcPr>
          <w:p w14:paraId="06855D6B" wp14:textId="77777777">
            <w:pPr>
              <w:spacing w:before="40" w:after="40"/>
              <w:jc w:val="center"/>
            </w:pPr>
            <w:r/>
            <w:r>
              <w:rPr>
                <w:rFonts w:ascii="Arial" w:hAnsi="Arial" w:eastAsia="Arial"/>
                <w:b/>
                <w:color w:val="FFFFFF"/>
                <w:sz w:val="18"/>
              </w:rPr>
              <w:t>Feature</w:t>
            </w:r>
          </w:p>
        </w:tc>
        <w:tc>
          <w:tcPr>
            <w:tcW w:w="1361" w:type="dxa"/>
            <w:shd w:val="clear" w:fill="1F3864"/>
          </w:tcPr>
          <w:p w14:paraId="720474ED" wp14:textId="77777777">
            <w:pPr>
              <w:spacing w:before="40" w:after="40"/>
              <w:jc w:val="center"/>
            </w:pPr>
            <w:r/>
            <w:r>
              <w:rPr>
                <w:rFonts w:ascii="Arial" w:hAnsi="Arial" w:eastAsia="Arial"/>
                <w:b/>
                <w:color w:val="FFFFFF"/>
                <w:sz w:val="18"/>
              </w:rPr>
              <w:t>Priority</w:t>
            </w:r>
          </w:p>
        </w:tc>
      </w:tr>
      <w:tr xmlns:wp14="http://schemas.microsoft.com/office/word/2010/wordml" w14:paraId="32D813CB" wp14:textId="77777777">
        <w:tc>
          <w:tcPr>
            <w:tcW w:w="2835" w:type="dxa"/>
          </w:tcPr>
          <w:p w14:paraId="6EFD3F49" wp14:textId="77777777">
            <w:pPr>
              <w:spacing w:before="40" w:after="40"/>
            </w:pPr>
            <w:r/>
            <w:r>
              <w:rPr>
                <w:rFonts w:ascii="Arial" w:hAnsi="Arial" w:eastAsia="Arial"/>
                <w:b w:val="0"/>
                <w:color w:val="222222"/>
                <w:sz w:val="17"/>
              </w:rPr>
              <w:t>Short-Video Feed</w:t>
            </w:r>
          </w:p>
        </w:tc>
        <w:tc>
          <w:tcPr>
            <w:tcW w:w="5443" w:type="dxa"/>
          </w:tcPr>
          <w:p w14:paraId="3E1E593E" wp14:textId="77777777">
            <w:pPr>
              <w:spacing w:before="40" w:after="40"/>
            </w:pPr>
            <w:r/>
            <w:r>
              <w:rPr>
                <w:rFonts w:ascii="Arial" w:hAnsi="Arial" w:eastAsia="Arial"/>
                <w:b w:val="0"/>
                <w:color w:val="222222"/>
                <w:sz w:val="17"/>
              </w:rPr>
              <w:t>Display Video List — vertical short-video feed</w:t>
            </w:r>
          </w:p>
        </w:tc>
        <w:tc>
          <w:tcPr>
            <w:tcW w:w="1361" w:type="dxa"/>
          </w:tcPr>
          <w:p w14:paraId="70909B2F" wp14:textId="77777777">
            <w:pPr>
              <w:spacing w:before="40" w:after="40"/>
            </w:pPr>
            <w:r/>
            <w:r>
              <w:rPr>
                <w:rFonts w:ascii="Arial" w:hAnsi="Arial" w:eastAsia="Arial"/>
                <w:b w:val="0"/>
                <w:color w:val="222222"/>
                <w:sz w:val="17"/>
              </w:rPr>
              <w:t>High</w:t>
            </w:r>
          </w:p>
        </w:tc>
      </w:tr>
      <w:tr xmlns:wp14="http://schemas.microsoft.com/office/word/2010/wordml" w14:paraId="320B3679" wp14:textId="77777777">
        <w:tc>
          <w:tcPr>
            <w:tcW w:w="2835" w:type="dxa"/>
            <w:shd w:val="clear" w:fill="F8F9FC"/>
          </w:tcPr>
          <w:p w14:paraId="7A8A7AC9" wp14:textId="77777777">
            <w:pPr>
              <w:spacing w:before="40" w:after="40"/>
            </w:pPr>
            <w:r/>
            <w:r>
              <w:rPr>
                <w:rFonts w:ascii="Arial" w:hAnsi="Arial" w:eastAsia="Arial"/>
                <w:b w:val="0"/>
                <w:color w:val="222222"/>
                <w:sz w:val="17"/>
              </w:rPr>
              <w:t>Short-Video Feed</w:t>
            </w:r>
          </w:p>
        </w:tc>
        <w:tc>
          <w:tcPr>
            <w:tcW w:w="5443" w:type="dxa"/>
            <w:shd w:val="clear" w:fill="F8F9FC"/>
          </w:tcPr>
          <w:p w14:paraId="3528DF3F" wp14:textId="77777777">
            <w:pPr>
              <w:spacing w:before="40" w:after="40"/>
            </w:pPr>
            <w:r/>
            <w:r>
              <w:rPr>
                <w:rFonts w:ascii="Arial" w:hAnsi="Arial" w:eastAsia="Arial"/>
                <w:b w:val="0"/>
                <w:color w:val="222222"/>
                <w:sz w:val="17"/>
              </w:rPr>
              <w:t>Display Products Tagged — shoppable product tags on video</w:t>
            </w:r>
          </w:p>
        </w:tc>
        <w:tc>
          <w:tcPr>
            <w:tcW w:w="1361" w:type="dxa"/>
            <w:shd w:val="clear" w:fill="F8F9FC"/>
          </w:tcPr>
          <w:p w14:paraId="47D8F539" wp14:textId="77777777">
            <w:pPr>
              <w:spacing w:before="40" w:after="40"/>
            </w:pPr>
            <w:r/>
            <w:r>
              <w:rPr>
                <w:rFonts w:ascii="Arial" w:hAnsi="Arial" w:eastAsia="Arial"/>
                <w:b w:val="0"/>
                <w:color w:val="222222"/>
                <w:sz w:val="17"/>
              </w:rPr>
              <w:t>High</w:t>
            </w:r>
          </w:p>
        </w:tc>
      </w:tr>
      <w:tr xmlns:wp14="http://schemas.microsoft.com/office/word/2010/wordml" w14:paraId="4C8EAB18" wp14:textId="77777777">
        <w:tc>
          <w:tcPr>
            <w:tcW w:w="2835" w:type="dxa"/>
          </w:tcPr>
          <w:p w14:paraId="1F0A2988" wp14:textId="77777777">
            <w:pPr>
              <w:spacing w:before="40" w:after="40"/>
            </w:pPr>
            <w:r/>
            <w:r>
              <w:rPr>
                <w:rFonts w:ascii="Arial" w:hAnsi="Arial" w:eastAsia="Arial"/>
                <w:b w:val="0"/>
                <w:color w:val="222222"/>
                <w:sz w:val="17"/>
              </w:rPr>
              <w:t>Short-Video Feed</w:t>
            </w:r>
          </w:p>
        </w:tc>
        <w:tc>
          <w:tcPr>
            <w:tcW w:w="5443" w:type="dxa"/>
          </w:tcPr>
          <w:p w14:paraId="7E8BA06A" wp14:textId="77777777">
            <w:pPr>
              <w:spacing w:before="40" w:after="40"/>
            </w:pPr>
            <w:r/>
            <w:r>
              <w:rPr>
                <w:rFonts w:ascii="Arial" w:hAnsi="Arial" w:eastAsia="Arial"/>
                <w:b w:val="0"/>
                <w:color w:val="222222"/>
                <w:sz w:val="17"/>
              </w:rPr>
              <w:t>Add-to-cart Product Tagged — in-video add-to-cart</w:t>
            </w:r>
          </w:p>
        </w:tc>
        <w:tc>
          <w:tcPr>
            <w:tcW w:w="1361" w:type="dxa"/>
          </w:tcPr>
          <w:p w14:paraId="0D4F0DA2" wp14:textId="77777777">
            <w:pPr>
              <w:spacing w:before="40" w:after="40"/>
            </w:pPr>
            <w:r/>
            <w:r>
              <w:rPr>
                <w:rFonts w:ascii="Arial" w:hAnsi="Arial" w:eastAsia="Arial"/>
                <w:b w:val="0"/>
                <w:color w:val="222222"/>
                <w:sz w:val="17"/>
              </w:rPr>
              <w:t>High</w:t>
            </w:r>
          </w:p>
        </w:tc>
      </w:tr>
      <w:tr xmlns:wp14="http://schemas.microsoft.com/office/word/2010/wordml" w14:paraId="4C8FB266" wp14:textId="77777777">
        <w:tc>
          <w:tcPr>
            <w:tcW w:w="2835" w:type="dxa"/>
            <w:shd w:val="clear" w:fill="F8F9FC"/>
          </w:tcPr>
          <w:p w14:paraId="74201B13" wp14:textId="77777777">
            <w:pPr>
              <w:spacing w:before="40" w:after="40"/>
            </w:pPr>
            <w:r/>
            <w:r>
              <w:rPr>
                <w:rFonts w:ascii="Arial" w:hAnsi="Arial" w:eastAsia="Arial"/>
                <w:b w:val="0"/>
                <w:color w:val="222222"/>
                <w:sz w:val="17"/>
              </w:rPr>
              <w:t>Short-Video Feed</w:t>
            </w:r>
          </w:p>
        </w:tc>
        <w:tc>
          <w:tcPr>
            <w:tcW w:w="5443" w:type="dxa"/>
            <w:shd w:val="clear" w:fill="F8F9FC"/>
          </w:tcPr>
          <w:p w14:paraId="39BC85B3" wp14:textId="77777777">
            <w:pPr>
              <w:spacing w:before="40" w:after="40"/>
            </w:pPr>
            <w:r/>
            <w:r>
              <w:rPr>
                <w:rFonts w:ascii="Arial" w:hAnsi="Arial" w:eastAsia="Arial"/>
                <w:b w:val="0"/>
                <w:color w:val="222222"/>
                <w:sz w:val="17"/>
              </w:rPr>
              <w:t>Share Video — social sharing for viral product discovery</w:t>
            </w:r>
          </w:p>
        </w:tc>
        <w:tc>
          <w:tcPr>
            <w:tcW w:w="1361" w:type="dxa"/>
            <w:shd w:val="clear" w:fill="F8F9FC"/>
          </w:tcPr>
          <w:p w14:paraId="28E9B696" wp14:textId="77777777">
            <w:pPr>
              <w:spacing w:before="40" w:after="40"/>
            </w:pPr>
            <w:r/>
            <w:r>
              <w:rPr>
                <w:rFonts w:ascii="Arial" w:hAnsi="Arial" w:eastAsia="Arial"/>
                <w:b w:val="0"/>
                <w:color w:val="222222"/>
                <w:sz w:val="17"/>
              </w:rPr>
              <w:t>Should</w:t>
            </w:r>
          </w:p>
        </w:tc>
      </w:tr>
      <w:tr xmlns:wp14="http://schemas.microsoft.com/office/word/2010/wordml" w14:paraId="15C8AEA5" wp14:textId="77777777">
        <w:tc>
          <w:tcPr>
            <w:tcW w:w="2835" w:type="dxa"/>
          </w:tcPr>
          <w:p w14:paraId="2C007076" wp14:textId="77777777">
            <w:pPr>
              <w:spacing w:before="40" w:after="40"/>
            </w:pPr>
            <w:r/>
            <w:r>
              <w:rPr>
                <w:rFonts w:ascii="Arial" w:hAnsi="Arial" w:eastAsia="Arial"/>
                <w:b w:val="0"/>
                <w:color w:val="222222"/>
                <w:sz w:val="17"/>
              </w:rPr>
              <w:t>Short-Video Management</w:t>
            </w:r>
          </w:p>
        </w:tc>
        <w:tc>
          <w:tcPr>
            <w:tcW w:w="5443" w:type="dxa"/>
          </w:tcPr>
          <w:p w14:paraId="30AF2DF5" wp14:textId="77777777">
            <w:pPr>
              <w:spacing w:before="40" w:after="40"/>
            </w:pPr>
            <w:r/>
            <w:r>
              <w:rPr>
                <w:rFonts w:ascii="Arial" w:hAnsi="Arial" w:eastAsia="Arial"/>
                <w:b w:val="0"/>
                <w:color w:val="222222"/>
                <w:sz w:val="17"/>
              </w:rPr>
              <w:t>Upload Video — admin / seller video content upload</w:t>
            </w:r>
          </w:p>
        </w:tc>
        <w:tc>
          <w:tcPr>
            <w:tcW w:w="1361" w:type="dxa"/>
          </w:tcPr>
          <w:p w14:paraId="7F0FB975" wp14:textId="77777777">
            <w:pPr>
              <w:spacing w:before="40" w:after="40"/>
            </w:pPr>
            <w:r/>
            <w:r>
              <w:rPr>
                <w:rFonts w:ascii="Arial" w:hAnsi="Arial" w:eastAsia="Arial"/>
                <w:b w:val="0"/>
                <w:color w:val="222222"/>
                <w:sz w:val="17"/>
              </w:rPr>
              <w:t>High</w:t>
            </w:r>
          </w:p>
        </w:tc>
      </w:tr>
      <w:tr xmlns:wp14="http://schemas.microsoft.com/office/word/2010/wordml" w14:paraId="4A9A6FE5" wp14:textId="77777777">
        <w:tc>
          <w:tcPr>
            <w:tcW w:w="2835" w:type="dxa"/>
            <w:shd w:val="clear" w:fill="F8F9FC"/>
          </w:tcPr>
          <w:p w14:paraId="0AE1F722" wp14:textId="77777777">
            <w:pPr>
              <w:spacing w:before="40" w:after="40"/>
            </w:pPr>
            <w:r/>
            <w:r>
              <w:rPr>
                <w:rFonts w:ascii="Arial" w:hAnsi="Arial" w:eastAsia="Arial"/>
                <w:b w:val="0"/>
                <w:color w:val="222222"/>
                <w:sz w:val="17"/>
              </w:rPr>
              <w:t>Short-Video Management</w:t>
            </w:r>
          </w:p>
        </w:tc>
        <w:tc>
          <w:tcPr>
            <w:tcW w:w="5443" w:type="dxa"/>
            <w:shd w:val="clear" w:fill="F8F9FC"/>
          </w:tcPr>
          <w:p w14:paraId="552A7A94" wp14:textId="77777777">
            <w:pPr>
              <w:spacing w:before="40" w:after="40"/>
            </w:pPr>
            <w:r/>
            <w:r>
              <w:rPr>
                <w:rFonts w:ascii="Arial" w:hAnsi="Arial" w:eastAsia="Arial"/>
                <w:b w:val="0"/>
                <w:color w:val="222222"/>
                <w:sz w:val="17"/>
              </w:rPr>
              <w:t>Attach Product to Video — product tagging management for videos</w:t>
            </w:r>
          </w:p>
        </w:tc>
        <w:tc>
          <w:tcPr>
            <w:tcW w:w="1361" w:type="dxa"/>
            <w:shd w:val="clear" w:fill="F8F9FC"/>
          </w:tcPr>
          <w:p w14:paraId="1353E361" wp14:textId="77777777">
            <w:pPr>
              <w:spacing w:before="40" w:after="40"/>
            </w:pPr>
            <w:r/>
            <w:r>
              <w:rPr>
                <w:rFonts w:ascii="Arial" w:hAnsi="Arial" w:eastAsia="Arial"/>
                <w:b w:val="0"/>
                <w:color w:val="222222"/>
                <w:sz w:val="17"/>
              </w:rPr>
              <w:t>High</w:t>
            </w:r>
          </w:p>
        </w:tc>
      </w:tr>
      <w:tr xmlns:wp14="http://schemas.microsoft.com/office/word/2010/wordml" w14:paraId="0E7C2E22" wp14:textId="77777777">
        <w:tc>
          <w:tcPr>
            <w:tcW w:w="2835" w:type="dxa"/>
          </w:tcPr>
          <w:p w14:paraId="6BF7C82F" wp14:textId="77777777">
            <w:pPr>
              <w:spacing w:before="40" w:after="40"/>
            </w:pPr>
            <w:r/>
            <w:r>
              <w:rPr>
                <w:rFonts w:ascii="Arial" w:hAnsi="Arial" w:eastAsia="Arial"/>
                <w:b w:val="0"/>
                <w:color w:val="222222"/>
                <w:sz w:val="17"/>
              </w:rPr>
              <w:t>Short-Video Analytics</w:t>
            </w:r>
          </w:p>
        </w:tc>
        <w:tc>
          <w:tcPr>
            <w:tcW w:w="5443" w:type="dxa"/>
          </w:tcPr>
          <w:p w14:paraId="3543BDDC" wp14:textId="77777777">
            <w:pPr>
              <w:spacing w:before="40" w:after="40"/>
            </w:pPr>
            <w:r/>
            <w:r>
              <w:rPr>
                <w:rFonts w:ascii="Arial" w:hAnsi="Arial" w:eastAsia="Arial"/>
                <w:b w:val="0"/>
                <w:color w:val="222222"/>
                <w:sz w:val="17"/>
              </w:rPr>
              <w:t>View Tracking Reports — video performance analytics dashboard</w:t>
            </w:r>
          </w:p>
        </w:tc>
        <w:tc>
          <w:tcPr>
            <w:tcW w:w="1361" w:type="dxa"/>
          </w:tcPr>
          <w:p w14:paraId="5216A616" wp14:textId="77777777">
            <w:pPr>
              <w:spacing w:before="40" w:after="40"/>
            </w:pPr>
            <w:r/>
            <w:r>
              <w:rPr>
                <w:rFonts w:ascii="Arial" w:hAnsi="Arial" w:eastAsia="Arial"/>
                <w:b w:val="0"/>
                <w:color w:val="222222"/>
                <w:sz w:val="17"/>
              </w:rPr>
              <w:t>High</w:t>
            </w:r>
          </w:p>
        </w:tc>
      </w:tr>
    </w:tbl>
    <w:p xmlns:wp14="http://schemas.microsoft.com/office/word/2010/wordml" w14:paraId="62486C05" wp14:textId="77777777">
      <w:pPr>
        <w:spacing w:after="120"/>
      </w:pPr>
      <w:r>
        <w:rPr>
          <w:rFonts w:ascii="Arial" w:hAnsi="Arial" w:eastAsia="Arial"/>
          <w:b w:val="0"/>
          <w:i w:val="0"/>
          <w:color w:val="222222"/>
          <w:sz w:val="12"/>
        </w:rPr>
      </w:r>
    </w:p>
    <w:p xmlns:wp14="http://schemas.microsoft.com/office/word/2010/wordml" w:rsidP="2928A8D5" w14:paraId="07E039A5" wp14:textId="77777777">
      <w:pPr>
        <w:pStyle w:val="Heading2"/>
        <w:spacing w:before="160" w:after="80"/>
        <w:rPr>
          <w:rFonts w:ascii="Arial" w:hAnsi="Arial" w:eastAsia="Arial"/>
          <w:b w:val="1"/>
          <w:bCs w:val="1"/>
          <w:i w:val="0"/>
          <w:iCs w:val="0"/>
          <w:color w:val="2F5496"/>
          <w:sz w:val="22"/>
          <w:szCs w:val="22"/>
        </w:rPr>
      </w:pPr>
      <w:bookmarkStart w:name="_Toc487582272" w:id="1708588606"/>
      <w:r w:rsidRPr="2928A8D5" w:rsidR="2928A8D5">
        <w:rPr>
          <w:rFonts w:ascii="Arial" w:hAnsi="Arial" w:eastAsia="Arial"/>
          <w:b w:val="1"/>
          <w:bCs w:val="1"/>
          <w:i w:val="0"/>
          <w:iCs w:val="0"/>
          <w:color w:val="2F5496"/>
          <w:sz w:val="22"/>
          <w:szCs w:val="22"/>
        </w:rPr>
        <w:t>2.8  Smart Search — Screen-Level Test Scope  (AISCH detail)</w:t>
      </w:r>
      <w:bookmarkEnd w:id="1708588606"/>
    </w:p>
    <w:p xmlns:wp14="http://schemas.microsoft.com/office/word/2010/wordml" w14:paraId="410DF6BD" wp14:textId="77777777">
      <w:pPr>
        <w:spacing w:before="40" w:after="40"/>
      </w:pPr>
      <w:r>
        <w:rPr>
          <w:rFonts w:ascii="Arial" w:hAnsi="Arial" w:eastAsia="Arial"/>
          <w:b w:val="0"/>
          <w:i w:val="0"/>
          <w:sz w:val="19"/>
        </w:rPr>
        <w:t>Section 2.2 states the AISCH scope at feature level, taken from the Feature Baseline. Since that baseline was written, the module has been specified screen by screen in MART-DE03-Smart Search Storyboard-Mobile App-v0.1-20260816. This section restates the AISCH test scope at screen level so test cases can be authored directly against the storyboard. Where section 2.2 and this section differ, this section governs.</w:t>
      </w:r>
    </w:p>
    <w:p xmlns:wp14="http://schemas.microsoft.com/office/word/2010/wordml" w:rsidP="2928A8D5" w14:paraId="180B25E2" wp14:textId="77777777">
      <w:pPr>
        <w:pStyle w:val="Heading3"/>
        <w:spacing w:before="120" w:after="60"/>
        <w:rPr>
          <w:rFonts w:ascii="Arial" w:hAnsi="Arial" w:eastAsia="Arial"/>
          <w:b w:val="1"/>
          <w:bCs w:val="1"/>
          <w:i w:val="0"/>
          <w:iCs w:val="0"/>
          <w:color w:val="1F4D78"/>
          <w:sz w:val="20"/>
          <w:szCs w:val="20"/>
        </w:rPr>
      </w:pPr>
      <w:bookmarkStart w:name="_Toc1762651130" w:id="571121370"/>
      <w:r w:rsidRPr="2928A8D5" w:rsidR="2928A8D5">
        <w:rPr>
          <w:rFonts w:ascii="Arial" w:hAnsi="Arial" w:eastAsia="Arial"/>
          <w:b w:val="1"/>
          <w:bCs w:val="1"/>
          <w:i w:val="0"/>
          <w:iCs w:val="0"/>
          <w:color w:val="1F4D78"/>
          <w:sz w:val="20"/>
          <w:szCs w:val="20"/>
        </w:rPr>
        <w:t>2.8.1  Search modes in scope</w:t>
      </w:r>
      <w:bookmarkEnd w:id="571121370"/>
    </w:p>
    <w:tbl>
      <w:tblPr>
        <w:tblStyle w:val="TableGrid"/>
        <w:tblW w:w="0" w:type="auto"/>
        <w:tblLayout w:type="fixed"/>
        <w:tblLook w:val="04A0" w:firstRow="1" w:lastRow="0" w:firstColumn="1" w:lastColumn="0" w:noHBand="0" w:noVBand="1"/>
        <w:jc w:val="center"/>
        <w:tblLayout w:type="fixed"/>
      </w:tblPr>
      <w:tblGrid>
        <w:gridCol w:w="1474"/>
        <w:gridCol w:w="1927"/>
        <w:gridCol w:w="1134"/>
        <w:gridCol w:w="5103"/>
      </w:tblGrid>
      <w:tr xmlns:wp14="http://schemas.microsoft.com/office/word/2010/wordml" w14:paraId="4F34938B" wp14:textId="77777777">
        <w:tc>
          <w:tcPr>
            <w:tcW w:w="1474" w:type="dxa"/>
            <w:shd w:val="clear" w:fill="1F3864"/>
          </w:tcPr>
          <w:p w14:paraId="3DE9984C" wp14:textId="77777777">
            <w:pPr>
              <w:spacing w:before="40" w:after="40"/>
              <w:jc w:val="center"/>
            </w:pPr>
            <w:r/>
            <w:r>
              <w:rPr>
                <w:rFonts w:ascii="Arial" w:hAnsi="Arial" w:eastAsia="Arial"/>
                <w:b/>
                <w:i w:val="0"/>
                <w:color w:val="FFFFFF"/>
                <w:sz w:val="18"/>
              </w:rPr>
              <w:t>Mode</w:t>
            </w:r>
          </w:p>
        </w:tc>
        <w:tc>
          <w:tcPr>
            <w:tcW w:w="1928" w:type="dxa"/>
            <w:shd w:val="clear" w:fill="1F3864"/>
          </w:tcPr>
          <w:p w14:paraId="40C3A794" wp14:textId="77777777">
            <w:pPr>
              <w:spacing w:before="40" w:after="40"/>
              <w:jc w:val="center"/>
            </w:pPr>
            <w:r/>
            <w:r>
              <w:rPr>
                <w:rFonts w:ascii="Arial" w:hAnsi="Arial" w:eastAsia="Arial"/>
                <w:b/>
                <w:i w:val="0"/>
                <w:color w:val="FFFFFF"/>
                <w:sz w:val="18"/>
              </w:rPr>
              <w:t>Screen IDs</w:t>
            </w:r>
          </w:p>
        </w:tc>
        <w:tc>
          <w:tcPr>
            <w:tcW w:w="1134" w:type="dxa"/>
            <w:shd w:val="clear" w:fill="1F3864"/>
          </w:tcPr>
          <w:p w14:paraId="4B92C790" wp14:textId="77777777">
            <w:pPr>
              <w:spacing w:before="40" w:after="40"/>
              <w:jc w:val="center"/>
            </w:pPr>
            <w:r/>
            <w:r>
              <w:rPr>
                <w:rFonts w:ascii="Arial" w:hAnsi="Arial" w:eastAsia="Arial"/>
                <w:b/>
                <w:i w:val="0"/>
                <w:color w:val="FFFFFF"/>
                <w:sz w:val="18"/>
              </w:rPr>
              <w:t>Screens</w:t>
            </w:r>
          </w:p>
        </w:tc>
        <w:tc>
          <w:tcPr>
            <w:tcW w:w="5102" w:type="dxa"/>
            <w:shd w:val="clear" w:fill="1F3864"/>
          </w:tcPr>
          <w:p w14:paraId="2609027E" wp14:textId="77777777">
            <w:pPr>
              <w:spacing w:before="40" w:after="40"/>
              <w:jc w:val="center"/>
            </w:pPr>
            <w:r/>
            <w:r>
              <w:rPr>
                <w:rFonts w:ascii="Arial" w:hAnsi="Arial" w:eastAsia="Arial"/>
                <w:b/>
                <w:i w:val="0"/>
                <w:color w:val="FFFFFF"/>
                <w:sz w:val="18"/>
              </w:rPr>
              <w:t>What is tested</w:t>
            </w:r>
          </w:p>
        </w:tc>
      </w:tr>
      <w:tr xmlns:wp14="http://schemas.microsoft.com/office/word/2010/wordml" w14:paraId="1FA7E6B6" wp14:textId="77777777">
        <w:tc>
          <w:tcPr>
            <w:tcW w:w="1474" w:type="dxa"/>
          </w:tcPr>
          <w:p w14:paraId="16E59255" wp14:textId="77777777">
            <w:pPr>
              <w:spacing w:before="40" w:after="40"/>
            </w:pPr>
            <w:r/>
            <w:r>
              <w:rPr>
                <w:rFonts w:ascii="Arial" w:hAnsi="Arial" w:eastAsia="Arial"/>
                <w:b w:val="0"/>
                <w:i w:val="0"/>
                <w:sz w:val="18"/>
              </w:rPr>
              <w:t>Text search</w:t>
            </w:r>
          </w:p>
        </w:tc>
        <w:tc>
          <w:tcPr>
            <w:tcW w:w="1928" w:type="dxa"/>
          </w:tcPr>
          <w:p w14:paraId="61FD391C" wp14:textId="77777777">
            <w:pPr>
              <w:spacing w:before="40" w:after="40"/>
            </w:pPr>
            <w:r/>
            <w:r>
              <w:rPr>
                <w:rFonts w:ascii="Arial" w:hAnsi="Arial" w:eastAsia="Arial"/>
                <w:b w:val="0"/>
                <w:i w:val="0"/>
                <w:sz w:val="18"/>
              </w:rPr>
              <w:t>SS-SCR-001 … 012</w:t>
            </w:r>
          </w:p>
        </w:tc>
        <w:tc>
          <w:tcPr>
            <w:tcW w:w="1134" w:type="dxa"/>
          </w:tcPr>
          <w:p w14:paraId="394C502F" wp14:textId="77777777">
            <w:pPr>
              <w:spacing w:before="40" w:after="40"/>
            </w:pPr>
            <w:r/>
            <w:r>
              <w:rPr>
                <w:rFonts w:ascii="Arial" w:hAnsi="Arial" w:eastAsia="Arial"/>
                <w:b w:val="0"/>
                <w:i w:val="0"/>
                <w:sz w:val="18"/>
              </w:rPr>
              <w:t>12</w:t>
            </w:r>
          </w:p>
        </w:tc>
        <w:tc>
          <w:tcPr>
            <w:tcW w:w="5102" w:type="dxa"/>
          </w:tcPr>
          <w:p w14:paraId="4C79BC84" wp14:textId="77777777">
            <w:pPr>
              <w:spacing w:before="40" w:after="40"/>
            </w:pPr>
            <w:r/>
            <w:r>
              <w:rPr>
                <w:rFonts w:ascii="Arial" w:hAnsi="Arial" w:eastAsia="Arial"/>
                <w:b w:val="0"/>
                <w:i w:val="0"/>
                <w:sz w:val="18"/>
              </w:rPr>
              <w:t>Pre-search, autocomplete, spell correction, results (grid / list), cross-sell, sort, filter, post-filter, add-to-cart, zero result</w:t>
            </w:r>
          </w:p>
        </w:tc>
      </w:tr>
      <w:tr xmlns:wp14="http://schemas.microsoft.com/office/word/2010/wordml" w14:paraId="20C58BDC" wp14:textId="77777777">
        <w:tc>
          <w:tcPr>
            <w:tcW w:w="1474" w:type="dxa"/>
            <w:shd w:val="clear" w:fill="F2F5FB"/>
          </w:tcPr>
          <w:p w14:paraId="43E5ED00" wp14:textId="77777777">
            <w:pPr>
              <w:spacing w:before="40" w:after="40"/>
            </w:pPr>
            <w:r/>
            <w:r>
              <w:rPr>
                <w:rFonts w:ascii="Arial" w:hAnsi="Arial" w:eastAsia="Arial"/>
                <w:b w:val="0"/>
                <w:i w:val="0"/>
                <w:sz w:val="18"/>
              </w:rPr>
              <w:t>Image search</w:t>
            </w:r>
          </w:p>
        </w:tc>
        <w:tc>
          <w:tcPr>
            <w:tcW w:w="1928" w:type="dxa"/>
            <w:shd w:val="clear" w:fill="F2F5FB"/>
          </w:tcPr>
          <w:p w14:paraId="3FC4F93D" wp14:textId="77777777">
            <w:pPr>
              <w:spacing w:before="40" w:after="40"/>
            </w:pPr>
            <w:r/>
            <w:r>
              <w:rPr>
                <w:rFonts w:ascii="Arial" w:hAnsi="Arial" w:eastAsia="Arial"/>
                <w:b w:val="0"/>
                <w:i w:val="0"/>
                <w:sz w:val="18"/>
              </w:rPr>
              <w:t>SS-SCR-013 … 016</w:t>
            </w:r>
          </w:p>
        </w:tc>
        <w:tc>
          <w:tcPr>
            <w:tcW w:w="1134" w:type="dxa"/>
            <w:shd w:val="clear" w:fill="F2F5FB"/>
          </w:tcPr>
          <w:p w14:paraId="2598DEE6" wp14:textId="77777777">
            <w:pPr>
              <w:spacing w:before="40" w:after="40"/>
            </w:pPr>
            <w:r/>
            <w:r>
              <w:rPr>
                <w:rFonts w:ascii="Arial" w:hAnsi="Arial" w:eastAsia="Arial"/>
                <w:b w:val="0"/>
                <w:i w:val="0"/>
                <w:sz w:val="18"/>
              </w:rPr>
              <w:t>4</w:t>
            </w:r>
          </w:p>
        </w:tc>
        <w:tc>
          <w:tcPr>
            <w:tcW w:w="5102" w:type="dxa"/>
            <w:shd w:val="clear" w:fill="F2F5FB"/>
          </w:tcPr>
          <w:p w14:paraId="3E98BB57" wp14:textId="77777777">
            <w:pPr>
              <w:spacing w:before="40" w:after="40"/>
            </w:pPr>
            <w:r/>
            <w:r>
              <w:rPr>
                <w:rFonts w:ascii="Arial" w:hAnsi="Arial" w:eastAsia="Arial"/>
                <w:b w:val="0"/>
                <w:i w:val="0"/>
                <w:sz w:val="18"/>
              </w:rPr>
              <w:t>Camera capture, gallery selection, recognition results, unrecognised-image error</w:t>
            </w:r>
          </w:p>
        </w:tc>
      </w:tr>
      <w:tr xmlns:wp14="http://schemas.microsoft.com/office/word/2010/wordml" w14:paraId="696374C9" wp14:textId="77777777">
        <w:tc>
          <w:tcPr>
            <w:tcW w:w="1474" w:type="dxa"/>
          </w:tcPr>
          <w:p w14:paraId="67A443A1" wp14:textId="77777777">
            <w:pPr>
              <w:spacing w:before="40" w:after="40"/>
            </w:pPr>
            <w:r/>
            <w:r>
              <w:rPr>
                <w:rFonts w:ascii="Arial" w:hAnsi="Arial" w:eastAsia="Arial"/>
                <w:b w:val="0"/>
                <w:i w:val="0"/>
                <w:sz w:val="18"/>
              </w:rPr>
              <w:t>Voice search</w:t>
            </w:r>
          </w:p>
        </w:tc>
        <w:tc>
          <w:tcPr>
            <w:tcW w:w="1928" w:type="dxa"/>
          </w:tcPr>
          <w:p w14:paraId="112CEE40" wp14:textId="77777777">
            <w:pPr>
              <w:spacing w:before="40" w:after="40"/>
            </w:pPr>
            <w:r/>
            <w:r>
              <w:rPr>
                <w:rFonts w:ascii="Arial" w:hAnsi="Arial" w:eastAsia="Arial"/>
                <w:b w:val="0"/>
                <w:i w:val="0"/>
                <w:sz w:val="18"/>
              </w:rPr>
              <w:t>SS-SCR-017 … 019</w:t>
            </w:r>
          </w:p>
        </w:tc>
        <w:tc>
          <w:tcPr>
            <w:tcW w:w="1134" w:type="dxa"/>
          </w:tcPr>
          <w:p w14:paraId="0B778152" wp14:textId="77777777">
            <w:pPr>
              <w:spacing w:before="40" w:after="40"/>
            </w:pPr>
            <w:r/>
            <w:r>
              <w:rPr>
                <w:rFonts w:ascii="Arial" w:hAnsi="Arial" w:eastAsia="Arial"/>
                <w:b w:val="0"/>
                <w:i w:val="0"/>
                <w:sz w:val="18"/>
              </w:rPr>
              <w:t>3</w:t>
            </w:r>
          </w:p>
        </w:tc>
        <w:tc>
          <w:tcPr>
            <w:tcW w:w="5102" w:type="dxa"/>
          </w:tcPr>
          <w:p w14:paraId="456DECE4" wp14:textId="77777777">
            <w:pPr>
              <w:spacing w:before="40" w:after="40"/>
            </w:pPr>
            <w:r/>
            <w:r>
              <w:rPr>
                <w:rFonts w:ascii="Arial" w:hAnsi="Arial" w:eastAsia="Arial"/>
                <w:b w:val="0"/>
                <w:i w:val="0"/>
                <w:sz w:val="18"/>
              </w:rPr>
              <w:t>Listening state, voice-to-result, unclear-speech error</w:t>
            </w:r>
          </w:p>
        </w:tc>
      </w:tr>
      <w:tr xmlns:wp14="http://schemas.microsoft.com/office/word/2010/wordml" w14:paraId="11AA3E57" wp14:textId="77777777">
        <w:tc>
          <w:tcPr>
            <w:tcW w:w="1474" w:type="dxa"/>
            <w:shd w:val="clear" w:fill="F2F5FB"/>
          </w:tcPr>
          <w:p w14:paraId="11BEC895" wp14:textId="77777777">
            <w:pPr>
              <w:spacing w:before="40" w:after="40"/>
            </w:pPr>
            <w:r/>
            <w:r>
              <w:rPr>
                <w:rFonts w:ascii="Arial" w:hAnsi="Arial" w:eastAsia="Arial"/>
                <w:b w:val="0"/>
                <w:i w:val="0"/>
                <w:sz w:val="18"/>
              </w:rPr>
              <w:t>Shared components</w:t>
            </w:r>
          </w:p>
        </w:tc>
        <w:tc>
          <w:tcPr>
            <w:tcW w:w="1928" w:type="dxa"/>
            <w:shd w:val="clear" w:fill="F2F5FB"/>
          </w:tcPr>
          <w:p w14:paraId="6881CE20" wp14:textId="77777777">
            <w:pPr>
              <w:spacing w:before="40" w:after="40"/>
            </w:pPr>
            <w:r/>
            <w:r>
              <w:rPr>
                <w:rFonts w:ascii="Arial" w:hAnsi="Arial" w:eastAsia="Arial"/>
                <w:b w:val="0"/>
                <w:i w:val="0"/>
                <w:sz w:val="18"/>
              </w:rPr>
              <w:t>SS-SCR-004 · SS-SCR-011</w:t>
            </w:r>
          </w:p>
        </w:tc>
        <w:tc>
          <w:tcPr>
            <w:tcW w:w="1134" w:type="dxa"/>
            <w:shd w:val="clear" w:fill="F2F5FB"/>
          </w:tcPr>
          <w:p w14:paraId="724357B1" wp14:textId="77777777">
            <w:pPr>
              <w:spacing w:before="40" w:after="40"/>
            </w:pPr>
            <w:r/>
            <w:r>
              <w:rPr>
                <w:rFonts w:ascii="Arial" w:hAnsi="Arial" w:eastAsia="Arial"/>
                <w:b w:val="0"/>
                <w:i w:val="0"/>
                <w:sz w:val="18"/>
              </w:rPr>
              <w:t>(2)</w:t>
            </w:r>
          </w:p>
        </w:tc>
        <w:tc>
          <w:tcPr>
            <w:tcW w:w="5102" w:type="dxa"/>
            <w:shd w:val="clear" w:fill="F2F5FB"/>
          </w:tcPr>
          <w:p w14:paraId="0B72864C" wp14:textId="77777777">
            <w:pPr>
              <w:spacing w:before="40" w:after="40"/>
            </w:pPr>
            <w:r/>
            <w:r>
              <w:rPr>
                <w:rFonts w:ascii="Arial" w:hAnsi="Arial" w:eastAsia="Arial"/>
                <w:b w:val="0"/>
                <w:i w:val="0"/>
                <w:sz w:val="18"/>
              </w:rPr>
              <w:t>Processing / loading state and add-to-cart toast are reused by all three modes — regression must cover all three entry paths after any change</w:t>
            </w:r>
          </w:p>
        </w:tc>
      </w:tr>
    </w:tbl>
    <w:p xmlns:wp14="http://schemas.microsoft.com/office/word/2010/wordml" w14:paraId="7C71F952" wp14:textId="77777777">
      <w:pPr>
        <w:spacing w:before="40" w:after="40"/>
      </w:pPr>
      <w:r>
        <w:rPr>
          <w:rFonts w:ascii="Arial" w:hAnsi="Arial" w:eastAsia="Arial"/>
          <w:b w:val="0"/>
          <w:i/>
          <w:color w:val="595959"/>
          <w:sz w:val="18"/>
        </w:rPr>
        <w:t>19 distinct screens and states. Platform under test: Mobile App (iOS / Android), 390 × 852 reference frame. The Web variant inherits the same logic with a different layout and is not covered by the storyboard — see 2.8.4.</w:t>
      </w:r>
    </w:p>
    <w:p xmlns:wp14="http://schemas.microsoft.com/office/word/2010/wordml" w:rsidP="2928A8D5" w14:paraId="5CB25D25" wp14:textId="77777777">
      <w:pPr>
        <w:pStyle w:val="Heading3"/>
        <w:spacing w:before="120" w:after="60"/>
        <w:rPr>
          <w:rFonts w:ascii="Arial" w:hAnsi="Arial" w:eastAsia="Arial"/>
          <w:b w:val="1"/>
          <w:bCs w:val="1"/>
          <w:i w:val="0"/>
          <w:iCs w:val="0"/>
          <w:color w:val="1F4D78"/>
          <w:sz w:val="20"/>
          <w:szCs w:val="20"/>
        </w:rPr>
      </w:pPr>
      <w:bookmarkStart w:name="_Toc402421666" w:id="1498978819"/>
      <w:r w:rsidRPr="2928A8D5" w:rsidR="2928A8D5">
        <w:rPr>
          <w:rFonts w:ascii="Arial" w:hAnsi="Arial" w:eastAsia="Arial"/>
          <w:b w:val="1"/>
          <w:bCs w:val="1"/>
          <w:i w:val="0"/>
          <w:iCs w:val="0"/>
          <w:color w:val="1F4D78"/>
          <w:sz w:val="20"/>
          <w:szCs w:val="20"/>
        </w:rPr>
        <w:t>2.8.2  Screen-level test scope</w:t>
      </w:r>
      <w:bookmarkEnd w:id="1498978819"/>
    </w:p>
    <w:tbl>
      <w:tblPr>
        <w:tblStyle w:val="TableGrid"/>
        <w:tblW w:w="0" w:type="auto"/>
        <w:tblLayout w:type="fixed"/>
        <w:tblLook w:val="04A0" w:firstRow="1" w:lastRow="0" w:firstColumn="1" w:lastColumn="0" w:noHBand="0" w:noVBand="1"/>
        <w:jc w:val="center"/>
        <w:tblLayout w:type="fixed"/>
      </w:tblPr>
      <w:tblGrid>
        <w:gridCol w:w="1247"/>
        <w:gridCol w:w="1927"/>
        <w:gridCol w:w="1134"/>
        <w:gridCol w:w="3572"/>
        <w:gridCol w:w="1757"/>
      </w:tblGrid>
      <w:tr xmlns:wp14="http://schemas.microsoft.com/office/word/2010/wordml" w14:paraId="6ACE4BB2" wp14:textId="77777777">
        <w:tc>
          <w:tcPr>
            <w:tcW w:w="1247" w:type="dxa"/>
            <w:shd w:val="clear" w:fill="1F3864"/>
          </w:tcPr>
          <w:p w14:paraId="334DA9C4" wp14:textId="77777777">
            <w:pPr>
              <w:spacing w:before="40" w:after="40"/>
              <w:jc w:val="center"/>
            </w:pPr>
            <w:r/>
            <w:r>
              <w:rPr>
                <w:rFonts w:ascii="Arial" w:hAnsi="Arial" w:eastAsia="Arial"/>
                <w:b/>
                <w:i w:val="0"/>
                <w:color w:val="FFFFFF"/>
                <w:sz w:val="18"/>
              </w:rPr>
              <w:t>Screen ID</w:t>
            </w:r>
          </w:p>
        </w:tc>
        <w:tc>
          <w:tcPr>
            <w:tcW w:w="1928" w:type="dxa"/>
            <w:shd w:val="clear" w:fill="1F3864"/>
          </w:tcPr>
          <w:p w14:paraId="266541E9" wp14:textId="77777777">
            <w:pPr>
              <w:spacing w:before="40" w:after="40"/>
              <w:jc w:val="center"/>
            </w:pPr>
            <w:r/>
            <w:r>
              <w:rPr>
                <w:rFonts w:ascii="Arial" w:hAnsi="Arial" w:eastAsia="Arial"/>
                <w:b/>
                <w:i w:val="0"/>
                <w:color w:val="FFFFFF"/>
                <w:sz w:val="18"/>
              </w:rPr>
              <w:t>Screen</w:t>
            </w:r>
          </w:p>
        </w:tc>
        <w:tc>
          <w:tcPr>
            <w:tcW w:w="1134" w:type="dxa"/>
            <w:shd w:val="clear" w:fill="1F3864"/>
          </w:tcPr>
          <w:p w14:paraId="44EF3543" wp14:textId="77777777">
            <w:pPr>
              <w:spacing w:before="40" w:after="40"/>
              <w:jc w:val="center"/>
            </w:pPr>
            <w:r/>
            <w:r>
              <w:rPr>
                <w:rFonts w:ascii="Arial" w:hAnsi="Arial" w:eastAsia="Arial"/>
                <w:b/>
                <w:i w:val="0"/>
                <w:color w:val="FFFFFF"/>
                <w:sz w:val="18"/>
              </w:rPr>
              <w:t>REQ ID</w:t>
            </w:r>
          </w:p>
        </w:tc>
        <w:tc>
          <w:tcPr>
            <w:tcW w:w="3572" w:type="dxa"/>
            <w:shd w:val="clear" w:fill="1F3864"/>
          </w:tcPr>
          <w:p w14:paraId="03BAA867" wp14:textId="77777777">
            <w:pPr>
              <w:spacing w:before="40" w:after="40"/>
              <w:jc w:val="center"/>
            </w:pPr>
            <w:r/>
            <w:r>
              <w:rPr>
                <w:rFonts w:ascii="Arial" w:hAnsi="Arial" w:eastAsia="Arial"/>
                <w:b/>
                <w:i w:val="0"/>
                <w:color w:val="FFFFFF"/>
                <w:sz w:val="18"/>
              </w:rPr>
              <w:t>Test focus</w:t>
            </w:r>
          </w:p>
        </w:tc>
        <w:tc>
          <w:tcPr>
            <w:tcW w:w="1757" w:type="dxa"/>
            <w:shd w:val="clear" w:fill="1F3864"/>
          </w:tcPr>
          <w:p w14:paraId="73B42415" wp14:textId="77777777">
            <w:pPr>
              <w:spacing w:before="40" w:after="40"/>
              <w:jc w:val="center"/>
            </w:pPr>
            <w:r/>
            <w:r>
              <w:rPr>
                <w:rFonts w:ascii="Arial" w:hAnsi="Arial" w:eastAsia="Arial"/>
                <w:b/>
                <w:i w:val="0"/>
                <w:color w:val="FFFFFF"/>
                <w:sz w:val="18"/>
              </w:rPr>
              <w:t>Test types</w:t>
            </w:r>
          </w:p>
        </w:tc>
      </w:tr>
      <w:tr xmlns:wp14="http://schemas.microsoft.com/office/word/2010/wordml" w14:paraId="1D2B2404" wp14:textId="77777777">
        <w:tc>
          <w:tcPr>
            <w:tcW w:w="1247" w:type="dxa"/>
          </w:tcPr>
          <w:p w14:paraId="06A7BF4B" wp14:textId="77777777">
            <w:pPr>
              <w:spacing w:before="40" w:after="40"/>
            </w:pPr>
            <w:r/>
            <w:r>
              <w:rPr>
                <w:rFonts w:ascii="Arial" w:hAnsi="Arial" w:eastAsia="Arial"/>
                <w:b w:val="0"/>
                <w:i w:val="0"/>
                <w:sz w:val="18"/>
              </w:rPr>
              <w:t>SS-SCR-001</w:t>
            </w:r>
          </w:p>
        </w:tc>
        <w:tc>
          <w:tcPr>
            <w:tcW w:w="1928" w:type="dxa"/>
          </w:tcPr>
          <w:p w14:paraId="15445652" wp14:textId="77777777">
            <w:pPr>
              <w:spacing w:before="40" w:after="40"/>
            </w:pPr>
            <w:r/>
            <w:r>
              <w:rPr>
                <w:rFonts w:ascii="Arial" w:hAnsi="Arial" w:eastAsia="Arial"/>
                <w:b w:val="0"/>
                <w:i w:val="0"/>
                <w:sz w:val="18"/>
              </w:rPr>
              <w:t>Search — Pre-search state</w:t>
            </w:r>
          </w:p>
        </w:tc>
        <w:tc>
          <w:tcPr>
            <w:tcW w:w="1134" w:type="dxa"/>
          </w:tcPr>
          <w:p w14:paraId="08234C80" wp14:textId="77777777">
            <w:pPr>
              <w:spacing w:before="40" w:after="40"/>
            </w:pPr>
            <w:r/>
            <w:r>
              <w:rPr>
                <w:rFonts w:ascii="Arial" w:hAnsi="Arial" w:eastAsia="Arial"/>
                <w:b w:val="0"/>
                <w:i w:val="0"/>
                <w:sz w:val="18"/>
              </w:rPr>
              <w:t>FR-SP-02</w:t>
            </w:r>
          </w:p>
        </w:tc>
        <w:tc>
          <w:tcPr>
            <w:tcW w:w="3572" w:type="dxa"/>
          </w:tcPr>
          <w:p w14:paraId="5D6897B1" wp14:textId="77777777">
            <w:pPr>
              <w:spacing w:before="40" w:after="40"/>
            </w:pPr>
            <w:r/>
            <w:r>
              <w:rPr>
                <w:rFonts w:ascii="Arial" w:hAnsi="Arial" w:eastAsia="Arial"/>
                <w:b w:val="0"/>
                <w:i w:val="0"/>
                <w:sz w:val="18"/>
              </w:rPr>
              <w:t>Omni-search bar, recent-keyword chips (max 10), trending keywords (Top 10), "Frequently purchased" block, quick-add (+)</w:t>
            </w:r>
          </w:p>
        </w:tc>
        <w:tc>
          <w:tcPr>
            <w:tcW w:w="1757" w:type="dxa"/>
          </w:tcPr>
          <w:p w14:paraId="1A9B6BF1" wp14:textId="77777777">
            <w:pPr>
              <w:spacing w:before="40" w:after="40"/>
            </w:pPr>
            <w:r/>
            <w:r>
              <w:rPr>
                <w:rFonts w:ascii="Arial" w:hAnsi="Arial" w:eastAsia="Arial"/>
                <w:b w:val="0"/>
                <w:i w:val="0"/>
                <w:sz w:val="18"/>
              </w:rPr>
              <w:t>Functional · Validation · Negative</w:t>
            </w:r>
          </w:p>
        </w:tc>
      </w:tr>
      <w:tr xmlns:wp14="http://schemas.microsoft.com/office/word/2010/wordml" w14:paraId="6466AB8F" wp14:textId="77777777">
        <w:tc>
          <w:tcPr>
            <w:tcW w:w="1247" w:type="dxa"/>
            <w:shd w:val="clear" w:fill="F2F5FB"/>
          </w:tcPr>
          <w:p w14:paraId="5224129F" wp14:textId="77777777">
            <w:pPr>
              <w:spacing w:before="40" w:after="40"/>
            </w:pPr>
            <w:r/>
            <w:r>
              <w:rPr>
                <w:rFonts w:ascii="Arial" w:hAnsi="Arial" w:eastAsia="Arial"/>
                <w:b w:val="0"/>
                <w:i w:val="0"/>
                <w:sz w:val="18"/>
              </w:rPr>
              <w:t>SS-SCR-002</w:t>
            </w:r>
          </w:p>
        </w:tc>
        <w:tc>
          <w:tcPr>
            <w:tcW w:w="1928" w:type="dxa"/>
            <w:shd w:val="clear" w:fill="F2F5FB"/>
          </w:tcPr>
          <w:p w14:paraId="4FA398A4" wp14:textId="77777777">
            <w:pPr>
              <w:spacing w:before="40" w:after="40"/>
            </w:pPr>
            <w:r/>
            <w:r>
              <w:rPr>
                <w:rFonts w:ascii="Arial" w:hAnsi="Arial" w:eastAsia="Arial"/>
                <w:b w:val="0"/>
                <w:i w:val="0"/>
                <w:sz w:val="18"/>
              </w:rPr>
              <w:t>Search — Autocomplete</w:t>
            </w:r>
          </w:p>
        </w:tc>
        <w:tc>
          <w:tcPr>
            <w:tcW w:w="1134" w:type="dxa"/>
            <w:shd w:val="clear" w:fill="F2F5FB"/>
          </w:tcPr>
          <w:p w14:paraId="3DAFE6FB" wp14:textId="77777777">
            <w:pPr>
              <w:spacing w:before="40" w:after="40"/>
            </w:pPr>
            <w:r/>
            <w:r>
              <w:rPr>
                <w:rFonts w:ascii="Arial" w:hAnsi="Arial" w:eastAsia="Arial"/>
                <w:b w:val="0"/>
                <w:i w:val="0"/>
                <w:sz w:val="18"/>
              </w:rPr>
              <w:t>FR-SP-01</w:t>
            </w:r>
          </w:p>
        </w:tc>
        <w:tc>
          <w:tcPr>
            <w:tcW w:w="3572" w:type="dxa"/>
            <w:shd w:val="clear" w:fill="F2F5FB"/>
          </w:tcPr>
          <w:p w14:paraId="65AC77EB" wp14:textId="77777777">
            <w:pPr>
              <w:spacing w:before="40" w:after="40"/>
            </w:pPr>
            <w:r/>
            <w:r>
              <w:rPr>
                <w:rFonts w:ascii="Arial" w:hAnsi="Arial" w:eastAsia="Arial"/>
                <w:b w:val="0"/>
                <w:i w:val="0"/>
                <w:sz w:val="18"/>
              </w:rPr>
              <w:t>Suggestion list (max 10), match highlighting, 300 ms debounce, empty-response behaviour, tap vs Enter</w:t>
            </w:r>
          </w:p>
        </w:tc>
        <w:tc>
          <w:tcPr>
            <w:tcW w:w="1757" w:type="dxa"/>
            <w:shd w:val="clear" w:fill="F2F5FB"/>
          </w:tcPr>
          <w:p w14:paraId="3A6245D2" wp14:textId="77777777">
            <w:pPr>
              <w:spacing w:before="40" w:after="40"/>
            </w:pPr>
            <w:r/>
            <w:r>
              <w:rPr>
                <w:rFonts w:ascii="Arial" w:hAnsi="Arial" w:eastAsia="Arial"/>
                <w:b w:val="0"/>
                <w:i w:val="0"/>
                <w:sz w:val="18"/>
              </w:rPr>
              <w:t>Functional · Validation · Performance</w:t>
            </w:r>
          </w:p>
        </w:tc>
      </w:tr>
      <w:tr xmlns:wp14="http://schemas.microsoft.com/office/word/2010/wordml" w14:paraId="13C320F6" wp14:textId="77777777">
        <w:tc>
          <w:tcPr>
            <w:tcW w:w="1247" w:type="dxa"/>
          </w:tcPr>
          <w:p w14:paraId="1C5FD954" wp14:textId="77777777">
            <w:pPr>
              <w:spacing w:before="40" w:after="40"/>
            </w:pPr>
            <w:r/>
            <w:r>
              <w:rPr>
                <w:rFonts w:ascii="Arial" w:hAnsi="Arial" w:eastAsia="Arial"/>
                <w:b w:val="0"/>
                <w:i w:val="0"/>
                <w:sz w:val="18"/>
              </w:rPr>
              <w:t>SS-SCR-003</w:t>
            </w:r>
          </w:p>
        </w:tc>
        <w:tc>
          <w:tcPr>
            <w:tcW w:w="1928" w:type="dxa"/>
          </w:tcPr>
          <w:p w14:paraId="632F318B" wp14:textId="77777777">
            <w:pPr>
              <w:spacing w:before="40" w:after="40"/>
            </w:pPr>
            <w:r/>
            <w:r>
              <w:rPr>
                <w:rFonts w:ascii="Arial" w:hAnsi="Arial" w:eastAsia="Arial"/>
                <w:b w:val="0"/>
                <w:i w:val="0"/>
                <w:sz w:val="18"/>
              </w:rPr>
              <w:t>Search — Spell correction</w:t>
            </w:r>
          </w:p>
        </w:tc>
        <w:tc>
          <w:tcPr>
            <w:tcW w:w="1134" w:type="dxa"/>
          </w:tcPr>
          <w:p w14:paraId="121386B3" wp14:textId="77777777">
            <w:pPr>
              <w:spacing w:before="40" w:after="40"/>
            </w:pPr>
            <w:r/>
            <w:r>
              <w:rPr>
                <w:rFonts w:ascii="Arial" w:hAnsi="Arial" w:eastAsia="Arial"/>
                <w:b w:val="0"/>
                <w:i w:val="0"/>
                <w:sz w:val="18"/>
              </w:rPr>
              <w:t>FR-SP-03</w:t>
            </w:r>
          </w:p>
        </w:tc>
        <w:tc>
          <w:tcPr>
            <w:tcW w:w="3572" w:type="dxa"/>
          </w:tcPr>
          <w:p w14:paraId="1A3E97A9" wp14:textId="77777777">
            <w:pPr>
              <w:spacing w:before="40" w:after="40"/>
            </w:pPr>
            <w:r/>
            <w:r>
              <w:rPr>
                <w:rFonts w:ascii="Arial" w:hAnsi="Arial" w:eastAsia="Arial"/>
                <w:b w:val="0"/>
                <w:i w:val="0"/>
                <w:sz w:val="18"/>
              </w:rPr>
              <w:t>Fuzzy-match banner, corrected-keyword link, no-auto-replace rule, suggestions on normalised keyword</w:t>
            </w:r>
          </w:p>
        </w:tc>
        <w:tc>
          <w:tcPr>
            <w:tcW w:w="1757" w:type="dxa"/>
          </w:tcPr>
          <w:p w14:paraId="1D8E4DB4" wp14:textId="77777777">
            <w:pPr>
              <w:spacing w:before="40" w:after="40"/>
            </w:pPr>
            <w:r/>
            <w:r>
              <w:rPr>
                <w:rFonts w:ascii="Arial" w:hAnsi="Arial" w:eastAsia="Arial"/>
                <w:b w:val="0"/>
                <w:i w:val="0"/>
                <w:sz w:val="18"/>
              </w:rPr>
              <w:t>Functional · Negative</w:t>
            </w:r>
          </w:p>
        </w:tc>
      </w:tr>
      <w:tr xmlns:wp14="http://schemas.microsoft.com/office/word/2010/wordml" w14:paraId="2E5BF617" wp14:textId="77777777">
        <w:tc>
          <w:tcPr>
            <w:tcW w:w="1247" w:type="dxa"/>
            <w:shd w:val="clear" w:fill="F2F5FB"/>
          </w:tcPr>
          <w:p w14:paraId="4D4B53FC" wp14:textId="77777777">
            <w:pPr>
              <w:spacing w:before="40" w:after="40"/>
            </w:pPr>
            <w:r/>
            <w:r>
              <w:rPr>
                <w:rFonts w:ascii="Arial" w:hAnsi="Arial" w:eastAsia="Arial"/>
                <w:b w:val="0"/>
                <w:i w:val="0"/>
                <w:sz w:val="18"/>
              </w:rPr>
              <w:t>SS-SCR-004</w:t>
            </w:r>
          </w:p>
        </w:tc>
        <w:tc>
          <w:tcPr>
            <w:tcW w:w="1928" w:type="dxa"/>
            <w:shd w:val="clear" w:fill="F2F5FB"/>
          </w:tcPr>
          <w:p w14:paraId="1CD5F36A" wp14:textId="77777777">
            <w:pPr>
              <w:spacing w:before="40" w:after="40"/>
            </w:pPr>
            <w:r/>
            <w:r>
              <w:rPr>
                <w:rFonts w:ascii="Arial" w:hAnsi="Arial" w:eastAsia="Arial"/>
                <w:b w:val="0"/>
                <w:i w:val="0"/>
                <w:sz w:val="18"/>
              </w:rPr>
              <w:t>Search — Processing (shared)</w:t>
            </w:r>
          </w:p>
        </w:tc>
        <w:tc>
          <w:tcPr>
            <w:tcW w:w="1134" w:type="dxa"/>
            <w:shd w:val="clear" w:fill="F2F5FB"/>
          </w:tcPr>
          <w:p w14:paraId="045F41D9" wp14:textId="77777777">
            <w:pPr>
              <w:spacing w:before="40" w:after="40"/>
            </w:pPr>
            <w:r/>
            <w:r>
              <w:rPr>
                <w:rFonts w:ascii="Arial" w:hAnsi="Arial" w:eastAsia="Arial"/>
                <w:b w:val="0"/>
                <w:i w:val="0"/>
                <w:sz w:val="18"/>
              </w:rPr>
              <w:t>NFR-SS-01</w:t>
            </w:r>
          </w:p>
        </w:tc>
        <w:tc>
          <w:tcPr>
            <w:tcW w:w="3572" w:type="dxa"/>
            <w:shd w:val="clear" w:fill="F2F5FB"/>
          </w:tcPr>
          <w:p w14:paraId="282A07AB" wp14:textId="77777777">
            <w:pPr>
              <w:spacing w:before="40" w:after="40"/>
            </w:pPr>
            <w:r/>
            <w:r>
              <w:rPr>
                <w:rFonts w:ascii="Arial" w:hAnsi="Arial" w:eastAsia="Arial"/>
                <w:b w:val="0"/>
                <w:i w:val="0"/>
                <w:sz w:val="18"/>
              </w:rPr>
              <w:t>Shown when response &gt; 300 ms; network-error state with Retry when &gt; 5 s; keyword / recognition chip echoed back; never a blank screen</w:t>
            </w:r>
          </w:p>
        </w:tc>
        <w:tc>
          <w:tcPr>
            <w:tcW w:w="1757" w:type="dxa"/>
            <w:shd w:val="clear" w:fill="F2F5FB"/>
          </w:tcPr>
          <w:p w14:paraId="03D3B2F1" wp14:textId="77777777">
            <w:pPr>
              <w:spacing w:before="40" w:after="40"/>
            </w:pPr>
            <w:r/>
            <w:r>
              <w:rPr>
                <w:rFonts w:ascii="Arial" w:hAnsi="Arial" w:eastAsia="Arial"/>
                <w:b w:val="0"/>
                <w:i w:val="0"/>
                <w:sz w:val="18"/>
              </w:rPr>
              <w:t>Exception · Performance</w:t>
            </w:r>
          </w:p>
        </w:tc>
      </w:tr>
      <w:tr xmlns:wp14="http://schemas.microsoft.com/office/word/2010/wordml" w14:paraId="43654BB1" wp14:textId="77777777">
        <w:tc>
          <w:tcPr>
            <w:tcW w:w="1247" w:type="dxa"/>
          </w:tcPr>
          <w:p w14:paraId="5460752E" wp14:textId="77777777">
            <w:pPr>
              <w:spacing w:before="40" w:after="40"/>
            </w:pPr>
            <w:r/>
            <w:r>
              <w:rPr>
                <w:rFonts w:ascii="Arial" w:hAnsi="Arial" w:eastAsia="Arial"/>
                <w:b w:val="0"/>
                <w:i w:val="0"/>
                <w:sz w:val="18"/>
              </w:rPr>
              <w:t>SS-SCR-005</w:t>
            </w:r>
          </w:p>
        </w:tc>
        <w:tc>
          <w:tcPr>
            <w:tcW w:w="1928" w:type="dxa"/>
          </w:tcPr>
          <w:p w14:paraId="764EB5C3" wp14:textId="77777777">
            <w:pPr>
              <w:spacing w:before="40" w:after="40"/>
            </w:pPr>
            <w:r/>
            <w:r>
              <w:rPr>
                <w:rFonts w:ascii="Arial" w:hAnsi="Arial" w:eastAsia="Arial"/>
                <w:b w:val="0"/>
                <w:i w:val="0"/>
                <w:sz w:val="18"/>
              </w:rPr>
              <w:t>Search results — Grid view</w:t>
            </w:r>
          </w:p>
        </w:tc>
        <w:tc>
          <w:tcPr>
            <w:tcW w:w="1134" w:type="dxa"/>
          </w:tcPr>
          <w:p w14:paraId="70EF0F8E" wp14:textId="77777777">
            <w:pPr>
              <w:spacing w:before="40" w:after="40"/>
            </w:pPr>
            <w:r/>
            <w:r>
              <w:rPr>
                <w:rFonts w:ascii="Arial" w:hAnsi="Arial" w:eastAsia="Arial"/>
                <w:b w:val="0"/>
                <w:i w:val="0"/>
                <w:sz w:val="18"/>
              </w:rPr>
              <w:t>FR-PR-01 / FR-PR-02</w:t>
            </w:r>
          </w:p>
        </w:tc>
        <w:tc>
          <w:tcPr>
            <w:tcW w:w="3572" w:type="dxa"/>
          </w:tcPr>
          <w:p w14:paraId="68CCF483" wp14:textId="77777777">
            <w:pPr>
              <w:spacing w:before="40" w:after="40"/>
            </w:pPr>
            <w:r/>
            <w:r>
              <w:rPr>
                <w:rFonts w:ascii="Arial" w:hAnsi="Arial" w:eastAsia="Arial"/>
                <w:b w:val="0"/>
                <w:i w:val="0"/>
                <w:sz w:val="18"/>
              </w:rPr>
              <w:t>Relevance ranking, result count, product card contents, Sponsored label, view toggle, search bar retains keyword and Mic / Camera</w:t>
            </w:r>
          </w:p>
        </w:tc>
        <w:tc>
          <w:tcPr>
            <w:tcW w:w="1757" w:type="dxa"/>
          </w:tcPr>
          <w:p w14:paraId="2AD49653" wp14:textId="77777777">
            <w:pPr>
              <w:spacing w:before="40" w:after="40"/>
            </w:pPr>
            <w:r/>
            <w:r>
              <w:rPr>
                <w:rFonts w:ascii="Arial" w:hAnsi="Arial" w:eastAsia="Arial"/>
                <w:b w:val="0"/>
                <w:i w:val="0"/>
                <w:sz w:val="18"/>
              </w:rPr>
              <w:t>Functional · Validation</w:t>
            </w:r>
          </w:p>
        </w:tc>
      </w:tr>
      <w:tr xmlns:wp14="http://schemas.microsoft.com/office/word/2010/wordml" w14:paraId="7B0C0CCA" wp14:textId="77777777">
        <w:tc>
          <w:tcPr>
            <w:tcW w:w="1247" w:type="dxa"/>
            <w:shd w:val="clear" w:fill="F2F5FB"/>
          </w:tcPr>
          <w:p w14:paraId="67C2E0CE" wp14:textId="77777777">
            <w:pPr>
              <w:spacing w:before="40" w:after="40"/>
            </w:pPr>
            <w:r/>
            <w:r>
              <w:rPr>
                <w:rFonts w:ascii="Arial" w:hAnsi="Arial" w:eastAsia="Arial"/>
                <w:b w:val="0"/>
                <w:i w:val="0"/>
                <w:sz w:val="18"/>
              </w:rPr>
              <w:t>SS-SCR-006</w:t>
            </w:r>
          </w:p>
        </w:tc>
        <w:tc>
          <w:tcPr>
            <w:tcW w:w="1928" w:type="dxa"/>
            <w:shd w:val="clear" w:fill="F2F5FB"/>
          </w:tcPr>
          <w:p w14:paraId="41F29931" wp14:textId="77777777">
            <w:pPr>
              <w:spacing w:before="40" w:after="40"/>
            </w:pPr>
            <w:r/>
            <w:r>
              <w:rPr>
                <w:rFonts w:ascii="Arial" w:hAnsi="Arial" w:eastAsia="Arial"/>
                <w:b w:val="0"/>
                <w:i w:val="0"/>
                <w:sz w:val="18"/>
              </w:rPr>
              <w:t>Search results — List view</w:t>
            </w:r>
          </w:p>
        </w:tc>
        <w:tc>
          <w:tcPr>
            <w:tcW w:w="1134" w:type="dxa"/>
            <w:shd w:val="clear" w:fill="F2F5FB"/>
          </w:tcPr>
          <w:p w14:paraId="4164F96C" wp14:textId="77777777">
            <w:pPr>
              <w:spacing w:before="40" w:after="40"/>
            </w:pPr>
            <w:r/>
            <w:r>
              <w:rPr>
                <w:rFonts w:ascii="Arial" w:hAnsi="Arial" w:eastAsia="Arial"/>
                <w:b w:val="0"/>
                <w:i w:val="0"/>
                <w:sz w:val="18"/>
              </w:rPr>
              <w:t>FR-PR-02</w:t>
            </w:r>
          </w:p>
        </w:tc>
        <w:tc>
          <w:tcPr>
            <w:tcW w:w="3572" w:type="dxa"/>
            <w:shd w:val="clear" w:fill="F2F5FB"/>
          </w:tcPr>
          <w:p w14:paraId="29AEFCF9" wp14:textId="77777777">
            <w:pPr>
              <w:spacing w:before="40" w:after="40"/>
            </w:pPr>
            <w:r/>
            <w:r>
              <w:rPr>
                <w:rFonts w:ascii="Arial" w:hAnsi="Arial" w:eastAsia="Arial"/>
                <w:b w:val="0"/>
                <w:i w:val="0"/>
                <w:sz w:val="18"/>
              </w:rPr>
              <w:t>Same result set and ordering as grid; layout switch preserves scroll position, filters and sort</w:t>
            </w:r>
          </w:p>
        </w:tc>
        <w:tc>
          <w:tcPr>
            <w:tcW w:w="1757" w:type="dxa"/>
            <w:shd w:val="clear" w:fill="F2F5FB"/>
          </w:tcPr>
          <w:p w14:paraId="5ECE4226" wp14:textId="77777777">
            <w:pPr>
              <w:spacing w:before="40" w:after="40"/>
            </w:pPr>
            <w:r/>
            <w:r>
              <w:rPr>
                <w:rFonts w:ascii="Arial" w:hAnsi="Arial" w:eastAsia="Arial"/>
                <w:b w:val="0"/>
                <w:i w:val="0"/>
                <w:sz w:val="18"/>
              </w:rPr>
              <w:t>Functional · Integration</w:t>
            </w:r>
          </w:p>
        </w:tc>
      </w:tr>
      <w:tr xmlns:wp14="http://schemas.microsoft.com/office/word/2010/wordml" w14:paraId="1B7A4842" wp14:textId="77777777">
        <w:tc>
          <w:tcPr>
            <w:tcW w:w="1247" w:type="dxa"/>
          </w:tcPr>
          <w:p w14:paraId="7D0BD475" wp14:textId="77777777">
            <w:pPr>
              <w:spacing w:before="40" w:after="40"/>
            </w:pPr>
            <w:r/>
            <w:r>
              <w:rPr>
                <w:rFonts w:ascii="Arial" w:hAnsi="Arial" w:eastAsia="Arial"/>
                <w:b w:val="0"/>
                <w:i w:val="0"/>
                <w:sz w:val="18"/>
              </w:rPr>
              <w:t>SS-SCR-007</w:t>
            </w:r>
          </w:p>
        </w:tc>
        <w:tc>
          <w:tcPr>
            <w:tcW w:w="1928" w:type="dxa"/>
          </w:tcPr>
          <w:p w14:paraId="07E4D899" wp14:textId="77777777">
            <w:pPr>
              <w:spacing w:before="40" w:after="40"/>
            </w:pPr>
            <w:r/>
            <w:r>
              <w:rPr>
                <w:rFonts w:ascii="Arial" w:hAnsi="Arial" w:eastAsia="Arial"/>
                <w:b w:val="0"/>
                <w:i w:val="0"/>
                <w:sz w:val="18"/>
              </w:rPr>
              <w:t>Search results — "You may also need" cross-sell</w:t>
            </w:r>
          </w:p>
        </w:tc>
        <w:tc>
          <w:tcPr>
            <w:tcW w:w="1134" w:type="dxa"/>
          </w:tcPr>
          <w:p w14:paraId="7D28FA4A" wp14:textId="77777777">
            <w:pPr>
              <w:spacing w:before="40" w:after="40"/>
            </w:pPr>
            <w:r/>
            <w:r>
              <w:rPr>
                <w:rFonts w:ascii="Arial" w:hAnsi="Arial" w:eastAsia="Arial"/>
                <w:b w:val="0"/>
                <w:i w:val="0"/>
                <w:sz w:val="18"/>
              </w:rPr>
              <w:t>FR-PR-05</w:t>
            </w:r>
          </w:p>
        </w:tc>
        <w:tc>
          <w:tcPr>
            <w:tcW w:w="3572" w:type="dxa"/>
          </w:tcPr>
          <w:p w14:paraId="1DA970FD" wp14:textId="77777777">
            <w:pPr>
              <w:spacing w:before="40" w:after="40"/>
            </w:pPr>
            <w:r/>
            <w:r>
              <w:rPr>
                <w:rFonts w:ascii="Arial" w:hAnsi="Arial" w:eastAsia="Arial"/>
                <w:b w:val="0"/>
                <w:i w:val="0"/>
                <w:sz w:val="18"/>
              </w:rPr>
              <w:t>Cross-sell block placement, source of the suggested set, add-to-cart from the block</w:t>
            </w:r>
          </w:p>
        </w:tc>
        <w:tc>
          <w:tcPr>
            <w:tcW w:w="1757" w:type="dxa"/>
          </w:tcPr>
          <w:p w14:paraId="53BE7691" wp14:textId="77777777">
            <w:pPr>
              <w:spacing w:before="40" w:after="40"/>
            </w:pPr>
            <w:r/>
            <w:r>
              <w:rPr>
                <w:rFonts w:ascii="Arial" w:hAnsi="Arial" w:eastAsia="Arial"/>
                <w:b w:val="0"/>
                <w:i w:val="0"/>
                <w:sz w:val="18"/>
              </w:rPr>
              <w:t>Functional</w:t>
            </w:r>
          </w:p>
        </w:tc>
      </w:tr>
      <w:tr xmlns:wp14="http://schemas.microsoft.com/office/word/2010/wordml" w14:paraId="1E1AAE9F" wp14:textId="77777777">
        <w:tc>
          <w:tcPr>
            <w:tcW w:w="1247" w:type="dxa"/>
            <w:shd w:val="clear" w:fill="F2F5FB"/>
          </w:tcPr>
          <w:p w14:paraId="7CBC61FF" wp14:textId="77777777">
            <w:pPr>
              <w:spacing w:before="40" w:after="40"/>
            </w:pPr>
            <w:r/>
            <w:r>
              <w:rPr>
                <w:rFonts w:ascii="Arial" w:hAnsi="Arial" w:eastAsia="Arial"/>
                <w:b w:val="0"/>
                <w:i w:val="0"/>
                <w:sz w:val="18"/>
              </w:rPr>
              <w:t>SS-SCR-008</w:t>
            </w:r>
          </w:p>
        </w:tc>
        <w:tc>
          <w:tcPr>
            <w:tcW w:w="1928" w:type="dxa"/>
            <w:shd w:val="clear" w:fill="F2F5FB"/>
          </w:tcPr>
          <w:p w14:paraId="2AE6298A" wp14:textId="77777777">
            <w:pPr>
              <w:spacing w:before="40" w:after="40"/>
            </w:pPr>
            <w:r/>
            <w:r>
              <w:rPr>
                <w:rFonts w:ascii="Arial" w:hAnsi="Arial" w:eastAsia="Arial"/>
                <w:b w:val="0"/>
                <w:i w:val="0"/>
                <w:sz w:val="18"/>
              </w:rPr>
              <w:t>Search results — Sort</w:t>
            </w:r>
          </w:p>
        </w:tc>
        <w:tc>
          <w:tcPr>
            <w:tcW w:w="1134" w:type="dxa"/>
            <w:shd w:val="clear" w:fill="F2F5FB"/>
          </w:tcPr>
          <w:p w14:paraId="410602F7" wp14:textId="77777777">
            <w:pPr>
              <w:spacing w:before="40" w:after="40"/>
            </w:pPr>
            <w:r/>
            <w:r>
              <w:rPr>
                <w:rFonts w:ascii="Arial" w:hAnsi="Arial" w:eastAsia="Arial"/>
                <w:b w:val="0"/>
                <w:i w:val="0"/>
                <w:sz w:val="18"/>
              </w:rPr>
              <w:t>FR-SF-01</w:t>
            </w:r>
          </w:p>
        </w:tc>
        <w:tc>
          <w:tcPr>
            <w:tcW w:w="3572" w:type="dxa"/>
            <w:shd w:val="clear" w:fill="F2F5FB"/>
          </w:tcPr>
          <w:p w14:paraId="4E5D266B" wp14:textId="77777777">
            <w:pPr>
              <w:spacing w:before="40" w:after="40"/>
            </w:pPr>
            <w:r/>
            <w:r>
              <w:rPr>
                <w:rFonts w:ascii="Arial" w:hAnsi="Arial" w:eastAsia="Arial"/>
                <w:b w:val="0"/>
                <w:i w:val="0"/>
                <w:sz w:val="18"/>
              </w:rPr>
              <w:t>Sort options, single selection, result reordering, interaction with active filters</w:t>
            </w:r>
          </w:p>
        </w:tc>
        <w:tc>
          <w:tcPr>
            <w:tcW w:w="1757" w:type="dxa"/>
            <w:shd w:val="clear" w:fill="F2F5FB"/>
          </w:tcPr>
          <w:p w14:paraId="74F66B1F" wp14:textId="77777777">
            <w:pPr>
              <w:spacing w:before="40" w:after="40"/>
            </w:pPr>
            <w:r/>
            <w:r>
              <w:rPr>
                <w:rFonts w:ascii="Arial" w:hAnsi="Arial" w:eastAsia="Arial"/>
                <w:b w:val="0"/>
                <w:i w:val="0"/>
                <w:sz w:val="18"/>
              </w:rPr>
              <w:t>Functional · Validation</w:t>
            </w:r>
          </w:p>
        </w:tc>
      </w:tr>
      <w:tr xmlns:wp14="http://schemas.microsoft.com/office/word/2010/wordml" w14:paraId="5D1DFEB4" wp14:textId="77777777">
        <w:tc>
          <w:tcPr>
            <w:tcW w:w="1247" w:type="dxa"/>
          </w:tcPr>
          <w:p w14:paraId="56C161E0" wp14:textId="77777777">
            <w:pPr>
              <w:spacing w:before="40" w:after="40"/>
            </w:pPr>
            <w:r/>
            <w:r>
              <w:rPr>
                <w:rFonts w:ascii="Arial" w:hAnsi="Arial" w:eastAsia="Arial"/>
                <w:b w:val="0"/>
                <w:i w:val="0"/>
                <w:sz w:val="18"/>
              </w:rPr>
              <w:t>SS-SCR-009</w:t>
            </w:r>
          </w:p>
        </w:tc>
        <w:tc>
          <w:tcPr>
            <w:tcW w:w="1928" w:type="dxa"/>
          </w:tcPr>
          <w:p w14:paraId="69E6B1D9" wp14:textId="77777777">
            <w:pPr>
              <w:spacing w:before="40" w:after="40"/>
            </w:pPr>
            <w:r/>
            <w:r>
              <w:rPr>
                <w:rFonts w:ascii="Arial" w:hAnsi="Arial" w:eastAsia="Arial"/>
                <w:b w:val="0"/>
                <w:i w:val="0"/>
                <w:sz w:val="18"/>
              </w:rPr>
              <w:t>Search results — Filter sheet</w:t>
            </w:r>
          </w:p>
        </w:tc>
        <w:tc>
          <w:tcPr>
            <w:tcW w:w="1134" w:type="dxa"/>
          </w:tcPr>
          <w:p w14:paraId="1B7DE0D6" wp14:textId="77777777">
            <w:pPr>
              <w:spacing w:before="40" w:after="40"/>
            </w:pPr>
            <w:r/>
            <w:r>
              <w:rPr>
                <w:rFonts w:ascii="Arial" w:hAnsi="Arial" w:eastAsia="Arial"/>
                <w:b w:val="0"/>
                <w:i w:val="0"/>
                <w:sz w:val="18"/>
              </w:rPr>
              <w:t>FR-SF-02</w:t>
            </w:r>
          </w:p>
        </w:tc>
        <w:tc>
          <w:tcPr>
            <w:tcW w:w="3572" w:type="dxa"/>
          </w:tcPr>
          <w:p w14:paraId="5FF689D0" wp14:textId="77777777">
            <w:pPr>
              <w:spacing w:before="40" w:after="40"/>
            </w:pPr>
            <w:r/>
            <w:r>
              <w:rPr>
                <w:rFonts w:ascii="Arial" w:hAnsi="Arial" w:eastAsia="Arial"/>
                <w:b w:val="0"/>
                <w:i w:val="0"/>
                <w:sz w:val="18"/>
              </w:rPr>
              <w:t>Filter attributes, multi-select, Apply / Reset, count of active filters</w:t>
            </w:r>
          </w:p>
        </w:tc>
        <w:tc>
          <w:tcPr>
            <w:tcW w:w="1757" w:type="dxa"/>
          </w:tcPr>
          <w:p w14:paraId="2BEAF754" wp14:textId="77777777">
            <w:pPr>
              <w:spacing w:before="40" w:after="40"/>
            </w:pPr>
            <w:r/>
            <w:r>
              <w:rPr>
                <w:rFonts w:ascii="Arial" w:hAnsi="Arial" w:eastAsia="Arial"/>
                <w:b w:val="0"/>
                <w:i w:val="0"/>
                <w:sz w:val="18"/>
              </w:rPr>
              <w:t>Functional · Validation · Negative</w:t>
            </w:r>
          </w:p>
        </w:tc>
      </w:tr>
      <w:tr xmlns:wp14="http://schemas.microsoft.com/office/word/2010/wordml" w14:paraId="581480AC" wp14:textId="77777777">
        <w:tc>
          <w:tcPr>
            <w:tcW w:w="1247" w:type="dxa"/>
            <w:shd w:val="clear" w:fill="F2F5FB"/>
          </w:tcPr>
          <w:p w14:paraId="5AB78322" wp14:textId="77777777">
            <w:pPr>
              <w:spacing w:before="40" w:after="40"/>
            </w:pPr>
            <w:r/>
            <w:r>
              <w:rPr>
                <w:rFonts w:ascii="Arial" w:hAnsi="Arial" w:eastAsia="Arial"/>
                <w:b w:val="0"/>
                <w:i w:val="0"/>
                <w:sz w:val="18"/>
              </w:rPr>
              <w:t>SS-SCR-010</w:t>
            </w:r>
          </w:p>
        </w:tc>
        <w:tc>
          <w:tcPr>
            <w:tcW w:w="1928" w:type="dxa"/>
            <w:shd w:val="clear" w:fill="F2F5FB"/>
          </w:tcPr>
          <w:p w14:paraId="4E7159A9" wp14:textId="77777777">
            <w:pPr>
              <w:spacing w:before="40" w:after="40"/>
            </w:pPr>
            <w:r/>
            <w:r>
              <w:rPr>
                <w:rFonts w:ascii="Arial" w:hAnsi="Arial" w:eastAsia="Arial"/>
                <w:b w:val="0"/>
                <w:i w:val="0"/>
                <w:sz w:val="18"/>
              </w:rPr>
              <w:t>Search results — After filter applied</w:t>
            </w:r>
          </w:p>
        </w:tc>
        <w:tc>
          <w:tcPr>
            <w:tcW w:w="1134" w:type="dxa"/>
            <w:shd w:val="clear" w:fill="F2F5FB"/>
          </w:tcPr>
          <w:p w14:paraId="25CCE4DB" wp14:textId="77777777">
            <w:pPr>
              <w:spacing w:before="40" w:after="40"/>
            </w:pPr>
            <w:r/>
            <w:r>
              <w:rPr>
                <w:rFonts w:ascii="Arial" w:hAnsi="Arial" w:eastAsia="Arial"/>
                <w:b w:val="0"/>
                <w:i w:val="0"/>
                <w:sz w:val="18"/>
              </w:rPr>
              <w:t>FR-SF-03</w:t>
            </w:r>
          </w:p>
        </w:tc>
        <w:tc>
          <w:tcPr>
            <w:tcW w:w="3572" w:type="dxa"/>
            <w:shd w:val="clear" w:fill="F2F5FB"/>
          </w:tcPr>
          <w:p w14:paraId="432A6C13" wp14:textId="77777777">
            <w:pPr>
              <w:spacing w:before="40" w:after="40"/>
            </w:pPr>
            <w:r/>
            <w:r>
              <w:rPr>
                <w:rFonts w:ascii="Arial" w:hAnsi="Arial" w:eastAsia="Arial"/>
                <w:b w:val="0"/>
                <w:i w:val="0"/>
                <w:sz w:val="18"/>
              </w:rPr>
              <w:t>Filter chips, result count update, removing one filter, filter persistence on a new keyword (open item)</w:t>
            </w:r>
          </w:p>
        </w:tc>
        <w:tc>
          <w:tcPr>
            <w:tcW w:w="1757" w:type="dxa"/>
            <w:shd w:val="clear" w:fill="F2F5FB"/>
          </w:tcPr>
          <w:p w14:paraId="7EFFEA30" wp14:textId="77777777">
            <w:pPr>
              <w:spacing w:before="40" w:after="40"/>
            </w:pPr>
            <w:r/>
            <w:r>
              <w:rPr>
                <w:rFonts w:ascii="Arial" w:hAnsi="Arial" w:eastAsia="Arial"/>
                <w:b w:val="0"/>
                <w:i w:val="0"/>
                <w:sz w:val="18"/>
              </w:rPr>
              <w:t>Functional · Negative</w:t>
            </w:r>
          </w:p>
        </w:tc>
      </w:tr>
      <w:tr xmlns:wp14="http://schemas.microsoft.com/office/word/2010/wordml" w14:paraId="78871D7A" wp14:textId="77777777">
        <w:tc>
          <w:tcPr>
            <w:tcW w:w="1247" w:type="dxa"/>
          </w:tcPr>
          <w:p w14:paraId="225CE646" wp14:textId="77777777">
            <w:pPr>
              <w:spacing w:before="40" w:after="40"/>
            </w:pPr>
            <w:r/>
            <w:r>
              <w:rPr>
                <w:rFonts w:ascii="Arial" w:hAnsi="Arial" w:eastAsia="Arial"/>
                <w:b w:val="0"/>
                <w:i w:val="0"/>
                <w:sz w:val="18"/>
              </w:rPr>
              <w:t>SS-SCR-011</w:t>
            </w:r>
          </w:p>
        </w:tc>
        <w:tc>
          <w:tcPr>
            <w:tcW w:w="1928" w:type="dxa"/>
          </w:tcPr>
          <w:p w14:paraId="6505E1E9" wp14:textId="77777777">
            <w:pPr>
              <w:spacing w:before="40" w:after="40"/>
            </w:pPr>
            <w:r/>
            <w:r>
              <w:rPr>
                <w:rFonts w:ascii="Arial" w:hAnsi="Arial" w:eastAsia="Arial"/>
                <w:b w:val="0"/>
                <w:i w:val="0"/>
                <w:sz w:val="18"/>
              </w:rPr>
              <w:t>Add to cart from results (shared)</w:t>
            </w:r>
          </w:p>
        </w:tc>
        <w:tc>
          <w:tcPr>
            <w:tcW w:w="1134" w:type="dxa"/>
          </w:tcPr>
          <w:p w14:paraId="4D511D5C" wp14:textId="77777777">
            <w:pPr>
              <w:spacing w:before="40" w:after="40"/>
            </w:pPr>
            <w:r/>
            <w:r>
              <w:rPr>
                <w:rFonts w:ascii="Arial" w:hAnsi="Arial" w:eastAsia="Arial"/>
                <w:b w:val="0"/>
                <w:i w:val="0"/>
                <w:sz w:val="18"/>
              </w:rPr>
              <w:t>FR-AC-01</w:t>
            </w:r>
          </w:p>
        </w:tc>
        <w:tc>
          <w:tcPr>
            <w:tcW w:w="3572" w:type="dxa"/>
          </w:tcPr>
          <w:p w14:paraId="492F800C" wp14:textId="77777777">
            <w:pPr>
              <w:spacing w:before="40" w:after="40"/>
            </w:pPr>
            <w:r/>
            <w:r>
              <w:rPr>
                <w:rFonts w:ascii="Arial" w:hAnsi="Arial" w:eastAsia="Arial"/>
                <w:b w:val="0"/>
                <w:i w:val="0"/>
                <w:sz w:val="18"/>
              </w:rPr>
              <w:t>Quantity change, cart badge update, confirmation toast and its action button, add from grid / list / cross-sell / image / voice results</w:t>
            </w:r>
          </w:p>
        </w:tc>
        <w:tc>
          <w:tcPr>
            <w:tcW w:w="1757" w:type="dxa"/>
          </w:tcPr>
          <w:p w14:paraId="5BC057BD" wp14:textId="77777777">
            <w:pPr>
              <w:spacing w:before="40" w:after="40"/>
            </w:pPr>
            <w:r/>
            <w:r>
              <w:rPr>
                <w:rFonts w:ascii="Arial" w:hAnsi="Arial" w:eastAsia="Arial"/>
                <w:b w:val="0"/>
                <w:i w:val="0"/>
                <w:sz w:val="18"/>
              </w:rPr>
              <w:t>Functional · Integration</w:t>
            </w:r>
          </w:p>
        </w:tc>
      </w:tr>
      <w:tr xmlns:wp14="http://schemas.microsoft.com/office/word/2010/wordml" w14:paraId="440D02FA" wp14:textId="77777777">
        <w:tc>
          <w:tcPr>
            <w:tcW w:w="1247" w:type="dxa"/>
            <w:shd w:val="clear" w:fill="F2F5FB"/>
          </w:tcPr>
          <w:p w14:paraId="5EC14660" wp14:textId="77777777">
            <w:pPr>
              <w:spacing w:before="40" w:after="40"/>
            </w:pPr>
            <w:r/>
            <w:r>
              <w:rPr>
                <w:rFonts w:ascii="Arial" w:hAnsi="Arial" w:eastAsia="Arial"/>
                <w:b w:val="0"/>
                <w:i w:val="0"/>
                <w:sz w:val="18"/>
              </w:rPr>
              <w:t>SS-SCR-012</w:t>
            </w:r>
          </w:p>
        </w:tc>
        <w:tc>
          <w:tcPr>
            <w:tcW w:w="1928" w:type="dxa"/>
            <w:shd w:val="clear" w:fill="F2F5FB"/>
          </w:tcPr>
          <w:p w14:paraId="6A2BA9C3" wp14:textId="77777777">
            <w:pPr>
              <w:spacing w:before="40" w:after="40"/>
            </w:pPr>
            <w:r/>
            <w:r>
              <w:rPr>
                <w:rFonts w:ascii="Arial" w:hAnsi="Arial" w:eastAsia="Arial"/>
                <w:b w:val="0"/>
                <w:i w:val="0"/>
                <w:sz w:val="18"/>
              </w:rPr>
              <w:t>Zero result</w:t>
            </w:r>
          </w:p>
        </w:tc>
        <w:tc>
          <w:tcPr>
            <w:tcW w:w="1134" w:type="dxa"/>
            <w:shd w:val="clear" w:fill="F2F5FB"/>
          </w:tcPr>
          <w:p w14:paraId="6B514663" wp14:textId="77777777">
            <w:pPr>
              <w:spacing w:before="40" w:after="40"/>
            </w:pPr>
            <w:r/>
            <w:r>
              <w:rPr>
                <w:rFonts w:ascii="Arial" w:hAnsi="Arial" w:eastAsia="Arial"/>
                <w:b w:val="0"/>
                <w:i w:val="0"/>
                <w:sz w:val="18"/>
              </w:rPr>
              <w:t>FR-ZR-02</w:t>
            </w:r>
          </w:p>
        </w:tc>
        <w:tc>
          <w:tcPr>
            <w:tcW w:w="3572" w:type="dxa"/>
            <w:shd w:val="clear" w:fill="F2F5FB"/>
          </w:tcPr>
          <w:p w14:paraId="1F3B4DDD" wp14:textId="77777777">
            <w:pPr>
              <w:spacing w:before="40" w:after="40"/>
            </w:pPr>
            <w:r/>
            <w:r>
              <w:rPr>
                <w:rFonts w:ascii="Arial" w:hAnsi="Arial" w:eastAsia="Arial"/>
                <w:b w:val="0"/>
                <w:i w:val="0"/>
                <w:sz w:val="18"/>
              </w:rPr>
              <w:t>Three-tier recovery: spell correction → substitute and cross-sell products → best sellers. No blank page in any path</w:t>
            </w:r>
          </w:p>
        </w:tc>
        <w:tc>
          <w:tcPr>
            <w:tcW w:w="1757" w:type="dxa"/>
            <w:shd w:val="clear" w:fill="F2F5FB"/>
          </w:tcPr>
          <w:p w14:paraId="7B446BD2" wp14:textId="77777777">
            <w:pPr>
              <w:spacing w:before="40" w:after="40"/>
            </w:pPr>
            <w:r/>
            <w:r>
              <w:rPr>
                <w:rFonts w:ascii="Arial" w:hAnsi="Arial" w:eastAsia="Arial"/>
                <w:b w:val="0"/>
                <w:i w:val="0"/>
                <w:sz w:val="18"/>
              </w:rPr>
              <w:t>Functional · Negative · Exception</w:t>
            </w:r>
          </w:p>
        </w:tc>
      </w:tr>
      <w:tr xmlns:wp14="http://schemas.microsoft.com/office/word/2010/wordml" w14:paraId="12F0E857" wp14:textId="77777777">
        <w:tc>
          <w:tcPr>
            <w:tcW w:w="1247" w:type="dxa"/>
          </w:tcPr>
          <w:p w14:paraId="638966FE" wp14:textId="77777777">
            <w:pPr>
              <w:spacing w:before="40" w:after="40"/>
            </w:pPr>
            <w:r/>
            <w:r>
              <w:rPr>
                <w:rFonts w:ascii="Arial" w:hAnsi="Arial" w:eastAsia="Arial"/>
                <w:b w:val="0"/>
                <w:i w:val="0"/>
                <w:sz w:val="18"/>
              </w:rPr>
              <w:t>SS-SCR-013</w:t>
            </w:r>
          </w:p>
        </w:tc>
        <w:tc>
          <w:tcPr>
            <w:tcW w:w="1928" w:type="dxa"/>
          </w:tcPr>
          <w:p w14:paraId="473831D3" wp14:textId="77777777">
            <w:pPr>
              <w:spacing w:before="40" w:after="40"/>
            </w:pPr>
            <w:r/>
            <w:r>
              <w:rPr>
                <w:rFonts w:ascii="Arial" w:hAnsi="Arial" w:eastAsia="Arial"/>
                <w:b w:val="0"/>
                <w:i w:val="0"/>
                <w:sz w:val="18"/>
              </w:rPr>
              <w:t>Image search — Camera capture</w:t>
            </w:r>
          </w:p>
        </w:tc>
        <w:tc>
          <w:tcPr>
            <w:tcW w:w="1134" w:type="dxa"/>
          </w:tcPr>
          <w:p w14:paraId="7EB9B82B" wp14:textId="77777777">
            <w:pPr>
              <w:spacing w:before="40" w:after="40"/>
            </w:pPr>
            <w:r/>
            <w:r>
              <w:rPr>
                <w:rFonts w:ascii="Arial" w:hAnsi="Arial" w:eastAsia="Arial"/>
                <w:b w:val="0"/>
                <w:i w:val="0"/>
                <w:sz w:val="18"/>
              </w:rPr>
              <w:t>FR-IS-01</w:t>
            </w:r>
          </w:p>
        </w:tc>
        <w:tc>
          <w:tcPr>
            <w:tcW w:w="3572" w:type="dxa"/>
          </w:tcPr>
          <w:p w14:paraId="1F8FBA21" wp14:textId="77777777">
            <w:pPr>
              <w:spacing w:before="40" w:after="40"/>
            </w:pPr>
            <w:r/>
            <w:r>
              <w:rPr>
                <w:rFonts w:ascii="Arial" w:hAnsi="Arial" w:eastAsia="Arial"/>
                <w:b w:val="0"/>
                <w:i w:val="0"/>
                <w:sz w:val="18"/>
              </w:rPr>
              <w:t>Camera permission, capture, retake, switch to gallery</w:t>
            </w:r>
          </w:p>
        </w:tc>
        <w:tc>
          <w:tcPr>
            <w:tcW w:w="1757" w:type="dxa"/>
          </w:tcPr>
          <w:p w14:paraId="3CE0E304" wp14:textId="77777777">
            <w:pPr>
              <w:spacing w:before="40" w:after="40"/>
            </w:pPr>
            <w:r/>
            <w:r>
              <w:rPr>
                <w:rFonts w:ascii="Arial" w:hAnsi="Arial" w:eastAsia="Arial"/>
                <w:b w:val="0"/>
                <w:i w:val="0"/>
                <w:sz w:val="18"/>
              </w:rPr>
              <w:t>Functional · Negative</w:t>
            </w:r>
          </w:p>
        </w:tc>
      </w:tr>
      <w:tr xmlns:wp14="http://schemas.microsoft.com/office/word/2010/wordml" w14:paraId="0CE66491" wp14:textId="77777777">
        <w:tc>
          <w:tcPr>
            <w:tcW w:w="1247" w:type="dxa"/>
            <w:shd w:val="clear" w:fill="F2F5FB"/>
          </w:tcPr>
          <w:p w14:paraId="5A394A43" wp14:textId="77777777">
            <w:pPr>
              <w:spacing w:before="40" w:after="40"/>
            </w:pPr>
            <w:r/>
            <w:r>
              <w:rPr>
                <w:rFonts w:ascii="Arial" w:hAnsi="Arial" w:eastAsia="Arial"/>
                <w:b w:val="0"/>
                <w:i w:val="0"/>
                <w:sz w:val="18"/>
              </w:rPr>
              <w:t>SS-SCR-014</w:t>
            </w:r>
          </w:p>
        </w:tc>
        <w:tc>
          <w:tcPr>
            <w:tcW w:w="1928" w:type="dxa"/>
            <w:shd w:val="clear" w:fill="F2F5FB"/>
          </w:tcPr>
          <w:p w14:paraId="531E1B92" wp14:textId="77777777">
            <w:pPr>
              <w:spacing w:before="40" w:after="40"/>
            </w:pPr>
            <w:r/>
            <w:r>
              <w:rPr>
                <w:rFonts w:ascii="Arial" w:hAnsi="Arial" w:eastAsia="Arial"/>
                <w:b w:val="0"/>
                <w:i w:val="0"/>
                <w:sz w:val="18"/>
              </w:rPr>
              <w:t>Image search — Gallery selection</w:t>
            </w:r>
          </w:p>
        </w:tc>
        <w:tc>
          <w:tcPr>
            <w:tcW w:w="1134" w:type="dxa"/>
            <w:shd w:val="clear" w:fill="F2F5FB"/>
          </w:tcPr>
          <w:p w14:paraId="06A05F33" wp14:textId="77777777">
            <w:pPr>
              <w:spacing w:before="40" w:after="40"/>
            </w:pPr>
            <w:r/>
            <w:r>
              <w:rPr>
                <w:rFonts w:ascii="Arial" w:hAnsi="Arial" w:eastAsia="Arial"/>
                <w:b w:val="0"/>
                <w:i w:val="0"/>
                <w:sz w:val="18"/>
              </w:rPr>
              <w:t>FR-IS-02</w:t>
            </w:r>
          </w:p>
        </w:tc>
        <w:tc>
          <w:tcPr>
            <w:tcW w:w="3572" w:type="dxa"/>
            <w:shd w:val="clear" w:fill="F2F5FB"/>
          </w:tcPr>
          <w:p w14:paraId="5E6AD853" wp14:textId="77777777">
            <w:pPr>
              <w:spacing w:before="40" w:after="40"/>
            </w:pPr>
            <w:r/>
            <w:r>
              <w:rPr>
                <w:rFonts w:ascii="Arial" w:hAnsi="Arial" w:eastAsia="Arial"/>
                <w:b w:val="0"/>
                <w:i w:val="0"/>
                <w:sz w:val="18"/>
              </w:rPr>
              <w:t>Photo-library permission, selection, unsupported format and oversize handling</w:t>
            </w:r>
          </w:p>
        </w:tc>
        <w:tc>
          <w:tcPr>
            <w:tcW w:w="1757" w:type="dxa"/>
            <w:shd w:val="clear" w:fill="F2F5FB"/>
          </w:tcPr>
          <w:p w14:paraId="0F12C5A0" wp14:textId="77777777">
            <w:pPr>
              <w:spacing w:before="40" w:after="40"/>
            </w:pPr>
            <w:r/>
            <w:r>
              <w:rPr>
                <w:rFonts w:ascii="Arial" w:hAnsi="Arial" w:eastAsia="Arial"/>
                <w:b w:val="0"/>
                <w:i w:val="0"/>
                <w:sz w:val="18"/>
              </w:rPr>
              <w:t>Functional · Validation · Negative</w:t>
            </w:r>
          </w:p>
        </w:tc>
      </w:tr>
      <w:tr xmlns:wp14="http://schemas.microsoft.com/office/word/2010/wordml" w14:paraId="56467998" wp14:textId="77777777">
        <w:tc>
          <w:tcPr>
            <w:tcW w:w="1247" w:type="dxa"/>
          </w:tcPr>
          <w:p w14:paraId="3FDC693E" wp14:textId="77777777">
            <w:pPr>
              <w:spacing w:before="40" w:after="40"/>
            </w:pPr>
            <w:r/>
            <w:r>
              <w:rPr>
                <w:rFonts w:ascii="Arial" w:hAnsi="Arial" w:eastAsia="Arial"/>
                <w:b w:val="0"/>
                <w:i w:val="0"/>
                <w:sz w:val="18"/>
              </w:rPr>
              <w:t>SS-SCR-015</w:t>
            </w:r>
          </w:p>
        </w:tc>
        <w:tc>
          <w:tcPr>
            <w:tcW w:w="1928" w:type="dxa"/>
          </w:tcPr>
          <w:p w14:paraId="3A3DCCEA" wp14:textId="77777777">
            <w:pPr>
              <w:spacing w:before="40" w:after="40"/>
            </w:pPr>
            <w:r/>
            <w:r>
              <w:rPr>
                <w:rFonts w:ascii="Arial" w:hAnsi="Arial" w:eastAsia="Arial"/>
                <w:b w:val="0"/>
                <w:i w:val="0"/>
                <w:sz w:val="18"/>
              </w:rPr>
              <w:t>Image search — Recognition results</w:t>
            </w:r>
          </w:p>
        </w:tc>
        <w:tc>
          <w:tcPr>
            <w:tcW w:w="1134" w:type="dxa"/>
          </w:tcPr>
          <w:p w14:paraId="3B9FCE98" wp14:textId="77777777">
            <w:pPr>
              <w:spacing w:before="40" w:after="40"/>
            </w:pPr>
            <w:r/>
            <w:r>
              <w:rPr>
                <w:rFonts w:ascii="Arial" w:hAnsi="Arial" w:eastAsia="Arial"/>
                <w:b w:val="0"/>
                <w:i w:val="0"/>
                <w:sz w:val="18"/>
              </w:rPr>
              <w:t>FR-IS-03</w:t>
            </w:r>
          </w:p>
        </w:tc>
        <w:tc>
          <w:tcPr>
            <w:tcW w:w="3572" w:type="dxa"/>
          </w:tcPr>
          <w:p w14:paraId="6AFAA693" wp14:textId="77777777">
            <w:pPr>
              <w:spacing w:before="40" w:after="40"/>
            </w:pPr>
            <w:r/>
            <w:r>
              <w:rPr>
                <w:rFonts w:ascii="Arial" w:hAnsi="Arial" w:eastAsia="Arial"/>
                <w:b w:val="0"/>
                <w:i w:val="0"/>
                <w:sz w:val="18"/>
              </w:rPr>
              <w:t>Recognised item echoed back, result set, same sort / filter / add-to-cart behaviour as text results</w:t>
            </w:r>
          </w:p>
        </w:tc>
        <w:tc>
          <w:tcPr>
            <w:tcW w:w="1757" w:type="dxa"/>
          </w:tcPr>
          <w:p w14:paraId="1ED6212B" wp14:textId="77777777">
            <w:pPr>
              <w:spacing w:before="40" w:after="40"/>
            </w:pPr>
            <w:r/>
            <w:r>
              <w:rPr>
                <w:rFonts w:ascii="Arial" w:hAnsi="Arial" w:eastAsia="Arial"/>
                <w:b w:val="0"/>
                <w:i w:val="0"/>
                <w:sz w:val="18"/>
              </w:rPr>
              <w:t>Functional · Integration</w:t>
            </w:r>
          </w:p>
        </w:tc>
      </w:tr>
      <w:tr xmlns:wp14="http://schemas.microsoft.com/office/word/2010/wordml" w14:paraId="1531E566" wp14:textId="77777777">
        <w:tc>
          <w:tcPr>
            <w:tcW w:w="1247" w:type="dxa"/>
            <w:shd w:val="clear" w:fill="F2F5FB"/>
          </w:tcPr>
          <w:p w14:paraId="6A6F1E8A" wp14:textId="77777777">
            <w:pPr>
              <w:spacing w:before="40" w:after="40"/>
            </w:pPr>
            <w:r/>
            <w:r>
              <w:rPr>
                <w:rFonts w:ascii="Arial" w:hAnsi="Arial" w:eastAsia="Arial"/>
                <w:b w:val="0"/>
                <w:i w:val="0"/>
                <w:sz w:val="18"/>
              </w:rPr>
              <w:t>SS-SCR-016</w:t>
            </w:r>
          </w:p>
        </w:tc>
        <w:tc>
          <w:tcPr>
            <w:tcW w:w="1928" w:type="dxa"/>
            <w:shd w:val="clear" w:fill="F2F5FB"/>
          </w:tcPr>
          <w:p w14:paraId="5959AB03" wp14:textId="77777777">
            <w:pPr>
              <w:spacing w:before="40" w:after="40"/>
            </w:pPr>
            <w:r/>
            <w:r>
              <w:rPr>
                <w:rFonts w:ascii="Arial" w:hAnsi="Arial" w:eastAsia="Arial"/>
                <w:b w:val="0"/>
                <w:i w:val="0"/>
                <w:sz w:val="18"/>
              </w:rPr>
              <w:t>Image search — Recognition error</w:t>
            </w:r>
          </w:p>
        </w:tc>
        <w:tc>
          <w:tcPr>
            <w:tcW w:w="1134" w:type="dxa"/>
            <w:shd w:val="clear" w:fill="F2F5FB"/>
          </w:tcPr>
          <w:p w14:paraId="24E9E085" wp14:textId="77777777">
            <w:pPr>
              <w:spacing w:before="40" w:after="40"/>
            </w:pPr>
            <w:r/>
            <w:r>
              <w:rPr>
                <w:rFonts w:ascii="Arial" w:hAnsi="Arial" w:eastAsia="Arial"/>
                <w:b w:val="0"/>
                <w:i w:val="0"/>
                <w:sz w:val="18"/>
              </w:rPr>
              <w:t>FR-IS-04</w:t>
            </w:r>
          </w:p>
        </w:tc>
        <w:tc>
          <w:tcPr>
            <w:tcW w:w="3572" w:type="dxa"/>
            <w:shd w:val="clear" w:fill="F2F5FB"/>
          </w:tcPr>
          <w:p w14:paraId="397D7B22" wp14:textId="77777777">
            <w:pPr>
              <w:spacing w:before="40" w:after="40"/>
            </w:pPr>
            <w:r/>
            <w:r>
              <w:rPr>
                <w:rFonts w:ascii="Arial" w:hAnsi="Arial" w:eastAsia="Arial"/>
                <w:b w:val="0"/>
                <w:i w:val="0"/>
                <w:sz w:val="18"/>
              </w:rPr>
              <w:t>Blurred or unrecognised image, retry and alternative-mode exits, confidence threshold (open item)</w:t>
            </w:r>
          </w:p>
        </w:tc>
        <w:tc>
          <w:tcPr>
            <w:tcW w:w="1757" w:type="dxa"/>
            <w:shd w:val="clear" w:fill="F2F5FB"/>
          </w:tcPr>
          <w:p w14:paraId="2046102B" wp14:textId="77777777">
            <w:pPr>
              <w:spacing w:before="40" w:after="40"/>
            </w:pPr>
            <w:r/>
            <w:r>
              <w:rPr>
                <w:rFonts w:ascii="Arial" w:hAnsi="Arial" w:eastAsia="Arial"/>
                <w:b w:val="0"/>
                <w:i w:val="0"/>
                <w:sz w:val="18"/>
              </w:rPr>
              <w:t>Negative · Exception</w:t>
            </w:r>
          </w:p>
        </w:tc>
      </w:tr>
      <w:tr xmlns:wp14="http://schemas.microsoft.com/office/word/2010/wordml" w14:paraId="2EC89613" wp14:textId="77777777">
        <w:tc>
          <w:tcPr>
            <w:tcW w:w="1247" w:type="dxa"/>
          </w:tcPr>
          <w:p w14:paraId="3D0CAAE8" wp14:textId="77777777">
            <w:pPr>
              <w:spacing w:before="40" w:after="40"/>
            </w:pPr>
            <w:r/>
            <w:r>
              <w:rPr>
                <w:rFonts w:ascii="Arial" w:hAnsi="Arial" w:eastAsia="Arial"/>
                <w:b w:val="0"/>
                <w:i w:val="0"/>
                <w:sz w:val="18"/>
              </w:rPr>
              <w:t>SS-SCR-017</w:t>
            </w:r>
          </w:p>
        </w:tc>
        <w:tc>
          <w:tcPr>
            <w:tcW w:w="1928" w:type="dxa"/>
          </w:tcPr>
          <w:p w14:paraId="0AF7852A" wp14:textId="77777777">
            <w:pPr>
              <w:spacing w:before="40" w:after="40"/>
            </w:pPr>
            <w:r/>
            <w:r>
              <w:rPr>
                <w:rFonts w:ascii="Arial" w:hAnsi="Arial" w:eastAsia="Arial"/>
                <w:b w:val="0"/>
                <w:i w:val="0"/>
                <w:sz w:val="18"/>
              </w:rPr>
              <w:t>Voice search — Listening</w:t>
            </w:r>
          </w:p>
        </w:tc>
        <w:tc>
          <w:tcPr>
            <w:tcW w:w="1134" w:type="dxa"/>
          </w:tcPr>
          <w:p w14:paraId="23E14856" wp14:textId="77777777">
            <w:pPr>
              <w:spacing w:before="40" w:after="40"/>
            </w:pPr>
            <w:r/>
            <w:r>
              <w:rPr>
                <w:rFonts w:ascii="Arial" w:hAnsi="Arial" w:eastAsia="Arial"/>
                <w:b w:val="0"/>
                <w:i w:val="0"/>
                <w:sz w:val="18"/>
              </w:rPr>
              <w:t>FR-VS-01</w:t>
            </w:r>
          </w:p>
        </w:tc>
        <w:tc>
          <w:tcPr>
            <w:tcW w:w="3572" w:type="dxa"/>
          </w:tcPr>
          <w:p w14:paraId="493A04DE" wp14:textId="77777777">
            <w:pPr>
              <w:spacing w:before="40" w:after="40"/>
            </w:pPr>
            <w:r/>
            <w:r>
              <w:rPr>
                <w:rFonts w:ascii="Arial" w:hAnsi="Arial" w:eastAsia="Arial"/>
                <w:b w:val="0"/>
                <w:i w:val="0"/>
                <w:sz w:val="18"/>
              </w:rPr>
              <w:t>Microphone permission, waveform feedback, auto-stop threshold, manual cancel</w:t>
            </w:r>
          </w:p>
        </w:tc>
        <w:tc>
          <w:tcPr>
            <w:tcW w:w="1757" w:type="dxa"/>
          </w:tcPr>
          <w:p w14:paraId="4DE45016" wp14:textId="77777777">
            <w:pPr>
              <w:spacing w:before="40" w:after="40"/>
            </w:pPr>
            <w:r/>
            <w:r>
              <w:rPr>
                <w:rFonts w:ascii="Arial" w:hAnsi="Arial" w:eastAsia="Arial"/>
                <w:b w:val="0"/>
                <w:i w:val="0"/>
                <w:sz w:val="18"/>
              </w:rPr>
              <w:t>Functional · Negative</w:t>
            </w:r>
          </w:p>
        </w:tc>
      </w:tr>
      <w:tr xmlns:wp14="http://schemas.microsoft.com/office/word/2010/wordml" w14:paraId="7F9E22E4" wp14:textId="77777777">
        <w:tc>
          <w:tcPr>
            <w:tcW w:w="1247" w:type="dxa"/>
            <w:shd w:val="clear" w:fill="F2F5FB"/>
          </w:tcPr>
          <w:p w14:paraId="016A34AE" wp14:textId="77777777">
            <w:pPr>
              <w:spacing w:before="40" w:after="40"/>
            </w:pPr>
            <w:r/>
            <w:r>
              <w:rPr>
                <w:rFonts w:ascii="Arial" w:hAnsi="Arial" w:eastAsia="Arial"/>
                <w:b w:val="0"/>
                <w:i w:val="0"/>
                <w:sz w:val="18"/>
              </w:rPr>
              <w:t>SS-SCR-018</w:t>
            </w:r>
          </w:p>
        </w:tc>
        <w:tc>
          <w:tcPr>
            <w:tcW w:w="1928" w:type="dxa"/>
            <w:shd w:val="clear" w:fill="F2F5FB"/>
          </w:tcPr>
          <w:p w14:paraId="4906BC57" wp14:textId="77777777">
            <w:pPr>
              <w:spacing w:before="40" w:after="40"/>
            </w:pPr>
            <w:r/>
            <w:r>
              <w:rPr>
                <w:rFonts w:ascii="Arial" w:hAnsi="Arial" w:eastAsia="Arial"/>
                <w:b w:val="0"/>
                <w:i w:val="0"/>
                <w:sz w:val="18"/>
              </w:rPr>
              <w:t>Voice search — Results</w:t>
            </w:r>
          </w:p>
        </w:tc>
        <w:tc>
          <w:tcPr>
            <w:tcW w:w="1134" w:type="dxa"/>
            <w:shd w:val="clear" w:fill="F2F5FB"/>
          </w:tcPr>
          <w:p w14:paraId="4EE089AC" wp14:textId="77777777">
            <w:pPr>
              <w:spacing w:before="40" w:after="40"/>
            </w:pPr>
            <w:r/>
            <w:r>
              <w:rPr>
                <w:rFonts w:ascii="Arial" w:hAnsi="Arial" w:eastAsia="Arial"/>
                <w:b w:val="0"/>
                <w:i w:val="0"/>
                <w:sz w:val="18"/>
              </w:rPr>
              <w:t>FR-VS-02</w:t>
            </w:r>
          </w:p>
        </w:tc>
        <w:tc>
          <w:tcPr>
            <w:tcW w:w="3572" w:type="dxa"/>
            <w:shd w:val="clear" w:fill="F2F5FB"/>
          </w:tcPr>
          <w:p w14:paraId="16CA17DC" wp14:textId="77777777">
            <w:pPr>
              <w:spacing w:before="40" w:after="40"/>
            </w:pPr>
            <w:r/>
            <w:r>
              <w:rPr>
                <w:rFonts w:ascii="Arial" w:hAnsi="Arial" w:eastAsia="Arial"/>
                <w:b w:val="0"/>
                <w:i w:val="0"/>
                <w:sz w:val="18"/>
              </w:rPr>
              <w:t>Transcribed keyword echoed back and editable, result set identical to typing the same keyword</w:t>
            </w:r>
          </w:p>
        </w:tc>
        <w:tc>
          <w:tcPr>
            <w:tcW w:w="1757" w:type="dxa"/>
            <w:shd w:val="clear" w:fill="F2F5FB"/>
          </w:tcPr>
          <w:p w14:paraId="1B05F11F" wp14:textId="77777777">
            <w:pPr>
              <w:spacing w:before="40" w:after="40"/>
            </w:pPr>
            <w:r/>
            <w:r>
              <w:rPr>
                <w:rFonts w:ascii="Arial" w:hAnsi="Arial" w:eastAsia="Arial"/>
                <w:b w:val="0"/>
                <w:i w:val="0"/>
                <w:sz w:val="18"/>
              </w:rPr>
              <w:t>Functional · Integration</w:t>
            </w:r>
          </w:p>
        </w:tc>
      </w:tr>
      <w:tr xmlns:wp14="http://schemas.microsoft.com/office/word/2010/wordml" w14:paraId="60B49D7B" wp14:textId="77777777">
        <w:tc>
          <w:tcPr>
            <w:tcW w:w="1247" w:type="dxa"/>
          </w:tcPr>
          <w:p w14:paraId="01AA3D49" wp14:textId="77777777">
            <w:pPr>
              <w:spacing w:before="40" w:after="40"/>
            </w:pPr>
            <w:r/>
            <w:r>
              <w:rPr>
                <w:rFonts w:ascii="Arial" w:hAnsi="Arial" w:eastAsia="Arial"/>
                <w:b w:val="0"/>
                <w:i w:val="0"/>
                <w:sz w:val="18"/>
              </w:rPr>
              <w:t>SS-SCR-019</w:t>
            </w:r>
          </w:p>
        </w:tc>
        <w:tc>
          <w:tcPr>
            <w:tcW w:w="1928" w:type="dxa"/>
          </w:tcPr>
          <w:p w14:paraId="4AB615C2" wp14:textId="77777777">
            <w:pPr>
              <w:spacing w:before="40" w:after="40"/>
            </w:pPr>
            <w:r/>
            <w:r>
              <w:rPr>
                <w:rFonts w:ascii="Arial" w:hAnsi="Arial" w:eastAsia="Arial"/>
                <w:b w:val="0"/>
                <w:i w:val="0"/>
                <w:sz w:val="18"/>
              </w:rPr>
              <w:t>Voice search — Speech error</w:t>
            </w:r>
          </w:p>
        </w:tc>
        <w:tc>
          <w:tcPr>
            <w:tcW w:w="1134" w:type="dxa"/>
          </w:tcPr>
          <w:p w14:paraId="6AA6B6D7" wp14:textId="77777777">
            <w:pPr>
              <w:spacing w:before="40" w:after="40"/>
            </w:pPr>
            <w:r/>
            <w:r>
              <w:rPr>
                <w:rFonts w:ascii="Arial" w:hAnsi="Arial" w:eastAsia="Arial"/>
                <w:b w:val="0"/>
                <w:i w:val="0"/>
                <w:sz w:val="18"/>
              </w:rPr>
              <w:t>FR-VS-03</w:t>
            </w:r>
          </w:p>
        </w:tc>
        <w:tc>
          <w:tcPr>
            <w:tcW w:w="3572" w:type="dxa"/>
          </w:tcPr>
          <w:p w14:paraId="36E3CC3C" wp14:textId="77777777">
            <w:pPr>
              <w:spacing w:before="40" w:after="40"/>
            </w:pPr>
            <w:r/>
            <w:r>
              <w:rPr>
                <w:rFonts w:ascii="Arial" w:hAnsi="Arial" w:eastAsia="Arial"/>
                <w:b w:val="0"/>
                <w:i w:val="0"/>
                <w:sz w:val="18"/>
              </w:rPr>
              <w:t>Unclear speech, silence, background noise; retry and fall back to typing</w:t>
            </w:r>
          </w:p>
        </w:tc>
        <w:tc>
          <w:tcPr>
            <w:tcW w:w="1757" w:type="dxa"/>
          </w:tcPr>
          <w:p w14:paraId="75AA537A" wp14:textId="77777777">
            <w:pPr>
              <w:spacing w:before="40" w:after="40"/>
            </w:pPr>
            <w:r/>
            <w:r>
              <w:rPr>
                <w:rFonts w:ascii="Arial" w:hAnsi="Arial" w:eastAsia="Arial"/>
                <w:b w:val="0"/>
                <w:i w:val="0"/>
                <w:sz w:val="18"/>
              </w:rPr>
              <w:t>Negative · Exception</w:t>
            </w:r>
          </w:p>
        </w:tc>
      </w:tr>
    </w:tbl>
    <w:p xmlns:wp14="http://schemas.microsoft.com/office/word/2010/wordml" w:rsidP="2928A8D5" w14:paraId="6996C0BE" wp14:textId="77777777">
      <w:pPr>
        <w:pStyle w:val="Heading3"/>
        <w:spacing w:before="120" w:after="60"/>
        <w:rPr>
          <w:rFonts w:ascii="Arial" w:hAnsi="Arial" w:eastAsia="Arial"/>
          <w:b w:val="1"/>
          <w:bCs w:val="1"/>
          <w:i w:val="0"/>
          <w:iCs w:val="0"/>
          <w:color w:val="1F4D78"/>
          <w:sz w:val="20"/>
          <w:szCs w:val="20"/>
        </w:rPr>
      </w:pPr>
      <w:bookmarkStart w:name="_Toc274833209" w:id="953258671"/>
      <w:r w:rsidRPr="2928A8D5" w:rsidR="2928A8D5">
        <w:rPr>
          <w:rFonts w:ascii="Arial" w:hAnsi="Arial" w:eastAsia="Arial"/>
          <w:b w:val="1"/>
          <w:bCs w:val="1"/>
          <w:i w:val="0"/>
          <w:iCs w:val="0"/>
          <w:color w:val="1F4D78"/>
          <w:sz w:val="20"/>
          <w:szCs w:val="20"/>
        </w:rPr>
        <w:t>2.8.3  Rule-based test conditions</w:t>
      </w:r>
      <w:bookmarkEnd w:id="953258671"/>
    </w:p>
    <w:p xmlns:wp14="http://schemas.microsoft.com/office/word/2010/wordml" w14:paraId="7E7B227F" wp14:textId="77777777">
      <w:pPr>
        <w:spacing w:before="40" w:after="40"/>
      </w:pPr>
      <w:r>
        <w:rPr>
          <w:rFonts w:ascii="Arial" w:hAnsi="Arial" w:eastAsia="Arial"/>
          <w:b w:val="0"/>
          <w:i w:val="0"/>
          <w:sz w:val="19"/>
        </w:rPr>
        <w:t>The storyboard states explicit thresholds and data rules. Each one below is a pass / fail assertion and must have at least one test case.</w:t>
      </w:r>
    </w:p>
    <w:tbl>
      <w:tblPr>
        <w:tblStyle w:val="TableGrid"/>
        <w:tblW w:w="0" w:type="auto"/>
        <w:tblLayout w:type="fixed"/>
        <w:tblLook w:val="04A0" w:firstRow="1" w:lastRow="0" w:firstColumn="1" w:lastColumn="0" w:noHBand="0" w:noVBand="1"/>
        <w:jc w:val="center"/>
        <w:tblLayout w:type="fixed"/>
      </w:tblPr>
      <w:tblGrid>
        <w:gridCol w:w="510"/>
        <w:gridCol w:w="1928"/>
        <w:gridCol w:w="4706"/>
        <w:gridCol w:w="2494"/>
      </w:tblGrid>
      <w:tr xmlns:wp14="http://schemas.microsoft.com/office/word/2010/wordml" w14:paraId="090EBCA8" wp14:textId="77777777">
        <w:tc>
          <w:tcPr>
            <w:tcW w:w="510" w:type="dxa"/>
            <w:shd w:val="clear" w:fill="1F3864"/>
          </w:tcPr>
          <w:p w14:paraId="65804BD3" wp14:textId="77777777">
            <w:pPr>
              <w:spacing w:before="40" w:after="40"/>
              <w:jc w:val="center"/>
            </w:pPr>
            <w:r/>
            <w:r>
              <w:rPr>
                <w:rFonts w:ascii="Arial" w:hAnsi="Arial" w:eastAsia="Arial"/>
                <w:b/>
                <w:i w:val="0"/>
                <w:color w:val="FFFFFF"/>
                <w:sz w:val="18"/>
              </w:rPr>
              <w:t>No</w:t>
            </w:r>
          </w:p>
        </w:tc>
        <w:tc>
          <w:tcPr>
            <w:tcW w:w="1928" w:type="dxa"/>
            <w:shd w:val="clear" w:fill="1F3864"/>
          </w:tcPr>
          <w:p w14:paraId="1DE9828F" wp14:textId="77777777">
            <w:pPr>
              <w:spacing w:before="40" w:after="40"/>
              <w:jc w:val="center"/>
            </w:pPr>
            <w:r/>
            <w:r>
              <w:rPr>
                <w:rFonts w:ascii="Arial" w:hAnsi="Arial" w:eastAsia="Arial"/>
                <w:b/>
                <w:i w:val="0"/>
                <w:color w:val="FFFFFF"/>
                <w:sz w:val="18"/>
              </w:rPr>
              <w:t>Rule / threshold</w:t>
            </w:r>
          </w:p>
        </w:tc>
        <w:tc>
          <w:tcPr>
            <w:tcW w:w="4706" w:type="dxa"/>
            <w:shd w:val="clear" w:fill="1F3864"/>
          </w:tcPr>
          <w:p w14:paraId="52D1044F" wp14:textId="77777777">
            <w:pPr>
              <w:spacing w:before="40" w:after="40"/>
              <w:jc w:val="center"/>
            </w:pPr>
            <w:r/>
            <w:r>
              <w:rPr>
                <w:rFonts w:ascii="Arial" w:hAnsi="Arial" w:eastAsia="Arial"/>
                <w:b/>
                <w:i w:val="0"/>
                <w:color w:val="FFFFFF"/>
                <w:sz w:val="18"/>
              </w:rPr>
              <w:t>Assertion</w:t>
            </w:r>
          </w:p>
        </w:tc>
        <w:tc>
          <w:tcPr>
            <w:tcW w:w="2494" w:type="dxa"/>
            <w:shd w:val="clear" w:fill="1F3864"/>
          </w:tcPr>
          <w:p w14:paraId="5D3B89F7" wp14:textId="77777777">
            <w:pPr>
              <w:spacing w:before="40" w:after="40"/>
              <w:jc w:val="center"/>
            </w:pPr>
            <w:r/>
            <w:r>
              <w:rPr>
                <w:rFonts w:ascii="Arial" w:hAnsi="Arial" w:eastAsia="Arial"/>
                <w:b/>
                <w:i w:val="0"/>
                <w:color w:val="FFFFFF"/>
                <w:sz w:val="18"/>
              </w:rPr>
              <w:t>Screen</w:t>
            </w:r>
          </w:p>
        </w:tc>
      </w:tr>
      <w:tr xmlns:wp14="http://schemas.microsoft.com/office/word/2010/wordml" w14:paraId="4A41B13A" wp14:textId="77777777">
        <w:tc>
          <w:tcPr>
            <w:tcW w:w="510" w:type="dxa"/>
          </w:tcPr>
          <w:p w14:paraId="649841BE" wp14:textId="77777777">
            <w:pPr>
              <w:spacing w:before="40" w:after="40"/>
            </w:pPr>
            <w:r/>
            <w:r>
              <w:rPr>
                <w:rFonts w:ascii="Arial" w:hAnsi="Arial" w:eastAsia="Arial"/>
                <w:b w:val="0"/>
                <w:i w:val="0"/>
                <w:sz w:val="18"/>
              </w:rPr>
              <w:t>1</w:t>
            </w:r>
          </w:p>
        </w:tc>
        <w:tc>
          <w:tcPr>
            <w:tcW w:w="1928" w:type="dxa"/>
          </w:tcPr>
          <w:p w14:paraId="3F9FED31" wp14:textId="77777777">
            <w:pPr>
              <w:spacing w:before="40" w:after="40"/>
            </w:pPr>
            <w:r/>
            <w:r>
              <w:rPr>
                <w:rFonts w:ascii="Arial" w:hAnsi="Arial" w:eastAsia="Arial"/>
                <w:b w:val="0"/>
                <w:i w:val="0"/>
                <w:sz w:val="18"/>
              </w:rPr>
              <w:t>Autocomplete debounce</w:t>
            </w:r>
          </w:p>
        </w:tc>
        <w:tc>
          <w:tcPr>
            <w:tcW w:w="4706" w:type="dxa"/>
          </w:tcPr>
          <w:p w14:paraId="71B27E40" wp14:textId="77777777">
            <w:pPr>
              <w:spacing w:before="40" w:after="40"/>
            </w:pPr>
            <w:r/>
            <w:r>
              <w:rPr>
                <w:rFonts w:ascii="Arial" w:hAnsi="Arial" w:eastAsia="Arial"/>
                <w:b w:val="0"/>
                <w:i w:val="0"/>
                <w:sz w:val="18"/>
              </w:rPr>
              <w:t>No suggestion API call is issued until 300 ms after the last keystroke</w:t>
            </w:r>
          </w:p>
        </w:tc>
        <w:tc>
          <w:tcPr>
            <w:tcW w:w="2494" w:type="dxa"/>
          </w:tcPr>
          <w:p w14:paraId="6E7E0082" wp14:textId="77777777">
            <w:pPr>
              <w:spacing w:before="40" w:after="40"/>
            </w:pPr>
            <w:r/>
            <w:r>
              <w:rPr>
                <w:rFonts w:ascii="Arial" w:hAnsi="Arial" w:eastAsia="Arial"/>
                <w:b w:val="0"/>
                <w:i w:val="0"/>
                <w:sz w:val="18"/>
              </w:rPr>
              <w:t>SS-SCR-002</w:t>
            </w:r>
          </w:p>
        </w:tc>
      </w:tr>
      <w:tr xmlns:wp14="http://schemas.microsoft.com/office/word/2010/wordml" w14:paraId="1BF6454F" wp14:textId="77777777">
        <w:tc>
          <w:tcPr>
            <w:tcW w:w="510" w:type="dxa"/>
            <w:shd w:val="clear" w:fill="F2F5FB"/>
          </w:tcPr>
          <w:p w14:paraId="7144751B" wp14:textId="77777777">
            <w:pPr>
              <w:spacing w:before="40" w:after="40"/>
            </w:pPr>
            <w:r/>
            <w:r>
              <w:rPr>
                <w:rFonts w:ascii="Arial" w:hAnsi="Arial" w:eastAsia="Arial"/>
                <w:b w:val="0"/>
                <w:i w:val="0"/>
                <w:sz w:val="18"/>
              </w:rPr>
              <w:t>2</w:t>
            </w:r>
          </w:p>
        </w:tc>
        <w:tc>
          <w:tcPr>
            <w:tcW w:w="1928" w:type="dxa"/>
            <w:shd w:val="clear" w:fill="F2F5FB"/>
          </w:tcPr>
          <w:p w14:paraId="598AD381" wp14:textId="77777777">
            <w:pPr>
              <w:spacing w:before="40" w:after="40"/>
            </w:pPr>
            <w:r/>
            <w:r>
              <w:rPr>
                <w:rFonts w:ascii="Arial" w:hAnsi="Arial" w:eastAsia="Arial"/>
                <w:b w:val="0"/>
                <w:i w:val="0"/>
                <w:sz w:val="18"/>
              </w:rPr>
              <w:t>Loading display threshold</w:t>
            </w:r>
          </w:p>
        </w:tc>
        <w:tc>
          <w:tcPr>
            <w:tcW w:w="4706" w:type="dxa"/>
            <w:shd w:val="clear" w:fill="F2F5FB"/>
          </w:tcPr>
          <w:p w14:paraId="5DA9302C" wp14:textId="77777777">
            <w:pPr>
              <w:spacing w:before="40" w:after="40"/>
            </w:pPr>
            <w:r/>
            <w:r>
              <w:rPr>
                <w:rFonts w:ascii="Arial" w:hAnsi="Arial" w:eastAsia="Arial"/>
                <w:b w:val="0"/>
                <w:i w:val="0"/>
                <w:sz w:val="18"/>
              </w:rPr>
              <w:t>Processing screen appears only when the response exceeds 300 ms</w:t>
            </w:r>
          </w:p>
        </w:tc>
        <w:tc>
          <w:tcPr>
            <w:tcW w:w="2494" w:type="dxa"/>
            <w:shd w:val="clear" w:fill="F2F5FB"/>
          </w:tcPr>
          <w:p w14:paraId="7279B152" wp14:textId="77777777">
            <w:pPr>
              <w:spacing w:before="40" w:after="40"/>
            </w:pPr>
            <w:r/>
            <w:r>
              <w:rPr>
                <w:rFonts w:ascii="Arial" w:hAnsi="Arial" w:eastAsia="Arial"/>
                <w:b w:val="0"/>
                <w:i w:val="0"/>
                <w:sz w:val="18"/>
              </w:rPr>
              <w:t>SS-SCR-004</w:t>
            </w:r>
          </w:p>
        </w:tc>
      </w:tr>
      <w:tr xmlns:wp14="http://schemas.microsoft.com/office/word/2010/wordml" w14:paraId="64896665" wp14:textId="77777777">
        <w:tc>
          <w:tcPr>
            <w:tcW w:w="510" w:type="dxa"/>
          </w:tcPr>
          <w:p w14:paraId="7A036E3D" wp14:textId="77777777">
            <w:pPr>
              <w:spacing w:before="40" w:after="40"/>
            </w:pPr>
            <w:r/>
            <w:r>
              <w:rPr>
                <w:rFonts w:ascii="Arial" w:hAnsi="Arial" w:eastAsia="Arial"/>
                <w:b w:val="0"/>
                <w:i w:val="0"/>
                <w:sz w:val="18"/>
              </w:rPr>
              <w:t>3</w:t>
            </w:r>
          </w:p>
        </w:tc>
        <w:tc>
          <w:tcPr>
            <w:tcW w:w="1928" w:type="dxa"/>
          </w:tcPr>
          <w:p w14:paraId="7254E4BD" wp14:textId="77777777">
            <w:pPr>
              <w:spacing w:before="40" w:after="40"/>
            </w:pPr>
            <w:r/>
            <w:r>
              <w:rPr>
                <w:rFonts w:ascii="Arial" w:hAnsi="Arial" w:eastAsia="Arial"/>
                <w:b w:val="0"/>
                <w:i w:val="0"/>
                <w:sz w:val="18"/>
              </w:rPr>
              <w:t>Timeout threshold</w:t>
            </w:r>
          </w:p>
        </w:tc>
        <w:tc>
          <w:tcPr>
            <w:tcW w:w="4706" w:type="dxa"/>
          </w:tcPr>
          <w:p w14:paraId="6A94D23B" wp14:textId="77777777">
            <w:pPr>
              <w:spacing w:before="40" w:after="40"/>
            </w:pPr>
            <w:r/>
            <w:r>
              <w:rPr>
                <w:rFonts w:ascii="Arial" w:hAnsi="Arial" w:eastAsia="Arial"/>
                <w:b w:val="0"/>
                <w:i w:val="0"/>
                <w:sz w:val="18"/>
              </w:rPr>
              <w:t>Beyond 5 s the screen changes to a network-error message with a Retry action; a blank screen is a defect</w:t>
            </w:r>
          </w:p>
        </w:tc>
        <w:tc>
          <w:tcPr>
            <w:tcW w:w="2494" w:type="dxa"/>
          </w:tcPr>
          <w:p w14:paraId="43D34565" wp14:textId="77777777">
            <w:pPr>
              <w:spacing w:before="40" w:after="40"/>
            </w:pPr>
            <w:r/>
            <w:r>
              <w:rPr>
                <w:rFonts w:ascii="Arial" w:hAnsi="Arial" w:eastAsia="Arial"/>
                <w:b w:val="0"/>
                <w:i w:val="0"/>
                <w:sz w:val="18"/>
              </w:rPr>
              <w:t>SS-SCR-004</w:t>
            </w:r>
          </w:p>
        </w:tc>
      </w:tr>
      <w:tr xmlns:wp14="http://schemas.microsoft.com/office/word/2010/wordml" w14:paraId="2F908163" wp14:textId="77777777">
        <w:tc>
          <w:tcPr>
            <w:tcW w:w="510" w:type="dxa"/>
            <w:shd w:val="clear" w:fill="F2F5FB"/>
          </w:tcPr>
          <w:p w14:paraId="279935FF" wp14:textId="77777777">
            <w:pPr>
              <w:spacing w:before="40" w:after="40"/>
            </w:pPr>
            <w:r/>
            <w:r>
              <w:rPr>
                <w:rFonts w:ascii="Arial" w:hAnsi="Arial" w:eastAsia="Arial"/>
                <w:b w:val="0"/>
                <w:i w:val="0"/>
                <w:sz w:val="18"/>
              </w:rPr>
              <w:t>4</w:t>
            </w:r>
          </w:p>
        </w:tc>
        <w:tc>
          <w:tcPr>
            <w:tcW w:w="1928" w:type="dxa"/>
            <w:shd w:val="clear" w:fill="F2F5FB"/>
          </w:tcPr>
          <w:p w14:paraId="0C023A17" wp14:textId="77777777">
            <w:pPr>
              <w:spacing w:before="40" w:after="40"/>
            </w:pPr>
            <w:r/>
            <w:r>
              <w:rPr>
                <w:rFonts w:ascii="Arial" w:hAnsi="Arial" w:eastAsia="Arial"/>
                <w:b w:val="0"/>
                <w:i w:val="0"/>
                <w:sz w:val="18"/>
              </w:rPr>
              <w:t>Recent keywords</w:t>
            </w:r>
          </w:p>
        </w:tc>
        <w:tc>
          <w:tcPr>
            <w:tcW w:w="4706" w:type="dxa"/>
            <w:shd w:val="clear" w:fill="F2F5FB"/>
          </w:tcPr>
          <w:p w14:paraId="3F1A48DC" wp14:textId="77777777">
            <w:pPr>
              <w:spacing w:before="40" w:after="40"/>
            </w:pPr>
            <w:r/>
            <w:r>
              <w:rPr>
                <w:rFonts w:ascii="Arial" w:hAnsi="Arial" w:eastAsia="Arial"/>
                <w:b w:val="0"/>
                <w:i w:val="0"/>
                <w:sz w:val="18"/>
              </w:rPr>
              <w:t>Maximum 10 chips, most recent first; the whole block is hidden when history is empty; "Clear all" removes every entry</w:t>
            </w:r>
          </w:p>
        </w:tc>
        <w:tc>
          <w:tcPr>
            <w:tcW w:w="2494" w:type="dxa"/>
            <w:shd w:val="clear" w:fill="F2F5FB"/>
          </w:tcPr>
          <w:p w14:paraId="32C1D05F" wp14:textId="77777777">
            <w:pPr>
              <w:spacing w:before="40" w:after="40"/>
            </w:pPr>
            <w:r/>
            <w:r>
              <w:rPr>
                <w:rFonts w:ascii="Arial" w:hAnsi="Arial" w:eastAsia="Arial"/>
                <w:b w:val="0"/>
                <w:i w:val="0"/>
                <w:sz w:val="18"/>
              </w:rPr>
              <w:t>SS-SCR-001</w:t>
            </w:r>
          </w:p>
        </w:tc>
      </w:tr>
      <w:tr xmlns:wp14="http://schemas.microsoft.com/office/word/2010/wordml" w14:paraId="0030B4D1" wp14:textId="77777777">
        <w:tc>
          <w:tcPr>
            <w:tcW w:w="510" w:type="dxa"/>
          </w:tcPr>
          <w:p w14:paraId="78941E47" wp14:textId="77777777">
            <w:pPr>
              <w:spacing w:before="40" w:after="40"/>
            </w:pPr>
            <w:r/>
            <w:r>
              <w:rPr>
                <w:rFonts w:ascii="Arial" w:hAnsi="Arial" w:eastAsia="Arial"/>
                <w:b w:val="0"/>
                <w:i w:val="0"/>
                <w:sz w:val="18"/>
              </w:rPr>
              <w:t>5</w:t>
            </w:r>
          </w:p>
        </w:tc>
        <w:tc>
          <w:tcPr>
            <w:tcW w:w="1928" w:type="dxa"/>
          </w:tcPr>
          <w:p w14:paraId="049072D3" wp14:textId="77777777">
            <w:pPr>
              <w:spacing w:before="40" w:after="40"/>
            </w:pPr>
            <w:r/>
            <w:r>
              <w:rPr>
                <w:rFonts w:ascii="Arial" w:hAnsi="Arial" w:eastAsia="Arial"/>
                <w:b w:val="0"/>
                <w:i w:val="0"/>
                <w:sz w:val="18"/>
              </w:rPr>
              <w:t>Trending keywords</w:t>
            </w:r>
          </w:p>
        </w:tc>
        <w:tc>
          <w:tcPr>
            <w:tcW w:w="4706" w:type="dxa"/>
          </w:tcPr>
          <w:p w14:paraId="365BEFA1" wp14:textId="77777777">
            <w:pPr>
              <w:spacing w:before="40" w:after="40"/>
            </w:pPr>
            <w:r/>
            <w:r>
              <w:rPr>
                <w:rFonts w:ascii="Arial" w:hAnsi="Arial" w:eastAsia="Arial"/>
                <w:b w:val="0"/>
                <w:i w:val="0"/>
                <w:sz w:val="18"/>
              </w:rPr>
              <w:t>Top 10 from the last 7 days, normalised, profanity-filtered, and only keywords that return more than zero results</w:t>
            </w:r>
          </w:p>
        </w:tc>
        <w:tc>
          <w:tcPr>
            <w:tcW w:w="2494" w:type="dxa"/>
          </w:tcPr>
          <w:p w14:paraId="25F6F174" wp14:textId="77777777">
            <w:pPr>
              <w:spacing w:before="40" w:after="40"/>
            </w:pPr>
            <w:r/>
            <w:r>
              <w:rPr>
                <w:rFonts w:ascii="Arial" w:hAnsi="Arial" w:eastAsia="Arial"/>
                <w:b w:val="0"/>
                <w:i w:val="0"/>
                <w:sz w:val="18"/>
              </w:rPr>
              <w:t>SS-SCR-001</w:t>
            </w:r>
          </w:p>
        </w:tc>
      </w:tr>
      <w:tr xmlns:wp14="http://schemas.microsoft.com/office/word/2010/wordml" w14:paraId="61AEEBF2" wp14:textId="77777777">
        <w:tc>
          <w:tcPr>
            <w:tcW w:w="510" w:type="dxa"/>
            <w:shd w:val="clear" w:fill="F2F5FB"/>
          </w:tcPr>
          <w:p w14:paraId="1946A7AE" wp14:textId="77777777">
            <w:pPr>
              <w:spacing w:before="40" w:after="40"/>
            </w:pPr>
            <w:r/>
            <w:r>
              <w:rPr>
                <w:rFonts w:ascii="Arial" w:hAnsi="Arial" w:eastAsia="Arial"/>
                <w:b w:val="0"/>
                <w:i w:val="0"/>
                <w:sz w:val="18"/>
              </w:rPr>
              <w:t>6</w:t>
            </w:r>
          </w:p>
        </w:tc>
        <w:tc>
          <w:tcPr>
            <w:tcW w:w="1928" w:type="dxa"/>
            <w:shd w:val="clear" w:fill="F2F5FB"/>
          </w:tcPr>
          <w:p w14:paraId="7BAEB43C" wp14:textId="77777777">
            <w:pPr>
              <w:spacing w:before="40" w:after="40"/>
            </w:pPr>
            <w:r/>
            <w:r>
              <w:rPr>
                <w:rFonts w:ascii="Arial" w:hAnsi="Arial" w:eastAsia="Arial"/>
                <w:b w:val="0"/>
                <w:i w:val="0"/>
                <w:sz w:val="18"/>
              </w:rPr>
              <w:t>Frequently purchased</w:t>
            </w:r>
          </w:p>
        </w:tc>
        <w:tc>
          <w:tcPr>
            <w:tcW w:w="4706" w:type="dxa"/>
            <w:shd w:val="clear" w:fill="F2F5FB"/>
          </w:tcPr>
          <w:p w14:paraId="4047DBAD" wp14:textId="77777777">
            <w:pPr>
              <w:spacing w:before="40" w:after="40"/>
            </w:pPr>
            <w:r/>
            <w:r>
              <w:rPr>
                <w:rFonts w:ascii="Arial" w:hAnsi="Arial" w:eastAsia="Arial"/>
                <w:b w:val="0"/>
                <w:i w:val="0"/>
                <w:sz w:val="18"/>
              </w:rPr>
              <w:t>Logged-in only. Source: order history with status COMPLETED in the last 90 days; Top 5–10 SKUs with stock &gt; 0</w:t>
            </w:r>
          </w:p>
        </w:tc>
        <w:tc>
          <w:tcPr>
            <w:tcW w:w="2494" w:type="dxa"/>
            <w:shd w:val="clear" w:fill="F2F5FB"/>
          </w:tcPr>
          <w:p w14:paraId="79ED97BF" wp14:textId="77777777">
            <w:pPr>
              <w:spacing w:before="40" w:after="40"/>
            </w:pPr>
            <w:r/>
            <w:r>
              <w:rPr>
                <w:rFonts w:ascii="Arial" w:hAnsi="Arial" w:eastAsia="Arial"/>
                <w:b w:val="0"/>
                <w:i w:val="0"/>
                <w:sz w:val="18"/>
              </w:rPr>
              <w:t>SS-SCR-001</w:t>
            </w:r>
          </w:p>
        </w:tc>
      </w:tr>
      <w:tr xmlns:wp14="http://schemas.microsoft.com/office/word/2010/wordml" w14:paraId="19BA330A" wp14:textId="77777777">
        <w:tc>
          <w:tcPr>
            <w:tcW w:w="510" w:type="dxa"/>
          </w:tcPr>
          <w:p w14:paraId="6F74D8FD" wp14:textId="77777777">
            <w:pPr>
              <w:spacing w:before="40" w:after="40"/>
            </w:pPr>
            <w:r/>
            <w:r>
              <w:rPr>
                <w:rFonts w:ascii="Arial" w:hAnsi="Arial" w:eastAsia="Arial"/>
                <w:b w:val="0"/>
                <w:i w:val="0"/>
                <w:sz w:val="18"/>
              </w:rPr>
              <w:t>7</w:t>
            </w:r>
          </w:p>
        </w:tc>
        <w:tc>
          <w:tcPr>
            <w:tcW w:w="1928" w:type="dxa"/>
          </w:tcPr>
          <w:p w14:paraId="04355351" wp14:textId="77777777">
            <w:pPr>
              <w:spacing w:before="40" w:after="40"/>
            </w:pPr>
            <w:r/>
            <w:r>
              <w:rPr>
                <w:rFonts w:ascii="Arial" w:hAnsi="Arial" w:eastAsia="Arial"/>
                <w:b w:val="0"/>
                <w:i w:val="0"/>
                <w:sz w:val="18"/>
              </w:rPr>
              <w:t>No auto-replace</w:t>
            </w:r>
          </w:p>
        </w:tc>
        <w:tc>
          <w:tcPr>
            <w:tcW w:w="4706" w:type="dxa"/>
          </w:tcPr>
          <w:p w14:paraId="69C04B45" wp14:textId="77777777">
            <w:pPr>
              <w:spacing w:before="40" w:after="40"/>
            </w:pPr>
            <w:r/>
            <w:r>
              <w:rPr>
                <w:rFonts w:ascii="Arial" w:hAnsi="Arial" w:eastAsia="Arial"/>
                <w:b w:val="0"/>
                <w:i w:val="0"/>
                <w:sz w:val="18"/>
              </w:rPr>
              <w:t>A misspelled keyword is never silently replaced; the typed string stays in the input and the correction is offered as a link</w:t>
            </w:r>
          </w:p>
        </w:tc>
        <w:tc>
          <w:tcPr>
            <w:tcW w:w="2494" w:type="dxa"/>
          </w:tcPr>
          <w:p w14:paraId="23CB1F65" wp14:textId="77777777">
            <w:pPr>
              <w:spacing w:before="40" w:after="40"/>
            </w:pPr>
            <w:r/>
            <w:r>
              <w:rPr>
                <w:rFonts w:ascii="Arial" w:hAnsi="Arial" w:eastAsia="Arial"/>
                <w:b w:val="0"/>
                <w:i w:val="0"/>
                <w:sz w:val="18"/>
              </w:rPr>
              <w:t>SS-SCR-003</w:t>
            </w:r>
          </w:p>
        </w:tc>
      </w:tr>
      <w:tr xmlns:wp14="http://schemas.microsoft.com/office/word/2010/wordml" w14:paraId="036BD6D3" wp14:textId="77777777">
        <w:tc>
          <w:tcPr>
            <w:tcW w:w="510" w:type="dxa"/>
            <w:shd w:val="clear" w:fill="F2F5FB"/>
          </w:tcPr>
          <w:p w14:paraId="03853697" wp14:textId="77777777">
            <w:pPr>
              <w:spacing w:before="40" w:after="40"/>
            </w:pPr>
            <w:r/>
            <w:r>
              <w:rPr>
                <w:rFonts w:ascii="Arial" w:hAnsi="Arial" w:eastAsia="Arial"/>
                <w:b w:val="0"/>
                <w:i w:val="0"/>
                <w:sz w:val="18"/>
              </w:rPr>
              <w:t>8</w:t>
            </w:r>
          </w:p>
        </w:tc>
        <w:tc>
          <w:tcPr>
            <w:tcW w:w="1928" w:type="dxa"/>
            <w:shd w:val="clear" w:fill="F2F5FB"/>
          </w:tcPr>
          <w:p w14:paraId="542A308E" wp14:textId="77777777">
            <w:pPr>
              <w:spacing w:before="40" w:after="40"/>
            </w:pPr>
            <w:r/>
            <w:r>
              <w:rPr>
                <w:rFonts w:ascii="Arial" w:hAnsi="Arial" w:eastAsia="Arial"/>
                <w:b w:val="0"/>
                <w:i w:val="0"/>
                <w:sz w:val="18"/>
              </w:rPr>
              <w:t>Sponsored transparency</w:t>
            </w:r>
          </w:p>
        </w:tc>
        <w:tc>
          <w:tcPr>
            <w:tcW w:w="4706" w:type="dxa"/>
            <w:shd w:val="clear" w:fill="F2F5FB"/>
          </w:tcPr>
          <w:p w14:paraId="62D78154" wp14:textId="77777777">
            <w:pPr>
              <w:spacing w:before="40" w:after="40"/>
            </w:pPr>
            <w:r/>
            <w:r>
              <w:rPr>
                <w:rFonts w:ascii="Arial" w:hAnsi="Arial" w:eastAsia="Arial"/>
                <w:b w:val="0"/>
                <w:i w:val="0"/>
                <w:sz w:val="18"/>
              </w:rPr>
              <w:t>The Sponsored label renders in every view — grid, list, cross-sell, image results and voice results</w:t>
            </w:r>
          </w:p>
        </w:tc>
        <w:tc>
          <w:tcPr>
            <w:tcW w:w="2494" w:type="dxa"/>
            <w:shd w:val="clear" w:fill="F2F5FB"/>
          </w:tcPr>
          <w:p w14:paraId="2964F43C" wp14:textId="77777777">
            <w:pPr>
              <w:spacing w:before="40" w:after="40"/>
            </w:pPr>
            <w:r/>
            <w:r>
              <w:rPr>
                <w:rFonts w:ascii="Arial" w:hAnsi="Arial" w:eastAsia="Arial"/>
                <w:b w:val="0"/>
                <w:i w:val="0"/>
                <w:sz w:val="18"/>
              </w:rPr>
              <w:t>SS-SCR-005 … 007 · 015 · 018</w:t>
            </w:r>
          </w:p>
        </w:tc>
      </w:tr>
      <w:tr xmlns:wp14="http://schemas.microsoft.com/office/word/2010/wordml" w14:paraId="4922EA6F" wp14:textId="77777777">
        <w:tc>
          <w:tcPr>
            <w:tcW w:w="510" w:type="dxa"/>
          </w:tcPr>
          <w:p w14:paraId="2B2B7304" wp14:textId="77777777">
            <w:pPr>
              <w:spacing w:before="40" w:after="40"/>
            </w:pPr>
            <w:r/>
            <w:r>
              <w:rPr>
                <w:rFonts w:ascii="Arial" w:hAnsi="Arial" w:eastAsia="Arial"/>
                <w:b w:val="0"/>
                <w:i w:val="0"/>
                <w:sz w:val="18"/>
              </w:rPr>
              <w:t>9</w:t>
            </w:r>
          </w:p>
        </w:tc>
        <w:tc>
          <w:tcPr>
            <w:tcW w:w="1928" w:type="dxa"/>
          </w:tcPr>
          <w:p w14:paraId="7001B631" wp14:textId="77777777">
            <w:pPr>
              <w:spacing w:before="40" w:after="40"/>
            </w:pPr>
            <w:r/>
            <w:r>
              <w:rPr>
                <w:rFonts w:ascii="Arial" w:hAnsi="Arial" w:eastAsia="Arial"/>
                <w:b w:val="0"/>
                <w:i w:val="0"/>
                <w:sz w:val="18"/>
              </w:rPr>
              <w:t>Zero-result prevention</w:t>
            </w:r>
          </w:p>
        </w:tc>
        <w:tc>
          <w:tcPr>
            <w:tcW w:w="4706" w:type="dxa"/>
          </w:tcPr>
          <w:p w14:paraId="203F4118" wp14:textId="77777777">
            <w:pPr>
              <w:spacing w:before="40" w:after="40"/>
            </w:pPr>
            <w:r/>
            <w:r>
              <w:rPr>
                <w:rFonts w:ascii="Arial" w:hAnsi="Arial" w:eastAsia="Arial"/>
                <w:b w:val="0"/>
                <w:i w:val="0"/>
                <w:sz w:val="18"/>
              </w:rPr>
              <w:t>No search path ends in an empty page; at least one of the three recovery tiers is always shown</w:t>
            </w:r>
          </w:p>
        </w:tc>
        <w:tc>
          <w:tcPr>
            <w:tcW w:w="2494" w:type="dxa"/>
          </w:tcPr>
          <w:p w14:paraId="5D808A0E" wp14:textId="77777777">
            <w:pPr>
              <w:spacing w:before="40" w:after="40"/>
            </w:pPr>
            <w:r/>
            <w:r>
              <w:rPr>
                <w:rFonts w:ascii="Arial" w:hAnsi="Arial" w:eastAsia="Arial"/>
                <w:b w:val="0"/>
                <w:i w:val="0"/>
                <w:sz w:val="18"/>
              </w:rPr>
              <w:t>SS-SCR-003 · 012 · 016 · 019</w:t>
            </w:r>
          </w:p>
        </w:tc>
      </w:tr>
      <w:tr xmlns:wp14="http://schemas.microsoft.com/office/word/2010/wordml" w14:paraId="2F900A6A" wp14:textId="77777777">
        <w:tc>
          <w:tcPr>
            <w:tcW w:w="510" w:type="dxa"/>
            <w:shd w:val="clear" w:fill="F2F5FB"/>
          </w:tcPr>
          <w:p w14:paraId="446DE71A" wp14:textId="77777777">
            <w:pPr>
              <w:spacing w:before="40" w:after="40"/>
            </w:pPr>
            <w:r/>
            <w:r>
              <w:rPr>
                <w:rFonts w:ascii="Arial" w:hAnsi="Arial" w:eastAsia="Arial"/>
                <w:b w:val="0"/>
                <w:i w:val="0"/>
                <w:sz w:val="18"/>
              </w:rPr>
              <w:t>10</w:t>
            </w:r>
          </w:p>
        </w:tc>
        <w:tc>
          <w:tcPr>
            <w:tcW w:w="1928" w:type="dxa"/>
            <w:shd w:val="clear" w:fill="F2F5FB"/>
          </w:tcPr>
          <w:p w14:paraId="41AB0821" wp14:textId="77777777">
            <w:pPr>
              <w:spacing w:before="40" w:after="40"/>
            </w:pPr>
            <w:r/>
            <w:r>
              <w:rPr>
                <w:rFonts w:ascii="Arial" w:hAnsi="Arial" w:eastAsia="Arial"/>
                <w:b w:val="0"/>
                <w:i w:val="0"/>
                <w:sz w:val="18"/>
              </w:rPr>
              <w:t>Mode parity</w:t>
            </w:r>
          </w:p>
        </w:tc>
        <w:tc>
          <w:tcPr>
            <w:tcW w:w="4706" w:type="dxa"/>
            <w:shd w:val="clear" w:fill="F2F5FB"/>
          </w:tcPr>
          <w:p w14:paraId="5B71068F" wp14:textId="77777777">
            <w:pPr>
              <w:spacing w:before="40" w:after="40"/>
            </w:pPr>
            <w:r/>
            <w:r>
              <w:rPr>
                <w:rFonts w:ascii="Arial" w:hAnsi="Arial" w:eastAsia="Arial"/>
                <w:b w:val="0"/>
                <w:i w:val="0"/>
                <w:sz w:val="18"/>
              </w:rPr>
              <w:t>A keyword reached by voice or image produces the same result set, sort, filter and add-to-cart behaviour as typing it</w:t>
            </w:r>
          </w:p>
        </w:tc>
        <w:tc>
          <w:tcPr>
            <w:tcW w:w="2494" w:type="dxa"/>
            <w:shd w:val="clear" w:fill="F2F5FB"/>
          </w:tcPr>
          <w:p w14:paraId="4B24030D" wp14:textId="77777777">
            <w:pPr>
              <w:spacing w:before="40" w:after="40"/>
            </w:pPr>
            <w:r/>
            <w:r>
              <w:rPr>
                <w:rFonts w:ascii="Arial" w:hAnsi="Arial" w:eastAsia="Arial"/>
                <w:b w:val="0"/>
                <w:i w:val="0"/>
                <w:sz w:val="18"/>
              </w:rPr>
              <w:t>SS-SCR-015 · 018</w:t>
            </w:r>
          </w:p>
        </w:tc>
      </w:tr>
    </w:tbl>
    <w:p xmlns:wp14="http://schemas.microsoft.com/office/word/2010/wordml" w:rsidP="2928A8D5" w14:paraId="2365EC30" wp14:textId="77777777">
      <w:pPr>
        <w:pStyle w:val="Heading3"/>
        <w:spacing w:before="120" w:after="60"/>
        <w:rPr>
          <w:rFonts w:ascii="Arial" w:hAnsi="Arial" w:eastAsia="Arial"/>
          <w:b w:val="1"/>
          <w:bCs w:val="1"/>
          <w:i w:val="0"/>
          <w:iCs w:val="0"/>
          <w:color w:val="1F4D78"/>
          <w:sz w:val="20"/>
          <w:szCs w:val="20"/>
        </w:rPr>
      </w:pPr>
      <w:bookmarkStart w:name="_Toc469147120" w:id="201626891"/>
      <w:r w:rsidRPr="2928A8D5" w:rsidR="2928A8D5">
        <w:rPr>
          <w:rFonts w:ascii="Arial" w:hAnsi="Arial" w:eastAsia="Arial"/>
          <w:b w:val="1"/>
          <w:bCs w:val="1"/>
          <w:i w:val="0"/>
          <w:iCs w:val="0"/>
          <w:color w:val="1F4D78"/>
          <w:sz w:val="20"/>
          <w:szCs w:val="20"/>
        </w:rPr>
        <w:t>2.8.4  Out of scope for Smart Search</w:t>
      </w:r>
      <w:bookmarkEnd w:id="201626891"/>
    </w:p>
    <w:p xmlns:wp14="http://schemas.microsoft.com/office/word/2010/wordml" w14:paraId="2C8C7C4A" wp14:textId="77777777">
      <w:pPr>
        <w:pStyle w:val="ListBullet"/>
        <w:spacing w:before="20" w:after="20"/>
      </w:pPr>
      <w:r>
        <w:rPr>
          <w:rFonts w:ascii="Arial" w:hAnsi="Arial" w:eastAsia="Arial"/>
          <w:b w:val="0"/>
          <w:i w:val="0"/>
          <w:sz w:val="19"/>
        </w:rPr>
        <w:t>Product detail page (PDP), Cart and Checkout screens — reached from search results but tested under their own scope.</w:t>
      </w:r>
    </w:p>
    <w:p xmlns:wp14="http://schemas.microsoft.com/office/word/2010/wordml" w14:paraId="72116013" wp14:textId="77777777">
      <w:pPr>
        <w:pStyle w:val="ListBullet"/>
        <w:spacing w:before="20" w:after="20"/>
      </w:pPr>
      <w:r>
        <w:rPr>
          <w:rFonts w:ascii="Arial" w:hAnsi="Arial" w:eastAsia="Arial"/>
          <w:b w:val="0"/>
          <w:i w:val="0"/>
          <w:sz w:val="19"/>
        </w:rPr>
        <w:t>Login and signup — covered by section 2.9.</w:t>
      </w:r>
    </w:p>
    <w:p xmlns:wp14="http://schemas.microsoft.com/office/word/2010/wordml" w14:paraId="47AE7DBF" wp14:textId="77777777">
      <w:pPr>
        <w:pStyle w:val="ListBullet"/>
        <w:spacing w:before="20" w:after="20"/>
      </w:pPr>
      <w:r>
        <w:rPr>
          <w:rFonts w:ascii="Arial" w:hAnsi="Arial" w:eastAsia="Arial"/>
          <w:b w:val="0"/>
          <w:i w:val="0"/>
          <w:sz w:val="19"/>
        </w:rPr>
        <w:t>Back-office keyword configuration and Retail Media / sponsored-slot administration.</w:t>
      </w:r>
    </w:p>
    <w:p xmlns:wp14="http://schemas.microsoft.com/office/word/2010/wordml" w14:paraId="148D0E9A" wp14:textId="77777777">
      <w:pPr>
        <w:pStyle w:val="ListBullet"/>
        <w:spacing w:before="20" w:after="20"/>
      </w:pPr>
      <w:r>
        <w:rPr>
          <w:rFonts w:ascii="Arial" w:hAnsi="Arial" w:eastAsia="Arial"/>
          <w:b w:val="0"/>
          <w:i w:val="0"/>
          <w:sz w:val="19"/>
        </w:rPr>
        <w:t>Technical specification of the search engine itself (indexing, embedding, ranking implementation) — a separate document.</w:t>
      </w:r>
    </w:p>
    <w:p xmlns:wp14="http://schemas.microsoft.com/office/word/2010/wordml" w14:paraId="5CBE7710" wp14:textId="77777777">
      <w:pPr>
        <w:pStyle w:val="ListBullet"/>
        <w:spacing w:before="20" w:after="20"/>
      </w:pPr>
      <w:r>
        <w:rPr>
          <w:rFonts w:ascii="Arial" w:hAnsi="Arial" w:eastAsia="Arial"/>
          <w:b w:val="0"/>
          <w:i w:val="0"/>
          <w:sz w:val="19"/>
        </w:rPr>
        <w:t>The Web / mWeb layout of Smart Search. The storyboard covers the Mobile App only; Web inherits the same logic and is added to this plan when its storyboard is issued.</w:t>
      </w:r>
    </w:p>
    <w:p xmlns:wp14="http://schemas.microsoft.com/office/word/2010/wordml" w:rsidP="2928A8D5" w14:paraId="219D5343" wp14:textId="77777777">
      <w:pPr>
        <w:pStyle w:val="Heading2"/>
        <w:spacing w:before="160" w:after="80"/>
        <w:rPr>
          <w:rFonts w:ascii="Arial" w:hAnsi="Arial" w:eastAsia="Arial"/>
          <w:b w:val="1"/>
          <w:bCs w:val="1"/>
          <w:i w:val="0"/>
          <w:iCs w:val="0"/>
          <w:color w:val="2F5496"/>
          <w:sz w:val="22"/>
          <w:szCs w:val="22"/>
        </w:rPr>
      </w:pPr>
      <w:bookmarkStart w:name="_Toc1482535030" w:id="1171722985"/>
      <w:r w:rsidRPr="2928A8D5" w:rsidR="2928A8D5">
        <w:rPr>
          <w:rFonts w:ascii="Arial" w:hAnsi="Arial" w:eastAsia="Arial"/>
          <w:b w:val="1"/>
          <w:bCs w:val="1"/>
          <w:i w:val="0"/>
          <w:iCs w:val="0"/>
          <w:color w:val="2F5496"/>
          <w:sz w:val="22"/>
          <w:szCs w:val="22"/>
        </w:rPr>
        <w:t>2.9  Simplified User Flow — Requirement-Level Test Scope  (SUF detail)</w:t>
      </w:r>
      <w:bookmarkEnd w:id="1171722985"/>
    </w:p>
    <w:p xmlns:wp14="http://schemas.microsoft.com/office/word/2010/wordml" w14:paraId="539EE1C6" wp14:textId="77777777">
      <w:pPr>
        <w:spacing w:before="40" w:after="40"/>
      </w:pPr>
      <w:r>
        <w:rPr>
          <w:rFonts w:ascii="Arial" w:hAnsi="Arial" w:eastAsia="Arial"/>
          <w:b w:val="0"/>
          <w:i w:val="0"/>
          <w:sz w:val="19"/>
        </w:rPr>
        <w:t>Section 2.6 states the SUF scope as 7 features in 2 feature groups, taken from the Feature Baseline. MART-AN02-SRS-Simplify User Flow-v0.1-20260814 has since specified the module end to end — from first app launch to a placed order — as 6 sequential business areas containing 54 functional requirements, 12 business requirements, 34 business rules, 10 process flows, 26 screens and 5 non-functional requirements. This section restates the SUF test scope at that level. Where section 2.6 and this section differ, this section governs.</w:t>
      </w:r>
    </w:p>
    <w:p xmlns:wp14="http://schemas.microsoft.com/office/word/2010/wordml" w:rsidP="2928A8D5" w14:paraId="15C577B2" wp14:textId="77777777">
      <w:pPr>
        <w:pStyle w:val="Heading3"/>
        <w:spacing w:before="120" w:after="60"/>
        <w:rPr>
          <w:rFonts w:ascii="Arial" w:hAnsi="Arial" w:eastAsia="Arial"/>
          <w:b w:val="1"/>
          <w:bCs w:val="1"/>
          <w:i w:val="0"/>
          <w:iCs w:val="0"/>
          <w:color w:val="1F4D78"/>
          <w:sz w:val="20"/>
          <w:szCs w:val="20"/>
        </w:rPr>
      </w:pPr>
      <w:bookmarkStart w:name="_Toc567138168" w:id="1391355938"/>
      <w:r w:rsidRPr="2928A8D5" w:rsidR="2928A8D5">
        <w:rPr>
          <w:rFonts w:ascii="Arial" w:hAnsi="Arial" w:eastAsia="Arial"/>
          <w:b w:val="1"/>
          <w:bCs w:val="1"/>
          <w:i w:val="0"/>
          <w:iCs w:val="0"/>
          <w:color w:val="1F4D78"/>
          <w:sz w:val="20"/>
          <w:szCs w:val="20"/>
        </w:rPr>
        <w:t>2.9.1  Business areas in scope</w:t>
      </w:r>
      <w:bookmarkEnd w:id="1391355938"/>
    </w:p>
    <w:tbl>
      <w:tblPr>
        <w:tblStyle w:val="TableGrid"/>
        <w:tblW w:w="0" w:type="auto"/>
        <w:tblLayout w:type="fixed"/>
        <w:tblLook w:val="04A0" w:firstRow="1" w:lastRow="0" w:firstColumn="1" w:lastColumn="0" w:noHBand="0" w:noVBand="1"/>
        <w:jc w:val="center"/>
        <w:tblLayout w:type="fixed"/>
      </w:tblPr>
      <w:tblGrid>
        <w:gridCol w:w="850"/>
        <w:gridCol w:w="1587"/>
        <w:gridCol w:w="510"/>
        <w:gridCol w:w="1247"/>
        <w:gridCol w:w="1134"/>
        <w:gridCol w:w="4309"/>
      </w:tblGrid>
      <w:tr xmlns:wp14="http://schemas.microsoft.com/office/word/2010/wordml" w14:paraId="02B74C72" wp14:textId="77777777">
        <w:tc>
          <w:tcPr>
            <w:tcW w:w="850" w:type="dxa"/>
            <w:shd w:val="clear" w:fill="1F3864"/>
          </w:tcPr>
          <w:p w14:paraId="4989949B" wp14:textId="77777777">
            <w:pPr>
              <w:spacing w:before="40" w:after="40"/>
              <w:jc w:val="center"/>
            </w:pPr>
            <w:r/>
            <w:r>
              <w:rPr>
                <w:rFonts w:ascii="Arial" w:hAnsi="Arial" w:eastAsia="Arial"/>
                <w:b/>
                <w:i w:val="0"/>
                <w:color w:val="FFFFFF"/>
                <w:sz w:val="18"/>
              </w:rPr>
              <w:t>Code</w:t>
            </w:r>
          </w:p>
        </w:tc>
        <w:tc>
          <w:tcPr>
            <w:tcW w:w="1587" w:type="dxa"/>
            <w:shd w:val="clear" w:fill="1F3864"/>
          </w:tcPr>
          <w:p w14:paraId="48904E30" wp14:textId="77777777">
            <w:pPr>
              <w:spacing w:before="40" w:after="40"/>
              <w:jc w:val="center"/>
            </w:pPr>
            <w:r/>
            <w:r>
              <w:rPr>
                <w:rFonts w:ascii="Arial" w:hAnsi="Arial" w:eastAsia="Arial"/>
                <w:b/>
                <w:i w:val="0"/>
                <w:color w:val="FFFFFF"/>
                <w:sz w:val="18"/>
              </w:rPr>
              <w:t>Business area</w:t>
            </w:r>
          </w:p>
        </w:tc>
        <w:tc>
          <w:tcPr>
            <w:tcW w:w="510" w:type="dxa"/>
            <w:shd w:val="clear" w:fill="1F3864"/>
          </w:tcPr>
          <w:p w14:paraId="53F76D64" wp14:textId="77777777">
            <w:pPr>
              <w:spacing w:before="40" w:after="40"/>
              <w:jc w:val="center"/>
            </w:pPr>
            <w:r/>
            <w:r>
              <w:rPr>
                <w:rFonts w:ascii="Arial" w:hAnsi="Arial" w:eastAsia="Arial"/>
                <w:b/>
                <w:i w:val="0"/>
                <w:color w:val="FFFFFF"/>
                <w:sz w:val="18"/>
              </w:rPr>
              <w:t>FR</w:t>
            </w:r>
          </w:p>
        </w:tc>
        <w:tc>
          <w:tcPr>
            <w:tcW w:w="1247" w:type="dxa"/>
            <w:shd w:val="clear" w:fill="1F3864"/>
          </w:tcPr>
          <w:p w14:paraId="3CFCA32F" wp14:textId="77777777">
            <w:pPr>
              <w:spacing w:before="40" w:after="40"/>
              <w:jc w:val="center"/>
            </w:pPr>
            <w:r/>
            <w:r>
              <w:rPr>
                <w:rFonts w:ascii="Arial" w:hAnsi="Arial" w:eastAsia="Arial"/>
                <w:b/>
                <w:i w:val="0"/>
                <w:color w:val="FFFFFF"/>
                <w:sz w:val="18"/>
              </w:rPr>
              <w:t>ID range</w:t>
            </w:r>
          </w:p>
        </w:tc>
        <w:tc>
          <w:tcPr>
            <w:tcW w:w="1134" w:type="dxa"/>
            <w:shd w:val="clear" w:fill="1F3864"/>
          </w:tcPr>
          <w:p w14:paraId="061EFC80" wp14:textId="77777777">
            <w:pPr>
              <w:spacing w:before="40" w:after="40"/>
              <w:jc w:val="center"/>
            </w:pPr>
            <w:r/>
            <w:r>
              <w:rPr>
                <w:rFonts w:ascii="Arial" w:hAnsi="Arial" w:eastAsia="Arial"/>
                <w:b/>
                <w:i w:val="0"/>
                <w:color w:val="FFFFFF"/>
                <w:sz w:val="18"/>
              </w:rPr>
              <w:t>Screens</w:t>
            </w:r>
          </w:p>
        </w:tc>
        <w:tc>
          <w:tcPr>
            <w:tcW w:w="4309" w:type="dxa"/>
            <w:shd w:val="clear" w:fill="1F3864"/>
          </w:tcPr>
          <w:p w14:paraId="74052E7B" wp14:textId="77777777">
            <w:pPr>
              <w:spacing w:before="40" w:after="40"/>
              <w:jc w:val="center"/>
            </w:pPr>
            <w:r/>
            <w:r>
              <w:rPr>
                <w:rFonts w:ascii="Arial" w:hAnsi="Arial" w:eastAsia="Arial"/>
                <w:b/>
                <w:i w:val="0"/>
                <w:color w:val="FFFFFF"/>
                <w:sz w:val="18"/>
              </w:rPr>
              <w:t>Test focus</w:t>
            </w:r>
          </w:p>
        </w:tc>
      </w:tr>
      <w:tr xmlns:wp14="http://schemas.microsoft.com/office/word/2010/wordml" w14:paraId="5520CFF7" wp14:textId="77777777">
        <w:tc>
          <w:tcPr>
            <w:tcW w:w="850" w:type="dxa"/>
          </w:tcPr>
          <w:p w14:paraId="769A5899" wp14:textId="77777777">
            <w:pPr>
              <w:spacing w:before="40" w:after="40"/>
            </w:pPr>
            <w:r/>
            <w:r>
              <w:rPr>
                <w:rFonts w:ascii="Arial" w:hAnsi="Arial" w:eastAsia="Arial"/>
                <w:b w:val="0"/>
                <w:i w:val="0"/>
                <w:sz w:val="18"/>
              </w:rPr>
              <w:t>ONB</w:t>
            </w:r>
          </w:p>
        </w:tc>
        <w:tc>
          <w:tcPr>
            <w:tcW w:w="1587" w:type="dxa"/>
          </w:tcPr>
          <w:p w14:paraId="217ADD06" wp14:textId="77777777">
            <w:pPr>
              <w:spacing w:before="40" w:after="40"/>
            </w:pPr>
            <w:r/>
            <w:r>
              <w:rPr>
                <w:rFonts w:ascii="Arial" w:hAnsi="Arial" w:eastAsia="Arial"/>
                <w:b w:val="0"/>
                <w:i w:val="0"/>
                <w:sz w:val="18"/>
              </w:rPr>
              <w:t>Onboarding</w:t>
            </w:r>
          </w:p>
        </w:tc>
        <w:tc>
          <w:tcPr>
            <w:tcW w:w="510" w:type="dxa"/>
          </w:tcPr>
          <w:p w14:paraId="28AF3A15" wp14:textId="77777777">
            <w:pPr>
              <w:spacing w:before="40" w:after="40"/>
            </w:pPr>
            <w:r/>
            <w:r>
              <w:rPr>
                <w:rFonts w:ascii="Arial" w:hAnsi="Arial" w:eastAsia="Arial"/>
                <w:b w:val="0"/>
                <w:i w:val="0"/>
                <w:sz w:val="18"/>
              </w:rPr>
              <w:t>7</w:t>
            </w:r>
          </w:p>
        </w:tc>
        <w:tc>
          <w:tcPr>
            <w:tcW w:w="1247" w:type="dxa"/>
          </w:tcPr>
          <w:p w14:paraId="18D96BD7" wp14:textId="77777777">
            <w:pPr>
              <w:spacing w:before="40" w:after="40"/>
            </w:pPr>
            <w:r/>
            <w:r>
              <w:rPr>
                <w:rFonts w:ascii="Arial" w:hAnsi="Arial" w:eastAsia="Arial"/>
                <w:b w:val="0"/>
                <w:i w:val="0"/>
                <w:sz w:val="18"/>
              </w:rPr>
              <w:t>ONB-01 … 07</w:t>
            </w:r>
          </w:p>
        </w:tc>
        <w:tc>
          <w:tcPr>
            <w:tcW w:w="1134" w:type="dxa"/>
          </w:tcPr>
          <w:p w14:paraId="7C964D78" wp14:textId="77777777">
            <w:pPr>
              <w:spacing w:before="40" w:after="40"/>
            </w:pPr>
            <w:r/>
            <w:r>
              <w:rPr>
                <w:rFonts w:ascii="Arial" w:hAnsi="Arial" w:eastAsia="Arial"/>
                <w:b w:val="0"/>
                <w:i w:val="0"/>
                <w:sz w:val="18"/>
              </w:rPr>
              <w:t>4</w:t>
            </w:r>
          </w:p>
        </w:tc>
        <w:tc>
          <w:tcPr>
            <w:tcW w:w="4309" w:type="dxa"/>
          </w:tcPr>
          <w:p w14:paraId="705138B3" wp14:textId="77777777">
            <w:pPr>
              <w:spacing w:before="40" w:after="40"/>
            </w:pPr>
            <w:r/>
            <w:r>
              <w:rPr>
                <w:rFonts w:ascii="Arial" w:hAnsi="Arial" w:eastAsia="Arial"/>
                <w:b w:val="0"/>
                <w:i w:val="0"/>
                <w:sz w:val="18"/>
              </w:rPr>
              <w:t>Language, three system permissions, mandatory store selection, introduction carousel</w:t>
            </w:r>
          </w:p>
        </w:tc>
      </w:tr>
      <w:tr xmlns:wp14="http://schemas.microsoft.com/office/word/2010/wordml" w14:paraId="2CAA3416" wp14:textId="77777777">
        <w:tc>
          <w:tcPr>
            <w:tcW w:w="850" w:type="dxa"/>
            <w:shd w:val="clear" w:fill="F2F5FB"/>
          </w:tcPr>
          <w:p w14:paraId="772522ED" wp14:textId="77777777">
            <w:pPr>
              <w:spacing w:before="40" w:after="40"/>
            </w:pPr>
            <w:r/>
            <w:r>
              <w:rPr>
                <w:rFonts w:ascii="Arial" w:hAnsi="Arial" w:eastAsia="Arial"/>
                <w:b w:val="0"/>
                <w:i w:val="0"/>
                <w:sz w:val="18"/>
              </w:rPr>
              <w:t>HP</w:t>
            </w:r>
          </w:p>
        </w:tc>
        <w:tc>
          <w:tcPr>
            <w:tcW w:w="1587" w:type="dxa"/>
            <w:shd w:val="clear" w:fill="F2F5FB"/>
          </w:tcPr>
          <w:p w14:paraId="17BCE4E5" wp14:textId="77777777">
            <w:pPr>
              <w:spacing w:before="40" w:after="40"/>
            </w:pPr>
            <w:r/>
            <w:r>
              <w:rPr>
                <w:rFonts w:ascii="Arial" w:hAnsi="Arial" w:eastAsia="Arial"/>
                <w:b w:val="0"/>
                <w:i w:val="0"/>
                <w:sz w:val="18"/>
              </w:rPr>
              <w:t>Homepage</w:t>
            </w:r>
          </w:p>
        </w:tc>
        <w:tc>
          <w:tcPr>
            <w:tcW w:w="510" w:type="dxa"/>
            <w:shd w:val="clear" w:fill="F2F5FB"/>
          </w:tcPr>
          <w:p w14:paraId="3E1FE5D4" wp14:textId="77777777">
            <w:pPr>
              <w:spacing w:before="40" w:after="40"/>
            </w:pPr>
            <w:r/>
            <w:r>
              <w:rPr>
                <w:rFonts w:ascii="Arial" w:hAnsi="Arial" w:eastAsia="Arial"/>
                <w:b w:val="0"/>
                <w:i w:val="0"/>
                <w:sz w:val="18"/>
              </w:rPr>
              <w:t>10</w:t>
            </w:r>
          </w:p>
        </w:tc>
        <w:tc>
          <w:tcPr>
            <w:tcW w:w="1247" w:type="dxa"/>
            <w:shd w:val="clear" w:fill="F2F5FB"/>
          </w:tcPr>
          <w:p w14:paraId="32F09D26" wp14:textId="77777777">
            <w:pPr>
              <w:spacing w:before="40" w:after="40"/>
            </w:pPr>
            <w:r/>
            <w:r>
              <w:rPr>
                <w:rFonts w:ascii="Arial" w:hAnsi="Arial" w:eastAsia="Arial"/>
                <w:b w:val="0"/>
                <w:i w:val="0"/>
                <w:sz w:val="18"/>
              </w:rPr>
              <w:t>HP-01 … 10</w:t>
            </w:r>
          </w:p>
        </w:tc>
        <w:tc>
          <w:tcPr>
            <w:tcW w:w="1134" w:type="dxa"/>
            <w:shd w:val="clear" w:fill="F2F5FB"/>
          </w:tcPr>
          <w:p w14:paraId="1358A302" wp14:textId="77777777">
            <w:pPr>
              <w:spacing w:before="40" w:after="40"/>
            </w:pPr>
            <w:r/>
            <w:r>
              <w:rPr>
                <w:rFonts w:ascii="Arial" w:hAnsi="Arial" w:eastAsia="Arial"/>
                <w:b w:val="0"/>
                <w:i w:val="0"/>
                <w:sz w:val="18"/>
              </w:rPr>
              <w:t>6 (+1 gate)</w:t>
            </w:r>
          </w:p>
        </w:tc>
        <w:tc>
          <w:tcPr>
            <w:tcW w:w="4309" w:type="dxa"/>
            <w:shd w:val="clear" w:fill="F2F5FB"/>
          </w:tcPr>
          <w:p w14:paraId="0420030E" wp14:textId="77777777">
            <w:pPr>
              <w:spacing w:before="40" w:after="40"/>
            </w:pPr>
            <w:r/>
            <w:r>
              <w:rPr>
                <w:rFonts w:ascii="Arial" w:hAnsi="Arial" w:eastAsia="Arial"/>
                <w:b w:val="0"/>
                <w:i w:val="0"/>
                <w:sz w:val="18"/>
              </w:rPr>
              <w:t>Header context, address create / change, service-zone and ETA resolution, the two login gates, store change, logout</w:t>
            </w:r>
          </w:p>
        </w:tc>
      </w:tr>
      <w:tr xmlns:wp14="http://schemas.microsoft.com/office/word/2010/wordml" w14:paraId="126C2F54" wp14:textId="77777777">
        <w:tc>
          <w:tcPr>
            <w:tcW w:w="850" w:type="dxa"/>
          </w:tcPr>
          <w:p w14:paraId="03DF2D12" wp14:textId="77777777">
            <w:pPr>
              <w:spacing w:before="40" w:after="40"/>
            </w:pPr>
            <w:r/>
            <w:r>
              <w:rPr>
                <w:rFonts w:ascii="Arial" w:hAnsi="Arial" w:eastAsia="Arial"/>
                <w:b w:val="0"/>
                <w:i w:val="0"/>
                <w:sz w:val="18"/>
              </w:rPr>
              <w:t>SU</w:t>
            </w:r>
          </w:p>
        </w:tc>
        <w:tc>
          <w:tcPr>
            <w:tcW w:w="1587" w:type="dxa"/>
          </w:tcPr>
          <w:p w14:paraId="58178674" wp14:textId="77777777">
            <w:pPr>
              <w:spacing w:before="40" w:after="40"/>
            </w:pPr>
            <w:r/>
            <w:r>
              <w:rPr>
                <w:rFonts w:ascii="Arial" w:hAnsi="Arial" w:eastAsia="Arial"/>
                <w:b w:val="0"/>
                <w:i w:val="0"/>
                <w:sz w:val="18"/>
              </w:rPr>
              <w:t>Signup</w:t>
            </w:r>
          </w:p>
        </w:tc>
        <w:tc>
          <w:tcPr>
            <w:tcW w:w="510" w:type="dxa"/>
          </w:tcPr>
          <w:p w14:paraId="089009E4" wp14:textId="77777777">
            <w:pPr>
              <w:spacing w:before="40" w:after="40"/>
            </w:pPr>
            <w:r/>
            <w:r>
              <w:rPr>
                <w:rFonts w:ascii="Arial" w:hAnsi="Arial" w:eastAsia="Arial"/>
                <w:b w:val="0"/>
                <w:i w:val="0"/>
                <w:sz w:val="18"/>
              </w:rPr>
              <w:t>9</w:t>
            </w:r>
          </w:p>
        </w:tc>
        <w:tc>
          <w:tcPr>
            <w:tcW w:w="1247" w:type="dxa"/>
          </w:tcPr>
          <w:p w14:paraId="366860D8" wp14:textId="77777777">
            <w:pPr>
              <w:spacing w:before="40" w:after="40"/>
            </w:pPr>
            <w:r/>
            <w:r>
              <w:rPr>
                <w:rFonts w:ascii="Arial" w:hAnsi="Arial" w:eastAsia="Arial"/>
                <w:b w:val="0"/>
                <w:i w:val="0"/>
                <w:sz w:val="18"/>
              </w:rPr>
              <w:t>SU-01 … 09</w:t>
            </w:r>
          </w:p>
        </w:tc>
        <w:tc>
          <w:tcPr>
            <w:tcW w:w="1134" w:type="dxa"/>
          </w:tcPr>
          <w:p w14:paraId="68D9363B" wp14:textId="77777777">
            <w:pPr>
              <w:spacing w:before="40" w:after="40"/>
            </w:pPr>
            <w:r/>
            <w:r>
              <w:rPr>
                <w:rFonts w:ascii="Arial" w:hAnsi="Arial" w:eastAsia="Arial"/>
                <w:b w:val="0"/>
                <w:i w:val="0"/>
                <w:sz w:val="18"/>
              </w:rPr>
              <w:t>3</w:t>
            </w:r>
          </w:p>
        </w:tc>
        <w:tc>
          <w:tcPr>
            <w:tcW w:w="4309" w:type="dxa"/>
          </w:tcPr>
          <w:p w14:paraId="4671D98E" wp14:textId="77777777">
            <w:pPr>
              <w:spacing w:before="40" w:after="40"/>
            </w:pPr>
            <w:r/>
            <w:r>
              <w:rPr>
                <w:rFonts w:ascii="Arial" w:hAnsi="Arial" w:eastAsia="Arial"/>
                <w:b w:val="0"/>
                <w:i w:val="0"/>
                <w:sz w:val="18"/>
              </w:rPr>
              <w:t>Phone, OTP channel (Zalo / SMS), OTP entry, PIN creation, profile, account creation, biometric offer, resume of the original action</w:t>
            </w:r>
          </w:p>
        </w:tc>
      </w:tr>
      <w:tr xmlns:wp14="http://schemas.microsoft.com/office/word/2010/wordml" w14:paraId="4351436D" wp14:textId="77777777">
        <w:tc>
          <w:tcPr>
            <w:tcW w:w="850" w:type="dxa"/>
            <w:shd w:val="clear" w:fill="F2F5FB"/>
          </w:tcPr>
          <w:p w14:paraId="7767B1FC" wp14:textId="77777777">
            <w:pPr>
              <w:spacing w:before="40" w:after="40"/>
            </w:pPr>
            <w:r/>
            <w:r>
              <w:rPr>
                <w:rFonts w:ascii="Arial" w:hAnsi="Arial" w:eastAsia="Arial"/>
                <w:b w:val="0"/>
                <w:i w:val="0"/>
                <w:sz w:val="18"/>
              </w:rPr>
              <w:t>LI</w:t>
            </w:r>
          </w:p>
        </w:tc>
        <w:tc>
          <w:tcPr>
            <w:tcW w:w="1587" w:type="dxa"/>
            <w:shd w:val="clear" w:fill="F2F5FB"/>
          </w:tcPr>
          <w:p w14:paraId="7E4CF983" wp14:textId="77777777">
            <w:pPr>
              <w:spacing w:before="40" w:after="40"/>
            </w:pPr>
            <w:r/>
            <w:r>
              <w:rPr>
                <w:rFonts w:ascii="Arial" w:hAnsi="Arial" w:eastAsia="Arial"/>
                <w:b w:val="0"/>
                <w:i w:val="0"/>
                <w:sz w:val="18"/>
              </w:rPr>
              <w:t>Login</w:t>
            </w:r>
          </w:p>
        </w:tc>
        <w:tc>
          <w:tcPr>
            <w:tcW w:w="510" w:type="dxa"/>
            <w:shd w:val="clear" w:fill="F2F5FB"/>
          </w:tcPr>
          <w:p w14:paraId="71F3359E" wp14:textId="77777777">
            <w:pPr>
              <w:spacing w:before="40" w:after="40"/>
            </w:pPr>
            <w:r/>
            <w:r>
              <w:rPr>
                <w:rFonts w:ascii="Arial" w:hAnsi="Arial" w:eastAsia="Arial"/>
                <w:b w:val="0"/>
                <w:i w:val="0"/>
                <w:sz w:val="18"/>
              </w:rPr>
              <w:t>7</w:t>
            </w:r>
          </w:p>
        </w:tc>
        <w:tc>
          <w:tcPr>
            <w:tcW w:w="1247" w:type="dxa"/>
            <w:shd w:val="clear" w:fill="F2F5FB"/>
          </w:tcPr>
          <w:p w14:paraId="6C4FA488" wp14:textId="77777777">
            <w:pPr>
              <w:spacing w:before="40" w:after="40"/>
            </w:pPr>
            <w:r/>
            <w:r>
              <w:rPr>
                <w:rFonts w:ascii="Arial" w:hAnsi="Arial" w:eastAsia="Arial"/>
                <w:b w:val="0"/>
                <w:i w:val="0"/>
                <w:sz w:val="18"/>
              </w:rPr>
              <w:t>LI-01 … 07</w:t>
            </w:r>
          </w:p>
        </w:tc>
        <w:tc>
          <w:tcPr>
            <w:tcW w:w="1134" w:type="dxa"/>
            <w:shd w:val="clear" w:fill="F2F5FB"/>
          </w:tcPr>
          <w:p w14:paraId="78E884CA" wp14:textId="77777777">
            <w:pPr>
              <w:spacing w:before="40" w:after="40"/>
            </w:pPr>
            <w:r/>
            <w:r>
              <w:rPr>
                <w:rFonts w:ascii="Arial" w:hAnsi="Arial" w:eastAsia="Arial"/>
                <w:b w:val="0"/>
                <w:i w:val="0"/>
                <w:sz w:val="18"/>
              </w:rPr>
              <w:t>2</w:t>
            </w:r>
          </w:p>
        </w:tc>
        <w:tc>
          <w:tcPr>
            <w:tcW w:w="4309" w:type="dxa"/>
            <w:shd w:val="clear" w:fill="F2F5FB"/>
          </w:tcPr>
          <w:p w14:paraId="4E937486" wp14:textId="77777777">
            <w:pPr>
              <w:spacing w:before="40" w:after="40"/>
            </w:pPr>
            <w:r/>
            <w:r>
              <w:rPr>
                <w:rFonts w:ascii="Arial" w:hAnsi="Arial" w:eastAsia="Arial"/>
                <w:b w:val="0"/>
                <w:i w:val="0"/>
                <w:sz w:val="18"/>
              </w:rPr>
              <w:t>Priority-ordered authentication (biometric → PIN → OTP), resume, PIN reset, attempt limit, device change</w:t>
            </w:r>
          </w:p>
        </w:tc>
      </w:tr>
      <w:tr xmlns:wp14="http://schemas.microsoft.com/office/word/2010/wordml" w14:paraId="69FB4D6C" wp14:textId="77777777">
        <w:tc>
          <w:tcPr>
            <w:tcW w:w="850" w:type="dxa"/>
          </w:tcPr>
          <w:p w14:paraId="3AD3E63A" wp14:textId="77777777">
            <w:pPr>
              <w:spacing w:before="40" w:after="40"/>
            </w:pPr>
            <w:r/>
            <w:r>
              <w:rPr>
                <w:rFonts w:ascii="Arial" w:hAnsi="Arial" w:eastAsia="Arial"/>
                <w:b w:val="0"/>
                <w:i w:val="0"/>
                <w:sz w:val="18"/>
              </w:rPr>
              <w:t>CT</w:t>
            </w:r>
          </w:p>
        </w:tc>
        <w:tc>
          <w:tcPr>
            <w:tcW w:w="1587" w:type="dxa"/>
          </w:tcPr>
          <w:p w14:paraId="63DA6A48" wp14:textId="77777777">
            <w:pPr>
              <w:spacing w:before="40" w:after="40"/>
            </w:pPr>
            <w:r/>
            <w:r>
              <w:rPr>
                <w:rFonts w:ascii="Arial" w:hAnsi="Arial" w:eastAsia="Arial"/>
                <w:b w:val="0"/>
                <w:i w:val="0"/>
                <w:sz w:val="18"/>
              </w:rPr>
              <w:t>Cart</w:t>
            </w:r>
          </w:p>
        </w:tc>
        <w:tc>
          <w:tcPr>
            <w:tcW w:w="510" w:type="dxa"/>
          </w:tcPr>
          <w:p w14:paraId="735DA4F4" wp14:textId="77777777">
            <w:pPr>
              <w:spacing w:before="40" w:after="40"/>
            </w:pPr>
            <w:r/>
            <w:r>
              <w:rPr>
                <w:rFonts w:ascii="Arial" w:hAnsi="Arial" w:eastAsia="Arial"/>
                <w:b w:val="0"/>
                <w:i w:val="0"/>
                <w:sz w:val="18"/>
              </w:rPr>
              <w:t>11</w:t>
            </w:r>
          </w:p>
        </w:tc>
        <w:tc>
          <w:tcPr>
            <w:tcW w:w="1247" w:type="dxa"/>
          </w:tcPr>
          <w:p w14:paraId="40AADC2E" wp14:textId="77777777">
            <w:pPr>
              <w:spacing w:before="40" w:after="40"/>
            </w:pPr>
            <w:r/>
            <w:r>
              <w:rPr>
                <w:rFonts w:ascii="Arial" w:hAnsi="Arial" w:eastAsia="Arial"/>
                <w:b w:val="0"/>
                <w:i w:val="0"/>
                <w:sz w:val="18"/>
              </w:rPr>
              <w:t>CT-01 … 11</w:t>
            </w:r>
          </w:p>
        </w:tc>
        <w:tc>
          <w:tcPr>
            <w:tcW w:w="1134" w:type="dxa"/>
          </w:tcPr>
          <w:p w14:paraId="1F87031A" wp14:textId="77777777">
            <w:pPr>
              <w:spacing w:before="40" w:after="40"/>
            </w:pPr>
            <w:r/>
            <w:r>
              <w:rPr>
                <w:rFonts w:ascii="Arial" w:hAnsi="Arial" w:eastAsia="Arial"/>
                <w:b w:val="0"/>
                <w:i w:val="0"/>
                <w:sz w:val="18"/>
              </w:rPr>
              <w:t>7</w:t>
            </w:r>
          </w:p>
        </w:tc>
        <w:tc>
          <w:tcPr>
            <w:tcW w:w="4309" w:type="dxa"/>
          </w:tcPr>
          <w:p w14:paraId="3868A914" wp14:textId="77777777">
            <w:pPr>
              <w:spacing w:before="40" w:after="40"/>
            </w:pPr>
            <w:r/>
            <w:r>
              <w:rPr>
                <w:rFonts w:ascii="Arial" w:hAnsi="Arial" w:eastAsia="Arial"/>
                <w:b w:val="0"/>
                <w:i w:val="0"/>
                <w:sz w:val="18"/>
              </w:rPr>
              <w:t>Delivery / Pickup selection, service and slot rules, freeship top-up, product management, promotions, coupons, store change, lockers, checkout hand-off</w:t>
            </w:r>
          </w:p>
        </w:tc>
      </w:tr>
      <w:tr xmlns:wp14="http://schemas.microsoft.com/office/word/2010/wordml" w14:paraId="5FA9CF78" wp14:textId="77777777">
        <w:tc>
          <w:tcPr>
            <w:tcW w:w="850" w:type="dxa"/>
            <w:shd w:val="clear" w:fill="F2F5FB"/>
          </w:tcPr>
          <w:p w14:paraId="398F0347" wp14:textId="77777777">
            <w:pPr>
              <w:spacing w:before="40" w:after="40"/>
            </w:pPr>
            <w:r/>
            <w:r>
              <w:rPr>
                <w:rFonts w:ascii="Arial" w:hAnsi="Arial" w:eastAsia="Arial"/>
                <w:b w:val="0"/>
                <w:i w:val="0"/>
                <w:sz w:val="18"/>
              </w:rPr>
              <w:t>CO</w:t>
            </w:r>
          </w:p>
        </w:tc>
        <w:tc>
          <w:tcPr>
            <w:tcW w:w="1587" w:type="dxa"/>
            <w:shd w:val="clear" w:fill="F2F5FB"/>
          </w:tcPr>
          <w:p w14:paraId="6C5502CA" wp14:textId="77777777">
            <w:pPr>
              <w:spacing w:before="40" w:after="40"/>
            </w:pPr>
            <w:r/>
            <w:r>
              <w:rPr>
                <w:rFonts w:ascii="Arial" w:hAnsi="Arial" w:eastAsia="Arial"/>
                <w:b w:val="0"/>
                <w:i w:val="0"/>
                <w:sz w:val="18"/>
              </w:rPr>
              <w:t>Checkout</w:t>
            </w:r>
          </w:p>
        </w:tc>
        <w:tc>
          <w:tcPr>
            <w:tcW w:w="510" w:type="dxa"/>
            <w:shd w:val="clear" w:fill="F2F5FB"/>
          </w:tcPr>
          <w:p w14:paraId="31830EAB" wp14:textId="77777777">
            <w:pPr>
              <w:spacing w:before="40" w:after="40"/>
            </w:pPr>
            <w:r/>
            <w:r>
              <w:rPr>
                <w:rFonts w:ascii="Arial" w:hAnsi="Arial" w:eastAsia="Arial"/>
                <w:b w:val="0"/>
                <w:i w:val="0"/>
                <w:sz w:val="18"/>
              </w:rPr>
              <w:t>10</w:t>
            </w:r>
          </w:p>
        </w:tc>
        <w:tc>
          <w:tcPr>
            <w:tcW w:w="1247" w:type="dxa"/>
            <w:shd w:val="clear" w:fill="F2F5FB"/>
          </w:tcPr>
          <w:p w14:paraId="68F7685E" wp14:textId="77777777">
            <w:pPr>
              <w:spacing w:before="40" w:after="40"/>
            </w:pPr>
            <w:r/>
            <w:r>
              <w:rPr>
                <w:rFonts w:ascii="Arial" w:hAnsi="Arial" w:eastAsia="Arial"/>
                <w:b w:val="0"/>
                <w:i w:val="0"/>
                <w:sz w:val="18"/>
              </w:rPr>
              <w:t>CO-01 … 10</w:t>
            </w:r>
          </w:p>
        </w:tc>
        <w:tc>
          <w:tcPr>
            <w:tcW w:w="1134" w:type="dxa"/>
            <w:shd w:val="clear" w:fill="F2F5FB"/>
          </w:tcPr>
          <w:p w14:paraId="57AB7477" wp14:textId="77777777">
            <w:pPr>
              <w:spacing w:before="40" w:after="40"/>
            </w:pPr>
            <w:r/>
            <w:r>
              <w:rPr>
                <w:rFonts w:ascii="Arial" w:hAnsi="Arial" w:eastAsia="Arial"/>
                <w:b w:val="0"/>
                <w:i w:val="0"/>
                <w:sz w:val="18"/>
              </w:rPr>
              <w:t>3</w:t>
            </w:r>
          </w:p>
        </w:tc>
        <w:tc>
          <w:tcPr>
            <w:tcW w:w="4309" w:type="dxa"/>
            <w:shd w:val="clear" w:fill="F2F5FB"/>
          </w:tcPr>
          <w:p w14:paraId="1B2A6D40" wp14:textId="77777777">
            <w:pPr>
              <w:spacing w:before="40" w:after="40"/>
            </w:pPr>
            <w:r/>
            <w:r>
              <w:rPr>
                <w:rFonts w:ascii="Arial" w:hAnsi="Arial" w:eastAsia="Arial"/>
                <w:b w:val="0"/>
                <w:i w:val="0"/>
                <w:sz w:val="18"/>
              </w:rPr>
              <w:t>Locked order review, note and packing, gift card, coupons and points, payment method, VAT invoice, policies, place order</w:t>
            </w:r>
          </w:p>
        </w:tc>
      </w:tr>
      <w:tr xmlns:wp14="http://schemas.microsoft.com/office/word/2010/wordml" w14:paraId="43BD7A08" wp14:textId="77777777">
        <w:tc>
          <w:tcPr>
            <w:tcW w:w="850" w:type="dxa"/>
          </w:tcPr>
          <w:p w14:paraId="51E8FDB7" wp14:textId="77777777">
            <w:pPr>
              <w:spacing w:before="40" w:after="40"/>
            </w:pPr>
            <w:r/>
            <w:r>
              <w:rPr>
                <w:rFonts w:ascii="Arial" w:hAnsi="Arial" w:eastAsia="Arial"/>
                <w:b w:val="0"/>
                <w:i w:val="0"/>
                <w:sz w:val="18"/>
              </w:rPr>
              <w:t>Total</w:t>
            </w:r>
          </w:p>
        </w:tc>
        <w:tc>
          <w:tcPr>
            <w:tcW w:w="1587" w:type="dxa"/>
          </w:tcPr>
          <w:p w14:paraId="0F0C215C" wp14:textId="77777777">
            <w:pPr>
              <w:spacing w:before="40" w:after="40"/>
            </w:pPr>
            <w:r/>
            <w:r>
              <w:rPr>
                <w:rFonts w:ascii="Arial" w:hAnsi="Arial" w:eastAsia="Arial"/>
                <w:b w:val="0"/>
                <w:i w:val="0"/>
                <w:sz w:val="18"/>
              </w:rPr>
              <w:t>6 areas</w:t>
            </w:r>
          </w:p>
        </w:tc>
        <w:tc>
          <w:tcPr>
            <w:tcW w:w="510" w:type="dxa"/>
          </w:tcPr>
          <w:p w14:paraId="0868EBB2" wp14:textId="77777777">
            <w:pPr>
              <w:spacing w:before="40" w:after="40"/>
            </w:pPr>
            <w:r/>
            <w:r>
              <w:rPr>
                <w:rFonts w:ascii="Arial" w:hAnsi="Arial" w:eastAsia="Arial"/>
                <w:b w:val="0"/>
                <w:i w:val="0"/>
                <w:sz w:val="18"/>
              </w:rPr>
              <w:t>54</w:t>
            </w:r>
          </w:p>
        </w:tc>
        <w:tc>
          <w:tcPr>
            <w:tcW w:w="1247" w:type="dxa"/>
          </w:tcPr>
          <w:p w14:paraId="1230D8BB" wp14:textId="77777777">
            <w:pPr>
              <w:spacing w:before="40" w:after="40"/>
            </w:pPr>
            <w:r/>
            <w:r>
              <w:rPr>
                <w:rFonts w:ascii="Arial" w:hAnsi="Arial" w:eastAsia="Arial"/>
                <w:b w:val="0"/>
                <w:i w:val="0"/>
                <w:sz w:val="18"/>
              </w:rPr>
              <w:t>—</w:t>
            </w:r>
          </w:p>
        </w:tc>
        <w:tc>
          <w:tcPr>
            <w:tcW w:w="1134" w:type="dxa"/>
          </w:tcPr>
          <w:p w14:paraId="36334656" wp14:textId="77777777">
            <w:pPr>
              <w:spacing w:before="40" w:after="40"/>
            </w:pPr>
            <w:r/>
            <w:r>
              <w:rPr>
                <w:rFonts w:ascii="Arial" w:hAnsi="Arial" w:eastAsia="Arial"/>
                <w:b w:val="0"/>
                <w:i w:val="0"/>
                <w:sz w:val="18"/>
              </w:rPr>
              <w:t>26</w:t>
            </w:r>
          </w:p>
        </w:tc>
        <w:tc>
          <w:tcPr>
            <w:tcW w:w="4309" w:type="dxa"/>
          </w:tcPr>
          <w:p w14:paraId="020E6699" wp14:textId="77777777">
            <w:pPr>
              <w:spacing w:before="40" w:after="40"/>
            </w:pPr>
            <w:r/>
            <w:r>
              <w:rPr>
                <w:rFonts w:ascii="Arial" w:hAnsi="Arial" w:eastAsia="Arial"/>
                <w:b w:val="0"/>
                <w:i w:val="0"/>
                <w:sz w:val="18"/>
              </w:rPr>
              <w:t>10 process flows · 12 business requirements · 34 business rules · 5 NFR</w:t>
            </w:r>
          </w:p>
        </w:tc>
      </w:tr>
    </w:tbl>
    <w:p xmlns:wp14="http://schemas.microsoft.com/office/word/2010/wordml" w:rsidP="2928A8D5" w14:paraId="5CDD1E56" wp14:textId="77777777">
      <w:pPr>
        <w:pStyle w:val="Heading3"/>
        <w:spacing w:before="120" w:after="60"/>
        <w:rPr>
          <w:rFonts w:ascii="Arial" w:hAnsi="Arial" w:eastAsia="Arial"/>
          <w:b w:val="1"/>
          <w:bCs w:val="1"/>
          <w:i w:val="0"/>
          <w:iCs w:val="0"/>
          <w:color w:val="1F4D78"/>
          <w:sz w:val="20"/>
          <w:szCs w:val="20"/>
        </w:rPr>
      </w:pPr>
      <w:bookmarkStart w:name="_Toc1828408055" w:id="723119075"/>
      <w:r w:rsidRPr="2928A8D5" w:rsidR="2928A8D5">
        <w:rPr>
          <w:rFonts w:ascii="Arial" w:hAnsi="Arial" w:eastAsia="Arial"/>
          <w:b w:val="1"/>
          <w:bCs w:val="1"/>
          <w:i w:val="0"/>
          <w:iCs w:val="0"/>
          <w:color w:val="1F4D78"/>
          <w:sz w:val="20"/>
          <w:szCs w:val="20"/>
        </w:rPr>
        <w:t>2.9.2  Process-flow test scenarios</w:t>
      </w:r>
      <w:bookmarkEnd w:id="723119075"/>
    </w:p>
    <w:p xmlns:wp14="http://schemas.microsoft.com/office/word/2010/wordml" w14:paraId="6E4F3038" wp14:textId="77777777">
      <w:pPr>
        <w:spacing w:before="40" w:after="40"/>
      </w:pPr>
      <w:r>
        <w:rPr>
          <w:rFonts w:ascii="Arial" w:hAnsi="Arial" w:eastAsia="Arial"/>
          <w:b w:val="0"/>
          <w:i w:val="0"/>
          <w:sz w:val="19"/>
        </w:rPr>
        <w:t>Each process flow is one end-to-end test scenario. Every branch inside a flow is a separate test case.</w:t>
      </w:r>
    </w:p>
    <w:tbl>
      <w:tblPr>
        <w:tblStyle w:val="TableGrid"/>
        <w:tblW w:w="0" w:type="auto"/>
        <w:tblLayout w:type="fixed"/>
        <w:tblLook w:val="04A0" w:firstRow="1" w:lastRow="0" w:firstColumn="1" w:lastColumn="0" w:noHBand="0" w:noVBand="1"/>
        <w:jc w:val="center"/>
        <w:tblLayout w:type="fixed"/>
      </w:tblPr>
      <w:tblGrid>
        <w:gridCol w:w="760"/>
        <w:gridCol w:w="2536"/>
        <w:gridCol w:w="3805"/>
        <w:gridCol w:w="2536"/>
      </w:tblGrid>
      <w:tr xmlns:wp14="http://schemas.microsoft.com/office/word/2010/wordml" w14:paraId="74D16EB9" wp14:textId="77777777">
        <w:tc>
          <w:tcPr>
            <w:tcW w:w="760" w:type="dxa"/>
            <w:shd w:val="clear" w:fill="1F3864"/>
          </w:tcPr>
          <w:p w14:paraId="33C8E62E" wp14:textId="77777777">
            <w:pPr>
              <w:spacing w:before="40" w:after="40"/>
              <w:jc w:val="center"/>
            </w:pPr>
            <w:r/>
            <w:r>
              <w:rPr>
                <w:rFonts w:ascii="Arial" w:hAnsi="Arial" w:eastAsia="Arial"/>
                <w:b/>
                <w:i w:val="0"/>
                <w:color w:val="FFFFFF"/>
                <w:sz w:val="18"/>
              </w:rPr>
              <w:t>Flow</w:t>
            </w:r>
          </w:p>
        </w:tc>
        <w:tc>
          <w:tcPr>
            <w:tcW w:w="2536" w:type="dxa"/>
            <w:shd w:val="clear" w:fill="1F3864"/>
          </w:tcPr>
          <w:p w14:paraId="730FDE5E" wp14:textId="77777777">
            <w:pPr>
              <w:spacing w:before="40" w:after="40"/>
              <w:jc w:val="center"/>
            </w:pPr>
            <w:r/>
            <w:r>
              <w:rPr>
                <w:rFonts w:ascii="Arial" w:hAnsi="Arial" w:eastAsia="Arial"/>
                <w:b/>
                <w:i w:val="0"/>
                <w:color w:val="FFFFFF"/>
                <w:sz w:val="18"/>
              </w:rPr>
              <w:t>Scenario</w:t>
            </w:r>
          </w:p>
        </w:tc>
        <w:tc>
          <w:tcPr>
            <w:tcW w:w="3805" w:type="dxa"/>
            <w:shd w:val="clear" w:fill="1F3864"/>
          </w:tcPr>
          <w:p w14:paraId="406F0F66" wp14:textId="77777777">
            <w:pPr>
              <w:spacing w:before="40" w:after="40"/>
              <w:jc w:val="center"/>
            </w:pPr>
            <w:r/>
            <w:r>
              <w:rPr>
                <w:rFonts w:ascii="Arial" w:hAnsi="Arial" w:eastAsia="Arial"/>
                <w:b/>
                <w:i w:val="0"/>
                <w:color w:val="FFFFFF"/>
                <w:sz w:val="18"/>
              </w:rPr>
              <w:t>Trigger / pre-condition</w:t>
            </w:r>
          </w:p>
        </w:tc>
        <w:tc>
          <w:tcPr>
            <w:tcW w:w="2536" w:type="dxa"/>
            <w:shd w:val="clear" w:fill="1F3864"/>
          </w:tcPr>
          <w:p w14:paraId="0035A9B5" wp14:textId="77777777">
            <w:pPr>
              <w:spacing w:before="40" w:after="40"/>
              <w:jc w:val="center"/>
            </w:pPr>
            <w:r/>
            <w:r>
              <w:rPr>
                <w:rFonts w:ascii="Arial" w:hAnsi="Arial" w:eastAsia="Arial"/>
                <w:b/>
                <w:i w:val="0"/>
                <w:color w:val="FFFFFF"/>
                <w:sz w:val="18"/>
              </w:rPr>
              <w:t>Requirements realised</w:t>
            </w:r>
          </w:p>
        </w:tc>
      </w:tr>
      <w:tr xmlns:wp14="http://schemas.microsoft.com/office/word/2010/wordml" w14:paraId="388118C5" wp14:textId="77777777">
        <w:tc>
          <w:tcPr>
            <w:tcW w:w="760" w:type="dxa"/>
          </w:tcPr>
          <w:p w14:paraId="49E13FEF" wp14:textId="77777777">
            <w:pPr>
              <w:spacing w:before="40" w:after="40"/>
            </w:pPr>
            <w:r/>
            <w:r>
              <w:rPr>
                <w:rFonts w:ascii="Arial" w:hAnsi="Arial" w:eastAsia="Arial"/>
                <w:b w:val="0"/>
                <w:i w:val="0"/>
                <w:sz w:val="18"/>
              </w:rPr>
              <w:t>PF-01</w:t>
            </w:r>
          </w:p>
        </w:tc>
        <w:tc>
          <w:tcPr>
            <w:tcW w:w="2536" w:type="dxa"/>
          </w:tcPr>
          <w:p w14:paraId="7ACCC6BC" wp14:textId="77777777">
            <w:pPr>
              <w:spacing w:before="40" w:after="40"/>
            </w:pPr>
            <w:r/>
            <w:r>
              <w:rPr>
                <w:rFonts w:ascii="Arial" w:hAnsi="Arial" w:eastAsia="Arial"/>
                <w:b w:val="0"/>
                <w:i w:val="0"/>
                <w:sz w:val="18"/>
              </w:rPr>
              <w:t>Master end-to-end journey</w:t>
            </w:r>
          </w:p>
        </w:tc>
        <w:tc>
          <w:tcPr>
            <w:tcW w:w="3805" w:type="dxa"/>
          </w:tcPr>
          <w:p w14:paraId="12C9792E" wp14:textId="77777777">
            <w:pPr>
              <w:spacing w:before="40" w:after="40"/>
            </w:pPr>
            <w:r/>
            <w:r>
              <w:rPr>
                <w:rFonts w:ascii="Arial" w:hAnsi="Arial" w:eastAsia="Arial"/>
                <w:b w:val="0"/>
                <w:i w:val="0"/>
                <w:sz w:val="18"/>
              </w:rPr>
              <w:t>First app launch → order placed</w:t>
            </w:r>
          </w:p>
        </w:tc>
        <w:tc>
          <w:tcPr>
            <w:tcW w:w="2536" w:type="dxa"/>
          </w:tcPr>
          <w:p w14:paraId="0BC6ED94" wp14:textId="77777777">
            <w:pPr>
              <w:spacing w:before="40" w:after="40"/>
            </w:pPr>
            <w:r/>
            <w:r>
              <w:rPr>
                <w:rFonts w:ascii="Arial" w:hAnsi="Arial" w:eastAsia="Arial"/>
                <w:b w:val="0"/>
                <w:i w:val="0"/>
                <w:sz w:val="18"/>
              </w:rPr>
              <w:t>BR-01 … BR-04</w:t>
            </w:r>
          </w:p>
        </w:tc>
      </w:tr>
      <w:tr xmlns:wp14="http://schemas.microsoft.com/office/word/2010/wordml" w14:paraId="19F1F12B" wp14:textId="77777777">
        <w:tc>
          <w:tcPr>
            <w:tcW w:w="760" w:type="dxa"/>
            <w:shd w:val="clear" w:fill="F2F5FB"/>
          </w:tcPr>
          <w:p w14:paraId="571ACD64" wp14:textId="77777777">
            <w:pPr>
              <w:spacing w:before="40" w:after="40"/>
            </w:pPr>
            <w:r/>
            <w:r>
              <w:rPr>
                <w:rFonts w:ascii="Arial" w:hAnsi="Arial" w:eastAsia="Arial"/>
                <w:b w:val="0"/>
                <w:i w:val="0"/>
                <w:sz w:val="18"/>
              </w:rPr>
              <w:t>PF-02</w:t>
            </w:r>
          </w:p>
        </w:tc>
        <w:tc>
          <w:tcPr>
            <w:tcW w:w="2536" w:type="dxa"/>
            <w:shd w:val="clear" w:fill="F2F5FB"/>
          </w:tcPr>
          <w:p w14:paraId="3DB1ADB9" wp14:textId="77777777">
            <w:pPr>
              <w:spacing w:before="40" w:after="40"/>
            </w:pPr>
            <w:r/>
            <w:r>
              <w:rPr>
                <w:rFonts w:ascii="Arial" w:hAnsi="Arial" w:eastAsia="Arial"/>
                <w:b w:val="0"/>
                <w:i w:val="0"/>
                <w:sz w:val="18"/>
              </w:rPr>
              <w:t>Onboarding</w:t>
            </w:r>
          </w:p>
        </w:tc>
        <w:tc>
          <w:tcPr>
            <w:tcW w:w="3805" w:type="dxa"/>
            <w:shd w:val="clear" w:fill="F2F5FB"/>
          </w:tcPr>
          <w:p w14:paraId="31FD19A1" wp14:textId="77777777">
            <w:pPr>
              <w:spacing w:before="40" w:after="40"/>
            </w:pPr>
            <w:r/>
            <w:r>
              <w:rPr>
                <w:rFonts w:ascii="Arial" w:hAnsi="Arial" w:eastAsia="Arial"/>
                <w:b w:val="0"/>
                <w:i w:val="0"/>
                <w:sz w:val="18"/>
              </w:rPr>
              <w:t>First launch, no store selected</w:t>
            </w:r>
          </w:p>
        </w:tc>
        <w:tc>
          <w:tcPr>
            <w:tcW w:w="2536" w:type="dxa"/>
            <w:shd w:val="clear" w:fill="F2F5FB"/>
          </w:tcPr>
          <w:p w14:paraId="365045D7" wp14:textId="77777777">
            <w:pPr>
              <w:spacing w:before="40" w:after="40"/>
            </w:pPr>
            <w:r/>
            <w:r>
              <w:rPr>
                <w:rFonts w:ascii="Arial" w:hAnsi="Arial" w:eastAsia="Arial"/>
                <w:b w:val="0"/>
                <w:i w:val="0"/>
                <w:sz w:val="18"/>
              </w:rPr>
              <w:t>ONB-01 … ONB-07</w:t>
            </w:r>
          </w:p>
        </w:tc>
      </w:tr>
      <w:tr xmlns:wp14="http://schemas.microsoft.com/office/word/2010/wordml" w14:paraId="3E1B3872" wp14:textId="77777777">
        <w:tc>
          <w:tcPr>
            <w:tcW w:w="760" w:type="dxa"/>
          </w:tcPr>
          <w:p w14:paraId="18524B6D" wp14:textId="77777777">
            <w:pPr>
              <w:spacing w:before="40" w:after="40"/>
            </w:pPr>
            <w:r/>
            <w:r>
              <w:rPr>
                <w:rFonts w:ascii="Arial" w:hAnsi="Arial" w:eastAsia="Arial"/>
                <w:b w:val="0"/>
                <w:i w:val="0"/>
                <w:sz w:val="18"/>
              </w:rPr>
              <w:t>PF-03</w:t>
            </w:r>
          </w:p>
        </w:tc>
        <w:tc>
          <w:tcPr>
            <w:tcW w:w="2536" w:type="dxa"/>
          </w:tcPr>
          <w:p w14:paraId="2CA881A5" wp14:textId="77777777">
            <w:pPr>
              <w:spacing w:before="40" w:after="40"/>
            </w:pPr>
            <w:r/>
            <w:r>
              <w:rPr>
                <w:rFonts w:ascii="Arial" w:hAnsi="Arial" w:eastAsia="Arial"/>
                <w:b w:val="0"/>
                <w:i w:val="0"/>
                <w:sz w:val="18"/>
              </w:rPr>
              <w:t>Homepage context resolution</w:t>
            </w:r>
          </w:p>
        </w:tc>
        <w:tc>
          <w:tcPr>
            <w:tcW w:w="3805" w:type="dxa"/>
          </w:tcPr>
          <w:p w14:paraId="1A7BC05B" wp14:textId="77777777">
            <w:pPr>
              <w:spacing w:before="40" w:after="40"/>
            </w:pPr>
            <w:r/>
            <w:r>
              <w:rPr>
                <w:rFonts w:ascii="Arial" w:hAnsi="Arial" w:eastAsia="Arial"/>
                <w:b w:val="0"/>
                <w:i w:val="0"/>
                <w:sz w:val="18"/>
              </w:rPr>
              <w:t>Guest on Homepage, address entered</w:t>
            </w:r>
          </w:p>
        </w:tc>
        <w:tc>
          <w:tcPr>
            <w:tcW w:w="2536" w:type="dxa"/>
          </w:tcPr>
          <w:p w14:paraId="3438DAA4" wp14:textId="77777777">
            <w:pPr>
              <w:spacing w:before="40" w:after="40"/>
            </w:pPr>
            <w:r/>
            <w:r>
              <w:rPr>
                <w:rFonts w:ascii="Arial" w:hAnsi="Arial" w:eastAsia="Arial"/>
                <w:b w:val="0"/>
                <w:i w:val="0"/>
                <w:sz w:val="18"/>
              </w:rPr>
              <w:t>HP-01 … HP-05, HP-08 … HP-10</w:t>
            </w:r>
          </w:p>
        </w:tc>
      </w:tr>
      <w:tr xmlns:wp14="http://schemas.microsoft.com/office/word/2010/wordml" w14:paraId="3084BC1F" wp14:textId="77777777">
        <w:tc>
          <w:tcPr>
            <w:tcW w:w="760" w:type="dxa"/>
            <w:shd w:val="clear" w:fill="F2F5FB"/>
          </w:tcPr>
          <w:p w14:paraId="4E4086C8" wp14:textId="77777777">
            <w:pPr>
              <w:spacing w:before="40" w:after="40"/>
            </w:pPr>
            <w:r/>
            <w:r>
              <w:rPr>
                <w:rFonts w:ascii="Arial" w:hAnsi="Arial" w:eastAsia="Arial"/>
                <w:b w:val="0"/>
                <w:i w:val="0"/>
                <w:sz w:val="18"/>
              </w:rPr>
              <w:t>PF-04</w:t>
            </w:r>
          </w:p>
        </w:tc>
        <w:tc>
          <w:tcPr>
            <w:tcW w:w="2536" w:type="dxa"/>
            <w:shd w:val="clear" w:fill="F2F5FB"/>
          </w:tcPr>
          <w:p w14:paraId="700F2149" wp14:textId="77777777">
            <w:pPr>
              <w:spacing w:before="40" w:after="40"/>
            </w:pPr>
            <w:r/>
            <w:r>
              <w:rPr>
                <w:rFonts w:ascii="Arial" w:hAnsi="Arial" w:eastAsia="Arial"/>
                <w:b w:val="0"/>
                <w:i w:val="0"/>
                <w:sz w:val="18"/>
              </w:rPr>
              <w:t>Login gate</w:t>
            </w:r>
          </w:p>
        </w:tc>
        <w:tc>
          <w:tcPr>
            <w:tcW w:w="3805" w:type="dxa"/>
            <w:shd w:val="clear" w:fill="F2F5FB"/>
          </w:tcPr>
          <w:p w14:paraId="065321CA" wp14:textId="77777777">
            <w:pPr>
              <w:spacing w:before="40" w:after="40"/>
            </w:pPr>
            <w:r/>
            <w:r>
              <w:rPr>
                <w:rFonts w:ascii="Arial" w:hAnsi="Arial" w:eastAsia="Arial"/>
                <w:b w:val="0"/>
                <w:i w:val="0"/>
                <w:sz w:val="18"/>
              </w:rPr>
              <w:t>Add to Cart, or Cart icon tapped, as Guest</w:t>
            </w:r>
          </w:p>
        </w:tc>
        <w:tc>
          <w:tcPr>
            <w:tcW w:w="2536" w:type="dxa"/>
            <w:shd w:val="clear" w:fill="F2F5FB"/>
          </w:tcPr>
          <w:p w14:paraId="775C1C4E" wp14:textId="77777777">
            <w:pPr>
              <w:spacing w:before="40" w:after="40"/>
            </w:pPr>
            <w:r/>
            <w:r>
              <w:rPr>
                <w:rFonts w:ascii="Arial" w:hAnsi="Arial" w:eastAsia="Arial"/>
                <w:b w:val="0"/>
                <w:i w:val="0"/>
                <w:sz w:val="18"/>
              </w:rPr>
              <w:t>HP-06, HP-07</w:t>
            </w:r>
          </w:p>
        </w:tc>
      </w:tr>
      <w:tr xmlns:wp14="http://schemas.microsoft.com/office/word/2010/wordml" w14:paraId="2BC15404" wp14:textId="77777777">
        <w:tc>
          <w:tcPr>
            <w:tcW w:w="760" w:type="dxa"/>
          </w:tcPr>
          <w:p w14:paraId="0D1193E9" wp14:textId="77777777">
            <w:pPr>
              <w:spacing w:before="40" w:after="40"/>
            </w:pPr>
            <w:r/>
            <w:r>
              <w:rPr>
                <w:rFonts w:ascii="Arial" w:hAnsi="Arial" w:eastAsia="Arial"/>
                <w:b w:val="0"/>
                <w:i w:val="0"/>
                <w:sz w:val="18"/>
              </w:rPr>
              <w:t>PF-05</w:t>
            </w:r>
          </w:p>
        </w:tc>
        <w:tc>
          <w:tcPr>
            <w:tcW w:w="2536" w:type="dxa"/>
          </w:tcPr>
          <w:p w14:paraId="3B536CAA" wp14:textId="77777777">
            <w:pPr>
              <w:spacing w:before="40" w:after="40"/>
            </w:pPr>
            <w:r/>
            <w:r>
              <w:rPr>
                <w:rFonts w:ascii="Arial" w:hAnsi="Arial" w:eastAsia="Arial"/>
                <w:b w:val="0"/>
                <w:i w:val="0"/>
                <w:sz w:val="18"/>
              </w:rPr>
              <w:t>Signup</w:t>
            </w:r>
          </w:p>
        </w:tc>
        <w:tc>
          <w:tcPr>
            <w:tcW w:w="3805" w:type="dxa"/>
          </w:tcPr>
          <w:p w14:paraId="5A280EC7" wp14:textId="77777777">
            <w:pPr>
              <w:spacing w:before="40" w:after="40"/>
            </w:pPr>
            <w:r/>
            <w:r>
              <w:rPr>
                <w:rFonts w:ascii="Arial" w:hAnsi="Arial" w:eastAsia="Arial"/>
                <w:b w:val="0"/>
                <w:i w:val="0"/>
                <w:sz w:val="18"/>
              </w:rPr>
              <w:t>Phone number not yet registered</w:t>
            </w:r>
          </w:p>
        </w:tc>
        <w:tc>
          <w:tcPr>
            <w:tcW w:w="2536" w:type="dxa"/>
          </w:tcPr>
          <w:p w14:paraId="3973610B" wp14:textId="77777777">
            <w:pPr>
              <w:spacing w:before="40" w:after="40"/>
            </w:pPr>
            <w:r/>
            <w:r>
              <w:rPr>
                <w:rFonts w:ascii="Arial" w:hAnsi="Arial" w:eastAsia="Arial"/>
                <w:b w:val="0"/>
                <w:i w:val="0"/>
                <w:sz w:val="18"/>
              </w:rPr>
              <w:t>SU-01 … SU-09</w:t>
            </w:r>
          </w:p>
        </w:tc>
      </w:tr>
      <w:tr xmlns:wp14="http://schemas.microsoft.com/office/word/2010/wordml" w14:paraId="6067452B" wp14:textId="77777777">
        <w:tc>
          <w:tcPr>
            <w:tcW w:w="760" w:type="dxa"/>
            <w:shd w:val="clear" w:fill="F2F5FB"/>
          </w:tcPr>
          <w:p w14:paraId="4FD4D76B" wp14:textId="77777777">
            <w:pPr>
              <w:spacing w:before="40" w:after="40"/>
            </w:pPr>
            <w:r/>
            <w:r>
              <w:rPr>
                <w:rFonts w:ascii="Arial" w:hAnsi="Arial" w:eastAsia="Arial"/>
                <w:b w:val="0"/>
                <w:i w:val="0"/>
                <w:sz w:val="18"/>
              </w:rPr>
              <w:t>PF-06</w:t>
            </w:r>
          </w:p>
        </w:tc>
        <w:tc>
          <w:tcPr>
            <w:tcW w:w="2536" w:type="dxa"/>
            <w:shd w:val="clear" w:fill="F2F5FB"/>
          </w:tcPr>
          <w:p w14:paraId="116F1C7A" wp14:textId="77777777">
            <w:pPr>
              <w:spacing w:before="40" w:after="40"/>
            </w:pPr>
            <w:r/>
            <w:r>
              <w:rPr>
                <w:rFonts w:ascii="Arial" w:hAnsi="Arial" w:eastAsia="Arial"/>
                <w:b w:val="0"/>
                <w:i w:val="0"/>
                <w:sz w:val="18"/>
              </w:rPr>
              <w:t>Login</w:t>
            </w:r>
          </w:p>
        </w:tc>
        <w:tc>
          <w:tcPr>
            <w:tcW w:w="3805" w:type="dxa"/>
            <w:shd w:val="clear" w:fill="F2F5FB"/>
          </w:tcPr>
          <w:p w14:paraId="73495F15" wp14:textId="77777777">
            <w:pPr>
              <w:spacing w:before="40" w:after="40"/>
            </w:pPr>
            <w:r/>
            <w:r>
              <w:rPr>
                <w:rFonts w:ascii="Arial" w:hAnsi="Arial" w:eastAsia="Arial"/>
                <w:b w:val="0"/>
                <w:i w:val="0"/>
                <w:sz w:val="18"/>
              </w:rPr>
              <w:t>Registered phone number</w:t>
            </w:r>
          </w:p>
        </w:tc>
        <w:tc>
          <w:tcPr>
            <w:tcW w:w="2536" w:type="dxa"/>
            <w:shd w:val="clear" w:fill="F2F5FB"/>
          </w:tcPr>
          <w:p w14:paraId="6674D69A" wp14:textId="77777777">
            <w:pPr>
              <w:spacing w:before="40" w:after="40"/>
            </w:pPr>
            <w:r/>
            <w:r>
              <w:rPr>
                <w:rFonts w:ascii="Arial" w:hAnsi="Arial" w:eastAsia="Arial"/>
                <w:b w:val="0"/>
                <w:i w:val="0"/>
                <w:sz w:val="18"/>
              </w:rPr>
              <w:t>LI-01 … LI-07</w:t>
            </w:r>
          </w:p>
        </w:tc>
      </w:tr>
      <w:tr xmlns:wp14="http://schemas.microsoft.com/office/word/2010/wordml" w14:paraId="4DEB25DE" wp14:textId="77777777">
        <w:tc>
          <w:tcPr>
            <w:tcW w:w="760" w:type="dxa"/>
          </w:tcPr>
          <w:p w14:paraId="64C4CC25" wp14:textId="77777777">
            <w:pPr>
              <w:spacing w:before="40" w:after="40"/>
            </w:pPr>
            <w:r/>
            <w:r>
              <w:rPr>
                <w:rFonts w:ascii="Arial" w:hAnsi="Arial" w:eastAsia="Arial"/>
                <w:b w:val="0"/>
                <w:i w:val="0"/>
                <w:sz w:val="18"/>
              </w:rPr>
              <w:t>PF-07</w:t>
            </w:r>
          </w:p>
        </w:tc>
        <w:tc>
          <w:tcPr>
            <w:tcW w:w="2536" w:type="dxa"/>
          </w:tcPr>
          <w:p w14:paraId="1BF7E999" wp14:textId="77777777">
            <w:pPr>
              <w:spacing w:before="40" w:after="40"/>
            </w:pPr>
            <w:r/>
            <w:r>
              <w:rPr>
                <w:rFonts w:ascii="Arial" w:hAnsi="Arial" w:eastAsia="Arial"/>
                <w:b w:val="0"/>
                <w:i w:val="0"/>
                <w:sz w:val="18"/>
              </w:rPr>
              <w:t>Cart — Delivery</w:t>
            </w:r>
          </w:p>
        </w:tc>
        <w:tc>
          <w:tcPr>
            <w:tcW w:w="3805" w:type="dxa"/>
          </w:tcPr>
          <w:p w14:paraId="3154A06E" wp14:textId="77777777">
            <w:pPr>
              <w:spacing w:before="40" w:after="40"/>
            </w:pPr>
            <w:r/>
            <w:r>
              <w:rPr>
                <w:rFonts w:ascii="Arial" w:hAnsi="Arial" w:eastAsia="Arial"/>
                <w:b w:val="0"/>
                <w:i w:val="0"/>
                <w:sz w:val="18"/>
              </w:rPr>
              <w:t>Member with items in cart, address in a served zone</w:t>
            </w:r>
          </w:p>
        </w:tc>
        <w:tc>
          <w:tcPr>
            <w:tcW w:w="2536" w:type="dxa"/>
          </w:tcPr>
          <w:p w14:paraId="14F66D97" wp14:textId="77777777">
            <w:pPr>
              <w:spacing w:before="40" w:after="40"/>
            </w:pPr>
            <w:r/>
            <w:r>
              <w:rPr>
                <w:rFonts w:ascii="Arial" w:hAnsi="Arial" w:eastAsia="Arial"/>
                <w:b w:val="0"/>
                <w:i w:val="0"/>
                <w:sz w:val="18"/>
              </w:rPr>
              <w:t>CT-01 … CT-08, CT-11</w:t>
            </w:r>
          </w:p>
        </w:tc>
      </w:tr>
      <w:tr xmlns:wp14="http://schemas.microsoft.com/office/word/2010/wordml" w14:paraId="01D1263D" wp14:textId="77777777">
        <w:tc>
          <w:tcPr>
            <w:tcW w:w="760" w:type="dxa"/>
            <w:shd w:val="clear" w:fill="F2F5FB"/>
          </w:tcPr>
          <w:p w14:paraId="7B8D65DA" wp14:textId="77777777">
            <w:pPr>
              <w:spacing w:before="40" w:after="40"/>
            </w:pPr>
            <w:r/>
            <w:r>
              <w:rPr>
                <w:rFonts w:ascii="Arial" w:hAnsi="Arial" w:eastAsia="Arial"/>
                <w:b w:val="0"/>
                <w:i w:val="0"/>
                <w:sz w:val="18"/>
              </w:rPr>
              <w:t>PF-08</w:t>
            </w:r>
          </w:p>
        </w:tc>
        <w:tc>
          <w:tcPr>
            <w:tcW w:w="2536" w:type="dxa"/>
            <w:shd w:val="clear" w:fill="F2F5FB"/>
          </w:tcPr>
          <w:p w14:paraId="1C0EDF39" wp14:textId="77777777">
            <w:pPr>
              <w:spacing w:before="40" w:after="40"/>
            </w:pPr>
            <w:r/>
            <w:r>
              <w:rPr>
                <w:rFonts w:ascii="Arial" w:hAnsi="Arial" w:eastAsia="Arial"/>
                <w:b w:val="0"/>
                <w:i w:val="0"/>
                <w:sz w:val="18"/>
              </w:rPr>
              <w:t>Cart — Pickup</w:t>
            </w:r>
          </w:p>
        </w:tc>
        <w:tc>
          <w:tcPr>
            <w:tcW w:w="3805" w:type="dxa"/>
            <w:shd w:val="clear" w:fill="F2F5FB"/>
          </w:tcPr>
          <w:p w14:paraId="3BE66595" wp14:textId="77777777">
            <w:pPr>
              <w:spacing w:before="40" w:after="40"/>
            </w:pPr>
            <w:r/>
            <w:r>
              <w:rPr>
                <w:rFonts w:ascii="Arial" w:hAnsi="Arial" w:eastAsia="Arial"/>
                <w:b w:val="0"/>
                <w:i w:val="0"/>
                <w:sz w:val="18"/>
              </w:rPr>
              <w:t>Member selects Pickup at a store</w:t>
            </w:r>
          </w:p>
        </w:tc>
        <w:tc>
          <w:tcPr>
            <w:tcW w:w="2536" w:type="dxa"/>
            <w:shd w:val="clear" w:fill="F2F5FB"/>
          </w:tcPr>
          <w:p w14:paraId="2386B879" wp14:textId="77777777">
            <w:pPr>
              <w:spacing w:before="40" w:after="40"/>
            </w:pPr>
            <w:r/>
            <w:r>
              <w:rPr>
                <w:rFonts w:ascii="Arial" w:hAnsi="Arial" w:eastAsia="Arial"/>
                <w:b w:val="0"/>
                <w:i w:val="0"/>
                <w:sz w:val="18"/>
              </w:rPr>
              <w:t>CT-02, CT-09, CT-10</w:t>
            </w:r>
          </w:p>
        </w:tc>
      </w:tr>
      <w:tr xmlns:wp14="http://schemas.microsoft.com/office/word/2010/wordml" w14:paraId="63585D31" wp14:textId="77777777">
        <w:tc>
          <w:tcPr>
            <w:tcW w:w="760" w:type="dxa"/>
          </w:tcPr>
          <w:p w14:paraId="2FA0BB61" wp14:textId="77777777">
            <w:pPr>
              <w:spacing w:before="40" w:after="40"/>
            </w:pPr>
            <w:r/>
            <w:r>
              <w:rPr>
                <w:rFonts w:ascii="Arial" w:hAnsi="Arial" w:eastAsia="Arial"/>
                <w:b w:val="0"/>
                <w:i w:val="0"/>
                <w:sz w:val="18"/>
              </w:rPr>
              <w:t>PF-09</w:t>
            </w:r>
          </w:p>
        </w:tc>
        <w:tc>
          <w:tcPr>
            <w:tcW w:w="2536" w:type="dxa"/>
          </w:tcPr>
          <w:p w14:paraId="13B85649" wp14:textId="77777777">
            <w:pPr>
              <w:spacing w:before="40" w:after="40"/>
            </w:pPr>
            <w:r/>
            <w:r>
              <w:rPr>
                <w:rFonts w:ascii="Arial" w:hAnsi="Arial" w:eastAsia="Arial"/>
                <w:b w:val="0"/>
                <w:i w:val="0"/>
                <w:sz w:val="18"/>
              </w:rPr>
              <w:t>Store change inside the Cart</w:t>
            </w:r>
          </w:p>
        </w:tc>
        <w:tc>
          <w:tcPr>
            <w:tcW w:w="3805" w:type="dxa"/>
          </w:tcPr>
          <w:p w14:paraId="1F822479" wp14:textId="77777777">
            <w:pPr>
              <w:spacing w:before="40" w:after="40"/>
            </w:pPr>
            <w:r/>
            <w:r>
              <w:rPr>
                <w:rFonts w:ascii="Arial" w:hAnsi="Arial" w:eastAsia="Arial"/>
                <w:b w:val="0"/>
                <w:i w:val="0"/>
                <w:sz w:val="18"/>
              </w:rPr>
              <w:t>Serving store changed while items are in the cart</w:t>
            </w:r>
          </w:p>
        </w:tc>
        <w:tc>
          <w:tcPr>
            <w:tcW w:w="2536" w:type="dxa"/>
          </w:tcPr>
          <w:p w14:paraId="2729602A" wp14:textId="77777777">
            <w:pPr>
              <w:spacing w:before="40" w:after="40"/>
            </w:pPr>
            <w:r/>
            <w:r>
              <w:rPr>
                <w:rFonts w:ascii="Arial" w:hAnsi="Arial" w:eastAsia="Arial"/>
                <w:b w:val="0"/>
                <w:i w:val="0"/>
                <w:sz w:val="18"/>
              </w:rPr>
              <w:t>CT-07</w:t>
            </w:r>
          </w:p>
        </w:tc>
      </w:tr>
      <w:tr xmlns:wp14="http://schemas.microsoft.com/office/word/2010/wordml" w14:paraId="0700485C" wp14:textId="77777777">
        <w:tc>
          <w:tcPr>
            <w:tcW w:w="760" w:type="dxa"/>
            <w:shd w:val="clear" w:fill="F2F5FB"/>
          </w:tcPr>
          <w:p w14:paraId="74942D0C" wp14:textId="77777777">
            <w:pPr>
              <w:spacing w:before="40" w:after="40"/>
            </w:pPr>
            <w:r/>
            <w:r>
              <w:rPr>
                <w:rFonts w:ascii="Arial" w:hAnsi="Arial" w:eastAsia="Arial"/>
                <w:b w:val="0"/>
                <w:i w:val="0"/>
                <w:sz w:val="18"/>
              </w:rPr>
              <w:t>PF-10</w:t>
            </w:r>
          </w:p>
        </w:tc>
        <w:tc>
          <w:tcPr>
            <w:tcW w:w="2536" w:type="dxa"/>
            <w:shd w:val="clear" w:fill="F2F5FB"/>
          </w:tcPr>
          <w:p w14:paraId="1CD29B7F" wp14:textId="77777777">
            <w:pPr>
              <w:spacing w:before="40" w:after="40"/>
            </w:pPr>
            <w:r/>
            <w:r>
              <w:rPr>
                <w:rFonts w:ascii="Arial" w:hAnsi="Arial" w:eastAsia="Arial"/>
                <w:b w:val="0"/>
                <w:i w:val="0"/>
                <w:sz w:val="18"/>
              </w:rPr>
              <w:t>Checkout</w:t>
            </w:r>
          </w:p>
        </w:tc>
        <w:tc>
          <w:tcPr>
            <w:tcW w:w="3805" w:type="dxa"/>
            <w:shd w:val="clear" w:fill="F2F5FB"/>
          </w:tcPr>
          <w:p w14:paraId="3E06C7C5" wp14:textId="77777777">
            <w:pPr>
              <w:spacing w:before="40" w:after="40"/>
            </w:pPr>
            <w:r/>
            <w:r>
              <w:rPr>
                <w:rFonts w:ascii="Arial" w:hAnsi="Arial" w:eastAsia="Arial"/>
                <w:b w:val="0"/>
                <w:i w:val="0"/>
                <w:sz w:val="18"/>
              </w:rPr>
              <w:t>Cart handed off to Checkout</w:t>
            </w:r>
          </w:p>
        </w:tc>
        <w:tc>
          <w:tcPr>
            <w:tcW w:w="2536" w:type="dxa"/>
            <w:shd w:val="clear" w:fill="F2F5FB"/>
          </w:tcPr>
          <w:p w14:paraId="464A7DF2" wp14:textId="77777777">
            <w:pPr>
              <w:spacing w:before="40" w:after="40"/>
            </w:pPr>
            <w:r/>
            <w:r>
              <w:rPr>
                <w:rFonts w:ascii="Arial" w:hAnsi="Arial" w:eastAsia="Arial"/>
                <w:b w:val="0"/>
                <w:i w:val="0"/>
                <w:sz w:val="18"/>
              </w:rPr>
              <w:t>CO-01 … CO-10</w:t>
            </w:r>
          </w:p>
        </w:tc>
      </w:tr>
    </w:tbl>
    <w:p xmlns:wp14="http://schemas.microsoft.com/office/word/2010/wordml" w:rsidP="2928A8D5" w14:paraId="078D2CF6" wp14:textId="77777777">
      <w:pPr>
        <w:pStyle w:val="Heading3"/>
        <w:spacing w:before="120" w:after="60"/>
        <w:rPr>
          <w:rFonts w:ascii="Arial" w:hAnsi="Arial" w:eastAsia="Arial"/>
          <w:b w:val="1"/>
          <w:bCs w:val="1"/>
          <w:i w:val="0"/>
          <w:iCs w:val="0"/>
          <w:color w:val="1F4D78"/>
          <w:sz w:val="20"/>
          <w:szCs w:val="20"/>
        </w:rPr>
      </w:pPr>
      <w:bookmarkStart w:name="_Toc816363239" w:id="1997675690"/>
      <w:r w:rsidRPr="2928A8D5" w:rsidR="2928A8D5">
        <w:rPr>
          <w:rFonts w:ascii="Arial" w:hAnsi="Arial" w:eastAsia="Arial"/>
          <w:b w:val="1"/>
          <w:bCs w:val="1"/>
          <w:i w:val="0"/>
          <w:iCs w:val="0"/>
          <w:color w:val="1F4D78"/>
          <w:sz w:val="20"/>
          <w:szCs w:val="20"/>
        </w:rPr>
        <w:t>2.9.3  Branch and negative test conditions</w:t>
      </w:r>
      <w:bookmarkEnd w:id="1997675690"/>
    </w:p>
    <w:tbl>
      <w:tblPr>
        <w:tblStyle w:val="TableGrid"/>
        <w:tblW w:w="0" w:type="auto"/>
        <w:tblLayout w:type="fixed"/>
        <w:tblLook w:val="04A0" w:firstRow="1" w:lastRow="0" w:firstColumn="1" w:lastColumn="0" w:noHBand="0" w:noVBand="1"/>
        <w:jc w:val="center"/>
        <w:tblLayout w:type="fixed"/>
      </w:tblPr>
      <w:tblGrid>
        <w:gridCol w:w="634"/>
        <w:gridCol w:w="2536"/>
        <w:gridCol w:w="4185"/>
        <w:gridCol w:w="2282"/>
      </w:tblGrid>
      <w:tr xmlns:wp14="http://schemas.microsoft.com/office/word/2010/wordml" w14:paraId="17488AA2" wp14:textId="77777777">
        <w:tc>
          <w:tcPr>
            <w:tcW w:w="634" w:type="dxa"/>
            <w:shd w:val="clear" w:fill="1F3864"/>
          </w:tcPr>
          <w:p w14:paraId="02DF78A1" wp14:textId="77777777">
            <w:pPr>
              <w:spacing w:before="40" w:after="40"/>
              <w:jc w:val="center"/>
            </w:pPr>
            <w:r/>
            <w:r>
              <w:rPr>
                <w:rFonts w:ascii="Arial" w:hAnsi="Arial" w:eastAsia="Arial"/>
                <w:b/>
                <w:i w:val="0"/>
                <w:color w:val="FFFFFF"/>
                <w:sz w:val="18"/>
              </w:rPr>
              <w:t>Ref</w:t>
            </w:r>
          </w:p>
        </w:tc>
        <w:tc>
          <w:tcPr>
            <w:tcW w:w="2536" w:type="dxa"/>
            <w:shd w:val="clear" w:fill="1F3864"/>
          </w:tcPr>
          <w:p w14:paraId="08FF7FEF" wp14:textId="77777777">
            <w:pPr>
              <w:spacing w:before="40" w:after="40"/>
              <w:jc w:val="center"/>
            </w:pPr>
            <w:r/>
            <w:r>
              <w:rPr>
                <w:rFonts w:ascii="Arial" w:hAnsi="Arial" w:eastAsia="Arial"/>
                <w:b/>
                <w:i w:val="0"/>
                <w:color w:val="FFFFFF"/>
                <w:sz w:val="18"/>
              </w:rPr>
              <w:t>Condition</w:t>
            </w:r>
          </w:p>
        </w:tc>
        <w:tc>
          <w:tcPr>
            <w:tcW w:w="4185" w:type="dxa"/>
            <w:shd w:val="clear" w:fill="1F3864"/>
          </w:tcPr>
          <w:p w14:paraId="0020141F" wp14:textId="77777777">
            <w:pPr>
              <w:spacing w:before="40" w:after="40"/>
              <w:jc w:val="center"/>
            </w:pPr>
            <w:r/>
            <w:r>
              <w:rPr>
                <w:rFonts w:ascii="Arial" w:hAnsi="Arial" w:eastAsia="Arial"/>
                <w:b/>
                <w:i w:val="0"/>
                <w:color w:val="FFFFFF"/>
                <w:sz w:val="18"/>
              </w:rPr>
              <w:t>Expected system behaviour</w:t>
            </w:r>
          </w:p>
        </w:tc>
        <w:tc>
          <w:tcPr>
            <w:tcW w:w="2283" w:type="dxa"/>
            <w:shd w:val="clear" w:fill="1F3864"/>
          </w:tcPr>
          <w:p w14:paraId="67D63D4F" wp14:textId="77777777">
            <w:pPr>
              <w:spacing w:before="40" w:after="40"/>
              <w:jc w:val="center"/>
            </w:pPr>
            <w:r/>
            <w:r>
              <w:rPr>
                <w:rFonts w:ascii="Arial" w:hAnsi="Arial" w:eastAsia="Arial"/>
                <w:b/>
                <w:i w:val="0"/>
                <w:color w:val="FFFFFF"/>
                <w:sz w:val="18"/>
              </w:rPr>
              <w:t>Source</w:t>
            </w:r>
          </w:p>
        </w:tc>
      </w:tr>
      <w:tr xmlns:wp14="http://schemas.microsoft.com/office/word/2010/wordml" w14:paraId="33F78046" wp14:textId="77777777">
        <w:tc>
          <w:tcPr>
            <w:tcW w:w="634" w:type="dxa"/>
          </w:tcPr>
          <w:p w14:paraId="3CB78038" wp14:textId="77777777">
            <w:pPr>
              <w:spacing w:before="40" w:after="40"/>
            </w:pPr>
            <w:r/>
            <w:r>
              <w:rPr>
                <w:rFonts w:ascii="Arial" w:hAnsi="Arial" w:eastAsia="Arial"/>
                <w:b w:val="0"/>
                <w:i w:val="0"/>
                <w:sz w:val="18"/>
              </w:rPr>
              <w:t>B1</w:t>
            </w:r>
          </w:p>
        </w:tc>
        <w:tc>
          <w:tcPr>
            <w:tcW w:w="2536" w:type="dxa"/>
          </w:tcPr>
          <w:p w14:paraId="5071913D" wp14:textId="77777777">
            <w:pPr>
              <w:spacing w:before="40" w:after="40"/>
            </w:pPr>
            <w:r/>
            <w:r>
              <w:rPr>
                <w:rFonts w:ascii="Arial" w:hAnsi="Arial" w:eastAsia="Arial"/>
                <w:b w:val="0"/>
                <w:i w:val="0"/>
                <w:sz w:val="18"/>
              </w:rPr>
              <w:t>Location permission denied at Onboarding</w:t>
            </w:r>
          </w:p>
        </w:tc>
        <w:tc>
          <w:tcPr>
            <w:tcW w:w="4185" w:type="dxa"/>
          </w:tcPr>
          <w:p w14:paraId="035EA939" wp14:textId="77777777">
            <w:pPr>
              <w:spacing w:before="40" w:after="40"/>
            </w:pPr>
            <w:r/>
            <w:r>
              <w:rPr>
                <w:rFonts w:ascii="Arial" w:hAnsi="Arial" w:eastAsia="Arial"/>
                <w:b w:val="0"/>
                <w:i w:val="0"/>
                <w:sz w:val="18"/>
              </w:rPr>
              <w:t>No default store is pre-selected; the customer selects a store manually; the flow does not stop</w:t>
            </w:r>
          </w:p>
        </w:tc>
        <w:tc>
          <w:tcPr>
            <w:tcW w:w="2283" w:type="dxa"/>
          </w:tcPr>
          <w:p w14:paraId="632458FA" wp14:textId="77777777">
            <w:pPr>
              <w:spacing w:before="40" w:after="40"/>
            </w:pPr>
            <w:r/>
            <w:r>
              <w:rPr>
                <w:rFonts w:ascii="Arial" w:hAnsi="Arial" w:eastAsia="Arial"/>
                <w:b w:val="0"/>
                <w:i w:val="0"/>
                <w:sz w:val="18"/>
              </w:rPr>
              <w:t>ONB-05 · BRL-02</w:t>
            </w:r>
          </w:p>
        </w:tc>
      </w:tr>
      <w:tr xmlns:wp14="http://schemas.microsoft.com/office/word/2010/wordml" w14:paraId="43C2F222" wp14:textId="77777777">
        <w:tc>
          <w:tcPr>
            <w:tcW w:w="634" w:type="dxa"/>
            <w:shd w:val="clear" w:fill="F2F5FB"/>
          </w:tcPr>
          <w:p w14:paraId="5C076B55" wp14:textId="77777777">
            <w:pPr>
              <w:spacing w:before="40" w:after="40"/>
            </w:pPr>
            <w:r/>
            <w:r>
              <w:rPr>
                <w:rFonts w:ascii="Arial" w:hAnsi="Arial" w:eastAsia="Arial"/>
                <w:b w:val="0"/>
                <w:i w:val="0"/>
                <w:sz w:val="18"/>
              </w:rPr>
              <w:t>B2</w:t>
            </w:r>
          </w:p>
        </w:tc>
        <w:tc>
          <w:tcPr>
            <w:tcW w:w="2536" w:type="dxa"/>
            <w:shd w:val="clear" w:fill="F2F5FB"/>
          </w:tcPr>
          <w:p w14:paraId="185F511A" wp14:textId="77777777">
            <w:pPr>
              <w:spacing w:before="40" w:after="40"/>
            </w:pPr>
            <w:r/>
            <w:r>
              <w:rPr>
                <w:rFonts w:ascii="Arial" w:hAnsi="Arial" w:eastAsia="Arial"/>
                <w:b w:val="0"/>
                <w:i w:val="0"/>
                <w:sz w:val="18"/>
              </w:rPr>
              <w:t>Address outside every service area</w:t>
            </w:r>
          </w:p>
        </w:tc>
        <w:tc>
          <w:tcPr>
            <w:tcW w:w="4185" w:type="dxa"/>
            <w:shd w:val="clear" w:fill="F2F5FB"/>
          </w:tcPr>
          <w:p w14:paraId="63B3498B" wp14:textId="77777777">
            <w:pPr>
              <w:spacing w:before="40" w:after="40"/>
            </w:pPr>
            <w:r/>
            <w:r>
              <w:rPr>
                <w:rFonts w:ascii="Arial" w:hAnsi="Arial" w:eastAsia="Arial"/>
                <w:b w:val="0"/>
                <w:i w:val="0"/>
                <w:sz w:val="18"/>
              </w:rPr>
              <w:t>No ETA and no delivery date shown; "This area is not served yet" plus a Change address CTA; browsing and Pickup continue normally</w:t>
            </w:r>
          </w:p>
        </w:tc>
        <w:tc>
          <w:tcPr>
            <w:tcW w:w="2283" w:type="dxa"/>
            <w:shd w:val="clear" w:fill="F2F5FB"/>
          </w:tcPr>
          <w:p w14:paraId="2865800C" wp14:textId="77777777">
            <w:pPr>
              <w:spacing w:before="40" w:after="40"/>
            </w:pPr>
            <w:r/>
            <w:r>
              <w:rPr>
                <w:rFonts w:ascii="Arial" w:hAnsi="Arial" w:eastAsia="Arial"/>
                <w:b w:val="0"/>
                <w:i w:val="0"/>
                <w:sz w:val="18"/>
              </w:rPr>
              <w:t>HP-04 · BRL-11</w:t>
            </w:r>
          </w:p>
        </w:tc>
      </w:tr>
      <w:tr xmlns:wp14="http://schemas.microsoft.com/office/word/2010/wordml" w14:paraId="0CC070C2" wp14:textId="77777777">
        <w:tc>
          <w:tcPr>
            <w:tcW w:w="634" w:type="dxa"/>
          </w:tcPr>
          <w:p w14:paraId="7163D880" wp14:textId="77777777">
            <w:pPr>
              <w:spacing w:before="40" w:after="40"/>
            </w:pPr>
            <w:r/>
            <w:r>
              <w:rPr>
                <w:rFonts w:ascii="Arial" w:hAnsi="Arial" w:eastAsia="Arial"/>
                <w:b w:val="0"/>
                <w:i w:val="0"/>
                <w:sz w:val="18"/>
              </w:rPr>
              <w:t>B3</w:t>
            </w:r>
          </w:p>
        </w:tc>
        <w:tc>
          <w:tcPr>
            <w:tcW w:w="2536" w:type="dxa"/>
          </w:tcPr>
          <w:p w14:paraId="00BF3728" wp14:textId="77777777">
            <w:pPr>
              <w:spacing w:before="40" w:after="40"/>
            </w:pPr>
            <w:r/>
            <w:r>
              <w:rPr>
                <w:rFonts w:ascii="Arial" w:hAnsi="Arial" w:eastAsia="Arial"/>
                <w:b w:val="0"/>
                <w:i w:val="0"/>
                <w:sz w:val="18"/>
              </w:rPr>
              <w:t>Customer cancels at the login gate</w:t>
            </w:r>
          </w:p>
        </w:tc>
        <w:tc>
          <w:tcPr>
            <w:tcW w:w="4185" w:type="dxa"/>
          </w:tcPr>
          <w:p w14:paraId="3355A074" wp14:textId="77777777">
            <w:pPr>
              <w:spacing w:before="40" w:after="40"/>
            </w:pPr>
            <w:r/>
            <w:r>
              <w:rPr>
                <w:rFonts w:ascii="Arial" w:hAnsi="Arial" w:eastAsia="Arial"/>
                <w:b w:val="0"/>
                <w:i w:val="0"/>
                <w:sz w:val="18"/>
              </w:rPr>
              <w:t>Return to Homepage as Guest; the product is not added and the Cart does not open</w:t>
            </w:r>
          </w:p>
        </w:tc>
        <w:tc>
          <w:tcPr>
            <w:tcW w:w="2283" w:type="dxa"/>
          </w:tcPr>
          <w:p w14:paraId="413E21BD" wp14:textId="77777777">
            <w:pPr>
              <w:spacing w:before="40" w:after="40"/>
            </w:pPr>
            <w:r/>
            <w:r>
              <w:rPr>
                <w:rFonts w:ascii="Arial" w:hAnsi="Arial" w:eastAsia="Arial"/>
                <w:b w:val="0"/>
                <w:i w:val="0"/>
                <w:sz w:val="18"/>
              </w:rPr>
              <w:t>HP-06 · HP-07</w:t>
            </w:r>
          </w:p>
        </w:tc>
      </w:tr>
      <w:tr xmlns:wp14="http://schemas.microsoft.com/office/word/2010/wordml" w14:paraId="376BDDE0" wp14:textId="77777777">
        <w:tc>
          <w:tcPr>
            <w:tcW w:w="634" w:type="dxa"/>
            <w:shd w:val="clear" w:fill="F2F5FB"/>
          </w:tcPr>
          <w:p w14:paraId="7508E5E4" wp14:textId="77777777">
            <w:pPr>
              <w:spacing w:before="40" w:after="40"/>
            </w:pPr>
            <w:r/>
            <w:r>
              <w:rPr>
                <w:rFonts w:ascii="Arial" w:hAnsi="Arial" w:eastAsia="Arial"/>
                <w:b w:val="0"/>
                <w:i w:val="0"/>
                <w:sz w:val="18"/>
              </w:rPr>
              <w:t>B4</w:t>
            </w:r>
          </w:p>
        </w:tc>
        <w:tc>
          <w:tcPr>
            <w:tcW w:w="2536" w:type="dxa"/>
            <w:shd w:val="clear" w:fill="F2F5FB"/>
          </w:tcPr>
          <w:p w14:paraId="5BDE2CF8" wp14:textId="77777777">
            <w:pPr>
              <w:spacing w:before="40" w:after="40"/>
            </w:pPr>
            <w:r/>
            <w:r>
              <w:rPr>
                <w:rFonts w:ascii="Arial" w:hAnsi="Arial" w:eastAsia="Arial"/>
                <w:b w:val="0"/>
                <w:i w:val="0"/>
                <w:sz w:val="18"/>
              </w:rPr>
              <w:t>Phone number already registered on Signup</w:t>
            </w:r>
          </w:p>
        </w:tc>
        <w:tc>
          <w:tcPr>
            <w:tcW w:w="4185" w:type="dxa"/>
            <w:shd w:val="clear" w:fill="F2F5FB"/>
          </w:tcPr>
          <w:p w14:paraId="21EC91CD" wp14:textId="77777777">
            <w:pPr>
              <w:spacing w:before="40" w:after="40"/>
            </w:pPr>
            <w:r/>
            <w:r>
              <w:rPr>
                <w:rFonts w:ascii="Arial" w:hAnsi="Arial" w:eastAsia="Arial"/>
                <w:b w:val="0"/>
                <w:i w:val="0"/>
                <w:sz w:val="18"/>
              </w:rPr>
              <w:t>Error shown, the number is retained, and the CTA switches to Login</w:t>
            </w:r>
          </w:p>
        </w:tc>
        <w:tc>
          <w:tcPr>
            <w:tcW w:w="2283" w:type="dxa"/>
            <w:shd w:val="clear" w:fill="F2F5FB"/>
          </w:tcPr>
          <w:p w14:paraId="17C237D8" wp14:textId="77777777">
            <w:pPr>
              <w:spacing w:before="40" w:after="40"/>
            </w:pPr>
            <w:r/>
            <w:r>
              <w:rPr>
                <w:rFonts w:ascii="Arial" w:hAnsi="Arial" w:eastAsia="Arial"/>
                <w:b w:val="0"/>
                <w:i w:val="0"/>
                <w:sz w:val="18"/>
              </w:rPr>
              <w:t>SU-09</w:t>
            </w:r>
          </w:p>
        </w:tc>
      </w:tr>
      <w:tr xmlns:wp14="http://schemas.microsoft.com/office/word/2010/wordml" w14:paraId="4E33633F" wp14:textId="77777777">
        <w:tc>
          <w:tcPr>
            <w:tcW w:w="634" w:type="dxa"/>
          </w:tcPr>
          <w:p w14:paraId="6B2E56A0" wp14:textId="77777777">
            <w:pPr>
              <w:spacing w:before="40" w:after="40"/>
            </w:pPr>
            <w:r/>
            <w:r>
              <w:rPr>
                <w:rFonts w:ascii="Arial" w:hAnsi="Arial" w:eastAsia="Arial"/>
                <w:b w:val="0"/>
                <w:i w:val="0"/>
                <w:sz w:val="18"/>
              </w:rPr>
              <w:t>B5</w:t>
            </w:r>
          </w:p>
        </w:tc>
        <w:tc>
          <w:tcPr>
            <w:tcW w:w="2536" w:type="dxa"/>
          </w:tcPr>
          <w:p w14:paraId="09147E39" wp14:textId="77777777">
            <w:pPr>
              <w:spacing w:before="40" w:after="40"/>
            </w:pPr>
            <w:r/>
            <w:r>
              <w:rPr>
                <w:rFonts w:ascii="Arial" w:hAnsi="Arial" w:eastAsia="Arial"/>
                <w:b w:val="0"/>
                <w:i w:val="0"/>
                <w:sz w:val="18"/>
              </w:rPr>
              <w:t>Serving store changed while in the Cart</w:t>
            </w:r>
          </w:p>
        </w:tc>
        <w:tc>
          <w:tcPr>
            <w:tcW w:w="4185" w:type="dxa"/>
          </w:tcPr>
          <w:p w14:paraId="7D675A4A" wp14:textId="77777777">
            <w:pPr>
              <w:spacing w:before="40" w:after="40"/>
            </w:pPr>
            <w:r/>
            <w:r>
              <w:rPr>
                <w:rFonts w:ascii="Arial" w:hAnsi="Arial" w:eastAsia="Arial"/>
                <w:b w:val="0"/>
                <w:i w:val="0"/>
                <w:sz w:val="18"/>
              </w:rPr>
              <w:t>One consolidated warning listing every impact; the customer confirms Continue or Cancel</w:t>
            </w:r>
          </w:p>
        </w:tc>
        <w:tc>
          <w:tcPr>
            <w:tcW w:w="2283" w:type="dxa"/>
          </w:tcPr>
          <w:p w14:paraId="47E3E93A" wp14:textId="77777777">
            <w:pPr>
              <w:spacing w:before="40" w:after="40"/>
            </w:pPr>
            <w:r/>
            <w:r>
              <w:rPr>
                <w:rFonts w:ascii="Arial" w:hAnsi="Arial" w:eastAsia="Arial"/>
                <w:b w:val="0"/>
                <w:i w:val="0"/>
                <w:sz w:val="18"/>
              </w:rPr>
              <w:t>CT-07 · BRL-24</w:t>
            </w:r>
          </w:p>
        </w:tc>
      </w:tr>
      <w:tr xmlns:wp14="http://schemas.microsoft.com/office/word/2010/wordml" w14:paraId="3A90580D" wp14:textId="77777777">
        <w:tc>
          <w:tcPr>
            <w:tcW w:w="634" w:type="dxa"/>
            <w:shd w:val="clear" w:fill="F2F5FB"/>
          </w:tcPr>
          <w:p w14:paraId="1A1A5792" wp14:textId="77777777">
            <w:pPr>
              <w:spacing w:before="40" w:after="40"/>
            </w:pPr>
            <w:r/>
            <w:r>
              <w:rPr>
                <w:rFonts w:ascii="Arial" w:hAnsi="Arial" w:eastAsia="Arial"/>
                <w:b w:val="0"/>
                <w:i w:val="0"/>
                <w:sz w:val="18"/>
              </w:rPr>
              <w:t>B6</w:t>
            </w:r>
          </w:p>
        </w:tc>
        <w:tc>
          <w:tcPr>
            <w:tcW w:w="2536" w:type="dxa"/>
            <w:shd w:val="clear" w:fill="F2F5FB"/>
          </w:tcPr>
          <w:p w14:paraId="331017D2" wp14:textId="77777777">
            <w:pPr>
              <w:spacing w:before="40" w:after="40"/>
            </w:pPr>
            <w:r/>
            <w:r>
              <w:rPr>
                <w:rFonts w:ascii="Arial" w:hAnsi="Arial" w:eastAsia="Arial"/>
                <w:b w:val="0"/>
                <w:i w:val="0"/>
                <w:sz w:val="18"/>
              </w:rPr>
              <w:t>Session expired at a login gate</w:t>
            </w:r>
          </w:p>
        </w:tc>
        <w:tc>
          <w:tcPr>
            <w:tcW w:w="4185" w:type="dxa"/>
            <w:shd w:val="clear" w:fill="F2F5FB"/>
          </w:tcPr>
          <w:p w14:paraId="02BB0B46" wp14:textId="77777777">
            <w:pPr>
              <w:spacing w:before="40" w:after="40"/>
            </w:pPr>
            <w:r/>
            <w:r>
              <w:rPr>
                <w:rFonts w:ascii="Arial" w:hAnsi="Arial" w:eastAsia="Arial"/>
                <w:b w:val="0"/>
                <w:i w:val="0"/>
                <w:sz w:val="18"/>
              </w:rPr>
              <w:t>Handled as a Guest — assumption carried in HP-07, pending OQ-04</w:t>
            </w:r>
          </w:p>
        </w:tc>
        <w:tc>
          <w:tcPr>
            <w:tcW w:w="2283" w:type="dxa"/>
            <w:shd w:val="clear" w:fill="F2F5FB"/>
          </w:tcPr>
          <w:p w14:paraId="025A7991" wp14:textId="77777777">
            <w:pPr>
              <w:spacing w:before="40" w:after="40"/>
            </w:pPr>
            <w:r/>
            <w:r>
              <w:rPr>
                <w:rFonts w:ascii="Arial" w:hAnsi="Arial" w:eastAsia="Arial"/>
                <w:b w:val="0"/>
                <w:i w:val="0"/>
                <w:sz w:val="18"/>
              </w:rPr>
              <w:t>HP-07</w:t>
            </w:r>
          </w:p>
        </w:tc>
      </w:tr>
      <w:tr xmlns:wp14="http://schemas.microsoft.com/office/word/2010/wordml" w14:paraId="4A35BED0" wp14:textId="77777777">
        <w:tc>
          <w:tcPr>
            <w:tcW w:w="634" w:type="dxa"/>
          </w:tcPr>
          <w:p w14:paraId="7E3EBCA3" wp14:textId="77777777">
            <w:pPr>
              <w:spacing w:before="40" w:after="40"/>
            </w:pPr>
            <w:r/>
            <w:r>
              <w:rPr>
                <w:rFonts w:ascii="Arial" w:hAnsi="Arial" w:eastAsia="Arial"/>
                <w:b w:val="0"/>
                <w:i w:val="0"/>
                <w:sz w:val="18"/>
              </w:rPr>
              <w:t>B7</w:t>
            </w:r>
          </w:p>
        </w:tc>
        <w:tc>
          <w:tcPr>
            <w:tcW w:w="2536" w:type="dxa"/>
          </w:tcPr>
          <w:p w14:paraId="56C375CD" wp14:textId="77777777">
            <w:pPr>
              <w:spacing w:before="40" w:after="40"/>
            </w:pPr>
            <w:r/>
            <w:r>
              <w:rPr>
                <w:rFonts w:ascii="Arial" w:hAnsi="Arial" w:eastAsia="Arial"/>
                <w:b w:val="0"/>
                <w:i w:val="0"/>
                <w:sz w:val="18"/>
              </w:rPr>
              <w:t>Wrong OTP or PIN entered repeatedly</w:t>
            </w:r>
          </w:p>
        </w:tc>
        <w:tc>
          <w:tcPr>
            <w:tcW w:w="4185" w:type="dxa"/>
          </w:tcPr>
          <w:p w14:paraId="568B3AE1" wp14:textId="77777777">
            <w:pPr>
              <w:spacing w:before="40" w:after="40"/>
            </w:pPr>
            <w:r/>
            <w:r>
              <w:rPr>
                <w:rFonts w:ascii="Arial" w:hAnsi="Arial" w:eastAsia="Arial"/>
                <w:b w:val="0"/>
                <w:i w:val="0"/>
                <w:sz w:val="18"/>
              </w:rPr>
              <w:t>Attempt limit and lock behaviour enforced; PIN lock forces OTP re-verification</w:t>
            </w:r>
          </w:p>
        </w:tc>
        <w:tc>
          <w:tcPr>
            <w:tcW w:w="2283" w:type="dxa"/>
          </w:tcPr>
          <w:p w14:paraId="1EE5A224" wp14:textId="77777777">
            <w:pPr>
              <w:spacing w:before="40" w:after="40"/>
            </w:pPr>
            <w:r/>
            <w:r>
              <w:rPr>
                <w:rFonts w:ascii="Arial" w:hAnsi="Arial" w:eastAsia="Arial"/>
                <w:b w:val="0"/>
                <w:i w:val="0"/>
                <w:sz w:val="18"/>
              </w:rPr>
              <w:t>NFR-01 · LI-06</w:t>
            </w:r>
          </w:p>
        </w:tc>
      </w:tr>
      <w:tr xmlns:wp14="http://schemas.microsoft.com/office/word/2010/wordml" w14:paraId="12A0BC9D" wp14:textId="77777777">
        <w:tc>
          <w:tcPr>
            <w:tcW w:w="634" w:type="dxa"/>
            <w:shd w:val="clear" w:fill="F2F5FB"/>
          </w:tcPr>
          <w:p w14:paraId="315A01A5" wp14:textId="77777777">
            <w:pPr>
              <w:spacing w:before="40" w:after="40"/>
            </w:pPr>
            <w:r/>
            <w:r>
              <w:rPr>
                <w:rFonts w:ascii="Arial" w:hAnsi="Arial" w:eastAsia="Arial"/>
                <w:b w:val="0"/>
                <w:i w:val="0"/>
                <w:sz w:val="18"/>
              </w:rPr>
              <w:t>B8</w:t>
            </w:r>
          </w:p>
        </w:tc>
        <w:tc>
          <w:tcPr>
            <w:tcW w:w="2536" w:type="dxa"/>
            <w:shd w:val="clear" w:fill="F2F5FB"/>
          </w:tcPr>
          <w:p w14:paraId="7E3FD4CF" wp14:textId="77777777">
            <w:pPr>
              <w:spacing w:before="40" w:after="40"/>
            </w:pPr>
            <w:r/>
            <w:r>
              <w:rPr>
                <w:rFonts w:ascii="Arial" w:hAnsi="Arial" w:eastAsia="Arial"/>
                <w:b w:val="0"/>
                <w:i w:val="0"/>
                <w:sz w:val="18"/>
              </w:rPr>
              <w:t>Item goes out of stock while in the cart</w:t>
            </w:r>
          </w:p>
        </w:tc>
        <w:tc>
          <w:tcPr>
            <w:tcW w:w="4185" w:type="dxa"/>
            <w:shd w:val="clear" w:fill="F2F5FB"/>
          </w:tcPr>
          <w:p w14:paraId="3BCA4A48" wp14:textId="77777777">
            <w:pPr>
              <w:spacing w:before="40" w:after="40"/>
            </w:pPr>
            <w:r/>
            <w:r>
              <w:rPr>
                <w:rFonts w:ascii="Arial" w:hAnsi="Arial" w:eastAsia="Arial"/>
                <w:b w:val="0"/>
                <w:i w:val="0"/>
                <w:sz w:val="18"/>
              </w:rPr>
              <w:t>Out-of-stock items are separated from the buyable group and cannot be checked out</w:t>
            </w:r>
          </w:p>
        </w:tc>
        <w:tc>
          <w:tcPr>
            <w:tcW w:w="2283" w:type="dxa"/>
            <w:shd w:val="clear" w:fill="F2F5FB"/>
          </w:tcPr>
          <w:p w14:paraId="62C19B10" wp14:textId="77777777">
            <w:pPr>
              <w:spacing w:before="40" w:after="40"/>
            </w:pPr>
            <w:r/>
            <w:r>
              <w:rPr>
                <w:rFonts w:ascii="Arial" w:hAnsi="Arial" w:eastAsia="Arial"/>
                <w:b w:val="0"/>
                <w:i w:val="0"/>
                <w:sz w:val="18"/>
              </w:rPr>
              <w:t>CT-05 · CT-07</w:t>
            </w:r>
          </w:p>
        </w:tc>
      </w:tr>
      <w:tr xmlns:wp14="http://schemas.microsoft.com/office/word/2010/wordml" w14:paraId="6A155BAB" wp14:textId="77777777">
        <w:tc>
          <w:tcPr>
            <w:tcW w:w="634" w:type="dxa"/>
          </w:tcPr>
          <w:p w14:paraId="7BCC7238" wp14:textId="77777777">
            <w:pPr>
              <w:spacing w:before="40" w:after="40"/>
            </w:pPr>
            <w:r/>
            <w:r>
              <w:rPr>
                <w:rFonts w:ascii="Arial" w:hAnsi="Arial" w:eastAsia="Arial"/>
                <w:b w:val="0"/>
                <w:i w:val="0"/>
                <w:sz w:val="18"/>
              </w:rPr>
              <w:t>B9</w:t>
            </w:r>
          </w:p>
        </w:tc>
        <w:tc>
          <w:tcPr>
            <w:tcW w:w="2536" w:type="dxa"/>
          </w:tcPr>
          <w:p w14:paraId="6ADDA515" wp14:textId="77777777">
            <w:pPr>
              <w:spacing w:before="40" w:after="40"/>
            </w:pPr>
            <w:r/>
            <w:r>
              <w:rPr>
                <w:rFonts w:ascii="Arial" w:hAnsi="Arial" w:eastAsia="Arial"/>
                <w:b w:val="0"/>
                <w:i w:val="0"/>
                <w:sz w:val="18"/>
              </w:rPr>
              <w:t>Customer edits the order at Checkout</w:t>
            </w:r>
          </w:p>
        </w:tc>
        <w:tc>
          <w:tcPr>
            <w:tcW w:w="4185" w:type="dxa"/>
          </w:tcPr>
          <w:p w14:paraId="0B0E2BA9" wp14:textId="77777777">
            <w:pPr>
              <w:spacing w:before="40" w:after="40"/>
            </w:pPr>
            <w:r/>
            <w:r>
              <w:rPr>
                <w:rFonts w:ascii="Arial" w:hAnsi="Arial" w:eastAsia="Arial"/>
                <w:b w:val="0"/>
                <w:i w:val="0"/>
                <w:sz w:val="18"/>
              </w:rPr>
              <w:t>The order is read-only; any change returns the customer to the Cart with selections preserved</w:t>
            </w:r>
          </w:p>
        </w:tc>
        <w:tc>
          <w:tcPr>
            <w:tcW w:w="2283" w:type="dxa"/>
          </w:tcPr>
          <w:p w14:paraId="76F0BAAB" wp14:textId="77777777">
            <w:pPr>
              <w:spacing w:before="40" w:after="40"/>
            </w:pPr>
            <w:r/>
            <w:r>
              <w:rPr>
                <w:rFonts w:ascii="Arial" w:hAnsi="Arial" w:eastAsia="Arial"/>
                <w:b w:val="0"/>
                <w:i w:val="0"/>
                <w:sz w:val="18"/>
              </w:rPr>
              <w:t>CO-01 · BRL-31 · NFR-04</w:t>
            </w:r>
          </w:p>
        </w:tc>
      </w:tr>
      <w:tr xmlns:wp14="http://schemas.microsoft.com/office/word/2010/wordml" w14:paraId="4FEA7B13" wp14:textId="77777777">
        <w:tc>
          <w:tcPr>
            <w:tcW w:w="634" w:type="dxa"/>
            <w:shd w:val="clear" w:fill="F2F5FB"/>
          </w:tcPr>
          <w:p w14:paraId="10023CE1" wp14:textId="77777777">
            <w:pPr>
              <w:spacing w:before="40" w:after="40"/>
            </w:pPr>
            <w:r/>
            <w:r>
              <w:rPr>
                <w:rFonts w:ascii="Arial" w:hAnsi="Arial" w:eastAsia="Arial"/>
                <w:b w:val="0"/>
                <w:i w:val="0"/>
                <w:sz w:val="18"/>
              </w:rPr>
              <w:t>B10</w:t>
            </w:r>
          </w:p>
        </w:tc>
        <w:tc>
          <w:tcPr>
            <w:tcW w:w="2536" w:type="dxa"/>
            <w:shd w:val="clear" w:fill="F2F5FB"/>
          </w:tcPr>
          <w:p w14:paraId="5A53C024" wp14:textId="77777777">
            <w:pPr>
              <w:spacing w:before="40" w:after="40"/>
            </w:pPr>
            <w:r/>
            <w:r>
              <w:rPr>
                <w:rFonts w:ascii="Arial" w:hAnsi="Arial" w:eastAsia="Arial"/>
                <w:b w:val="0"/>
                <w:i w:val="0"/>
                <w:sz w:val="18"/>
              </w:rPr>
              <w:t>Guest address created before first login</w:t>
            </w:r>
          </w:p>
        </w:tc>
        <w:tc>
          <w:tcPr>
            <w:tcW w:w="4185" w:type="dxa"/>
            <w:shd w:val="clear" w:fill="F2F5FB"/>
          </w:tcPr>
          <w:p w14:paraId="44113251" wp14:textId="77777777">
            <w:pPr>
              <w:spacing w:before="40" w:after="40"/>
            </w:pPr>
            <w:r/>
            <w:r>
              <w:rPr>
                <w:rFonts w:ascii="Arial" w:hAnsi="Arial" w:eastAsia="Arial"/>
                <w:b w:val="0"/>
                <w:i w:val="0"/>
                <w:sz w:val="18"/>
              </w:rPr>
              <w:t>Address is stored on the device only and is synced to the account at first login</w:t>
            </w:r>
          </w:p>
        </w:tc>
        <w:tc>
          <w:tcPr>
            <w:tcW w:w="2283" w:type="dxa"/>
            <w:shd w:val="clear" w:fill="F2F5FB"/>
          </w:tcPr>
          <w:p w14:paraId="389FB61E" wp14:textId="77777777">
            <w:pPr>
              <w:spacing w:before="40" w:after="40"/>
            </w:pPr>
            <w:r/>
            <w:r>
              <w:rPr>
                <w:rFonts w:ascii="Arial" w:hAnsi="Arial" w:eastAsia="Arial"/>
                <w:b w:val="0"/>
                <w:i w:val="0"/>
                <w:sz w:val="18"/>
              </w:rPr>
              <w:t>HP-05</w:t>
            </w:r>
          </w:p>
        </w:tc>
      </w:tr>
    </w:tbl>
    <w:p xmlns:wp14="http://schemas.microsoft.com/office/word/2010/wordml" w:rsidP="2928A8D5" w14:paraId="77E6F597" wp14:textId="77777777">
      <w:pPr>
        <w:pStyle w:val="Heading3"/>
        <w:spacing w:before="120" w:after="60"/>
        <w:rPr>
          <w:rFonts w:ascii="Arial" w:hAnsi="Arial" w:eastAsia="Arial"/>
          <w:b w:val="1"/>
          <w:bCs w:val="1"/>
          <w:i w:val="0"/>
          <w:iCs w:val="0"/>
          <w:color w:val="1F4D78"/>
          <w:sz w:val="20"/>
          <w:szCs w:val="20"/>
        </w:rPr>
      </w:pPr>
      <w:bookmarkStart w:name="_Toc1504349390" w:id="1338274584"/>
      <w:r w:rsidRPr="2928A8D5" w:rsidR="2928A8D5">
        <w:rPr>
          <w:rFonts w:ascii="Arial" w:hAnsi="Arial" w:eastAsia="Arial"/>
          <w:b w:val="1"/>
          <w:bCs w:val="1"/>
          <w:i w:val="0"/>
          <w:iCs w:val="0"/>
          <w:color w:val="1F4D78"/>
          <w:sz w:val="20"/>
          <w:szCs w:val="20"/>
        </w:rPr>
        <w:t>2.9.4  Business-rule assertion groups</w:t>
      </w:r>
      <w:bookmarkEnd w:id="1338274584"/>
    </w:p>
    <w:tbl>
      <w:tblPr>
        <w:tblStyle w:val="TableGrid"/>
        <w:tblW w:w="0" w:type="auto"/>
        <w:tblLayout w:type="fixed"/>
        <w:tblLook w:val="04A0" w:firstRow="1" w:lastRow="0" w:firstColumn="1" w:lastColumn="0" w:noHBand="0" w:noVBand="1"/>
        <w:jc w:val="center"/>
        <w:tblLayout w:type="fixed"/>
      </w:tblPr>
      <w:tblGrid>
        <w:gridCol w:w="2002"/>
        <w:gridCol w:w="2753"/>
        <w:gridCol w:w="4882"/>
      </w:tblGrid>
      <w:tr xmlns:wp14="http://schemas.microsoft.com/office/word/2010/wordml" w14:paraId="3C61F79B" wp14:textId="77777777">
        <w:tc>
          <w:tcPr>
            <w:tcW w:w="2003" w:type="dxa"/>
            <w:shd w:val="clear" w:fill="1F3864"/>
          </w:tcPr>
          <w:p w14:paraId="2BF99992" wp14:textId="77777777">
            <w:pPr>
              <w:spacing w:before="40" w:after="40"/>
              <w:jc w:val="center"/>
            </w:pPr>
            <w:r/>
            <w:r>
              <w:rPr>
                <w:rFonts w:ascii="Arial" w:hAnsi="Arial" w:eastAsia="Arial"/>
                <w:b/>
                <w:i w:val="0"/>
                <w:color w:val="FFFFFF"/>
                <w:sz w:val="18"/>
              </w:rPr>
              <w:t>Group</w:t>
            </w:r>
          </w:p>
        </w:tc>
        <w:tc>
          <w:tcPr>
            <w:tcW w:w="2753" w:type="dxa"/>
            <w:shd w:val="clear" w:fill="1F3864"/>
          </w:tcPr>
          <w:p w14:paraId="6CFC0018" wp14:textId="77777777">
            <w:pPr>
              <w:spacing w:before="40" w:after="40"/>
              <w:jc w:val="center"/>
            </w:pPr>
            <w:r/>
            <w:r>
              <w:rPr>
                <w:rFonts w:ascii="Arial" w:hAnsi="Arial" w:eastAsia="Arial"/>
                <w:b/>
                <w:i w:val="0"/>
                <w:color w:val="FFFFFF"/>
                <w:sz w:val="18"/>
              </w:rPr>
              <w:t>Rules</w:t>
            </w:r>
          </w:p>
        </w:tc>
        <w:tc>
          <w:tcPr>
            <w:tcW w:w="4882" w:type="dxa"/>
            <w:shd w:val="clear" w:fill="1F3864"/>
          </w:tcPr>
          <w:p w14:paraId="7E1CCA1F" wp14:textId="77777777">
            <w:pPr>
              <w:spacing w:before="40" w:after="40"/>
              <w:jc w:val="center"/>
            </w:pPr>
            <w:r/>
            <w:r>
              <w:rPr>
                <w:rFonts w:ascii="Arial" w:hAnsi="Arial" w:eastAsia="Arial"/>
                <w:b/>
                <w:i w:val="0"/>
                <w:color w:val="FFFFFF"/>
                <w:sz w:val="18"/>
              </w:rPr>
              <w:t>What must be asserted</w:t>
            </w:r>
          </w:p>
        </w:tc>
      </w:tr>
      <w:tr xmlns:wp14="http://schemas.microsoft.com/office/word/2010/wordml" w14:paraId="69779841" wp14:textId="77777777">
        <w:tc>
          <w:tcPr>
            <w:tcW w:w="2003" w:type="dxa"/>
          </w:tcPr>
          <w:p w14:paraId="170D17A5" wp14:textId="77777777">
            <w:pPr>
              <w:spacing w:before="40" w:after="40"/>
            </w:pPr>
            <w:r/>
            <w:r>
              <w:rPr>
                <w:rFonts w:ascii="Arial" w:hAnsi="Arial" w:eastAsia="Arial"/>
                <w:b w:val="0"/>
                <w:i w:val="0"/>
                <w:sz w:val="18"/>
              </w:rPr>
              <w:t>Access &amp; authentication</w:t>
            </w:r>
          </w:p>
        </w:tc>
        <w:tc>
          <w:tcPr>
            <w:tcW w:w="2753" w:type="dxa"/>
          </w:tcPr>
          <w:p w14:paraId="754069F6" wp14:textId="77777777">
            <w:pPr>
              <w:spacing w:before="40" w:after="40"/>
            </w:pPr>
            <w:r/>
            <w:r>
              <w:rPr>
                <w:rFonts w:ascii="Arial" w:hAnsi="Arial" w:eastAsia="Arial"/>
                <w:b w:val="0"/>
                <w:i w:val="0"/>
                <w:sz w:val="18"/>
              </w:rPr>
              <w:t>BRL-05 … BRL-08 · BRL-13 … BRL-17</w:t>
            </w:r>
          </w:p>
        </w:tc>
        <w:tc>
          <w:tcPr>
            <w:tcW w:w="4882" w:type="dxa"/>
          </w:tcPr>
          <w:p w14:paraId="1102D259" wp14:textId="77777777">
            <w:pPr>
              <w:spacing w:before="40" w:after="40"/>
            </w:pPr>
            <w:r/>
            <w:r>
              <w:rPr>
                <w:rFonts w:ascii="Arial" w:hAnsi="Arial" w:eastAsia="Arial"/>
                <w:b w:val="0"/>
                <w:i w:val="0"/>
                <w:sz w:val="18"/>
              </w:rPr>
              <w:t>Login is enforced at exactly two points and nowhere else; the original action is always resumed after authentication; OTP is sent over Zalo first and never falls back automatically</w:t>
            </w:r>
          </w:p>
        </w:tc>
      </w:tr>
      <w:tr xmlns:wp14="http://schemas.microsoft.com/office/word/2010/wordml" w14:paraId="2F8F4D39" wp14:textId="77777777">
        <w:tc>
          <w:tcPr>
            <w:tcW w:w="2003" w:type="dxa"/>
            <w:shd w:val="clear" w:fill="F2F5FB"/>
          </w:tcPr>
          <w:p w14:paraId="357FE05B" wp14:textId="77777777">
            <w:pPr>
              <w:spacing w:before="40" w:after="40"/>
            </w:pPr>
            <w:r/>
            <w:r>
              <w:rPr>
                <w:rFonts w:ascii="Arial" w:hAnsi="Arial" w:eastAsia="Arial"/>
                <w:b w:val="0"/>
                <w:i w:val="0"/>
                <w:sz w:val="18"/>
              </w:rPr>
              <w:t>Store, address &amp; service zone</w:t>
            </w:r>
          </w:p>
        </w:tc>
        <w:tc>
          <w:tcPr>
            <w:tcW w:w="2753" w:type="dxa"/>
            <w:shd w:val="clear" w:fill="F2F5FB"/>
          </w:tcPr>
          <w:p w14:paraId="0981B2FD" wp14:textId="77777777">
            <w:pPr>
              <w:spacing w:before="40" w:after="40"/>
            </w:pPr>
            <w:r/>
            <w:r>
              <w:rPr>
                <w:rFonts w:ascii="Arial" w:hAnsi="Arial" w:eastAsia="Arial"/>
                <w:b w:val="0"/>
                <w:i w:val="0"/>
                <w:sz w:val="18"/>
              </w:rPr>
              <w:t>BRL-01 … BRL-04 · BRL-09 … BRL-12</w:t>
            </w:r>
          </w:p>
        </w:tc>
        <w:tc>
          <w:tcPr>
            <w:tcW w:w="4882" w:type="dxa"/>
            <w:shd w:val="clear" w:fill="F2F5FB"/>
          </w:tcPr>
          <w:p w14:paraId="673B12DF" wp14:textId="77777777">
            <w:pPr>
              <w:spacing w:before="40" w:after="40"/>
            </w:pPr>
            <w:r/>
            <w:r>
              <w:rPr>
                <w:rFonts w:ascii="Arial" w:hAnsi="Arial" w:eastAsia="Arial"/>
                <w:b w:val="0"/>
                <w:i w:val="0"/>
                <w:sz w:val="18"/>
              </w:rPr>
              <w:t>Store selection drives catalogue, price, stock and promotion; service zone is resolved from the address; an unserved address shows no estimate at all</w:t>
            </w:r>
          </w:p>
        </w:tc>
      </w:tr>
      <w:tr xmlns:wp14="http://schemas.microsoft.com/office/word/2010/wordml" w14:paraId="5BE85DA0" wp14:textId="77777777">
        <w:tc>
          <w:tcPr>
            <w:tcW w:w="2003" w:type="dxa"/>
          </w:tcPr>
          <w:p w14:paraId="3B9739EF" wp14:textId="77777777">
            <w:pPr>
              <w:spacing w:before="40" w:after="40"/>
            </w:pPr>
            <w:r/>
            <w:r>
              <w:rPr>
                <w:rFonts w:ascii="Arial" w:hAnsi="Arial" w:eastAsia="Arial"/>
                <w:b w:val="0"/>
                <w:i w:val="0"/>
                <w:sz w:val="18"/>
              </w:rPr>
              <w:t>Delivery, slot, bulky &amp; fee</w:t>
            </w:r>
          </w:p>
        </w:tc>
        <w:tc>
          <w:tcPr>
            <w:tcW w:w="2753" w:type="dxa"/>
          </w:tcPr>
          <w:p w14:paraId="04E4D02E" wp14:textId="77777777">
            <w:pPr>
              <w:spacing w:before="40" w:after="40"/>
            </w:pPr>
            <w:r/>
            <w:r>
              <w:rPr>
                <w:rFonts w:ascii="Arial" w:hAnsi="Arial" w:eastAsia="Arial"/>
                <w:b w:val="0"/>
                <w:i w:val="0"/>
                <w:sz w:val="18"/>
              </w:rPr>
              <w:t>BRL-18 … BRL-23 · BRL-28 … BRL-30</w:t>
            </w:r>
          </w:p>
        </w:tc>
        <w:tc>
          <w:tcPr>
            <w:tcW w:w="4882" w:type="dxa"/>
          </w:tcPr>
          <w:p w14:paraId="734C34A9" wp14:textId="77777777">
            <w:pPr>
              <w:spacing w:before="40" w:after="40"/>
            </w:pPr>
            <w:r/>
            <w:r>
              <w:rPr>
                <w:rFonts w:ascii="Arial" w:hAnsi="Arial" w:eastAsia="Arial"/>
                <w:b w:val="0"/>
                <w:i w:val="0"/>
                <w:sz w:val="18"/>
              </w:rPr>
              <w:t>Freeship thresholds, 60-Minute / Standard / Next-day eligibility, bulky-order rule (&gt; 15 kg or a bulky-labelled item), earliest selectable day T+2 / T+4, slot capacity</w:t>
            </w:r>
          </w:p>
        </w:tc>
      </w:tr>
      <w:tr xmlns:wp14="http://schemas.microsoft.com/office/word/2010/wordml" w14:paraId="09E456C0" wp14:textId="77777777">
        <w:tc>
          <w:tcPr>
            <w:tcW w:w="2003" w:type="dxa"/>
            <w:shd w:val="clear" w:fill="F2F5FB"/>
          </w:tcPr>
          <w:p w14:paraId="4E538325" wp14:textId="77777777">
            <w:pPr>
              <w:spacing w:before="40" w:after="40"/>
            </w:pPr>
            <w:r/>
            <w:r>
              <w:rPr>
                <w:rFonts w:ascii="Arial" w:hAnsi="Arial" w:eastAsia="Arial"/>
                <w:b w:val="0"/>
                <w:i w:val="0"/>
                <w:sz w:val="18"/>
              </w:rPr>
              <w:t>Cart &amp; promotion</w:t>
            </w:r>
          </w:p>
        </w:tc>
        <w:tc>
          <w:tcPr>
            <w:tcW w:w="2753" w:type="dxa"/>
            <w:shd w:val="clear" w:fill="F2F5FB"/>
          </w:tcPr>
          <w:p w14:paraId="0CA9FE93" wp14:textId="77777777">
            <w:pPr>
              <w:spacing w:before="40" w:after="40"/>
            </w:pPr>
            <w:r/>
            <w:r>
              <w:rPr>
                <w:rFonts w:ascii="Arial" w:hAnsi="Arial" w:eastAsia="Arial"/>
                <w:b w:val="0"/>
                <w:i w:val="0"/>
                <w:sz w:val="18"/>
              </w:rPr>
              <w:t>BRL-24 · BRL-32 · BRL-34</w:t>
            </w:r>
          </w:p>
        </w:tc>
        <w:tc>
          <w:tcPr>
            <w:tcW w:w="4882" w:type="dxa"/>
            <w:shd w:val="clear" w:fill="F2F5FB"/>
          </w:tcPr>
          <w:p w14:paraId="699EF7B3" wp14:textId="77777777">
            <w:pPr>
              <w:spacing w:before="40" w:after="40"/>
            </w:pPr>
            <w:r/>
            <w:r>
              <w:rPr>
                <w:rFonts w:ascii="Arial" w:hAnsi="Arial" w:eastAsia="Arial"/>
                <w:b w:val="0"/>
                <w:i w:val="0"/>
                <w:sz w:val="18"/>
              </w:rPr>
              <w:t>Consolidated store-change warning; delivery coupons and order coupons grouped separately and applied automatically; out-of-stock gift-item handling</w:t>
            </w:r>
          </w:p>
        </w:tc>
      </w:tr>
      <w:tr xmlns:wp14="http://schemas.microsoft.com/office/word/2010/wordml" w14:paraId="387BC087" wp14:textId="77777777">
        <w:tc>
          <w:tcPr>
            <w:tcW w:w="2003" w:type="dxa"/>
          </w:tcPr>
          <w:p w14:paraId="205EA0EB" wp14:textId="77777777">
            <w:pPr>
              <w:spacing w:before="40" w:after="40"/>
            </w:pPr>
            <w:r/>
            <w:r>
              <w:rPr>
                <w:rFonts w:ascii="Arial" w:hAnsi="Arial" w:eastAsia="Arial"/>
                <w:b w:val="0"/>
                <w:i w:val="0"/>
                <w:sz w:val="18"/>
              </w:rPr>
              <w:t>Checkout integrity</w:t>
            </w:r>
          </w:p>
        </w:tc>
        <w:tc>
          <w:tcPr>
            <w:tcW w:w="2753" w:type="dxa"/>
          </w:tcPr>
          <w:p w14:paraId="0713C134" wp14:textId="77777777">
            <w:pPr>
              <w:spacing w:before="40" w:after="40"/>
            </w:pPr>
            <w:r/>
            <w:r>
              <w:rPr>
                <w:rFonts w:ascii="Arial" w:hAnsi="Arial" w:eastAsia="Arial"/>
                <w:b w:val="0"/>
                <w:i w:val="0"/>
                <w:sz w:val="18"/>
              </w:rPr>
              <w:t>BRL-31 · BRL-33</w:t>
            </w:r>
          </w:p>
        </w:tc>
        <w:tc>
          <w:tcPr>
            <w:tcW w:w="4882" w:type="dxa"/>
          </w:tcPr>
          <w:p w14:paraId="5867D930" wp14:textId="77777777">
            <w:pPr>
              <w:spacing w:before="40" w:after="40"/>
            </w:pPr>
            <w:r/>
            <w:r>
              <w:rPr>
                <w:rFonts w:ascii="Arial" w:hAnsi="Arial" w:eastAsia="Arial"/>
                <w:b w:val="0"/>
                <w:i w:val="0"/>
                <w:sz w:val="18"/>
              </w:rPr>
              <w:t>The order total, promotion set and price cannot change between review and payment</w:t>
            </w:r>
          </w:p>
        </w:tc>
      </w:tr>
    </w:tbl>
    <w:p xmlns:wp14="http://schemas.microsoft.com/office/word/2010/wordml" w:rsidP="2928A8D5" w14:paraId="7994EF3D" wp14:textId="77777777">
      <w:pPr>
        <w:pStyle w:val="Heading3"/>
        <w:spacing w:before="120" w:after="60"/>
        <w:rPr>
          <w:rFonts w:ascii="Arial" w:hAnsi="Arial" w:eastAsia="Arial"/>
          <w:b w:val="1"/>
          <w:bCs w:val="1"/>
          <w:i w:val="0"/>
          <w:iCs w:val="0"/>
          <w:color w:val="1F4D78"/>
          <w:sz w:val="20"/>
          <w:szCs w:val="20"/>
        </w:rPr>
      </w:pPr>
      <w:bookmarkStart w:name="_Toc218554032" w:id="1229985653"/>
      <w:r w:rsidRPr="2928A8D5" w:rsidR="2928A8D5">
        <w:rPr>
          <w:rFonts w:ascii="Arial" w:hAnsi="Arial" w:eastAsia="Arial"/>
          <w:b w:val="1"/>
          <w:bCs w:val="1"/>
          <w:i w:val="0"/>
          <w:iCs w:val="0"/>
          <w:color w:val="1F4D78"/>
          <w:sz w:val="20"/>
          <w:szCs w:val="20"/>
        </w:rPr>
        <w:t>2.9.5  Screen inventory</w:t>
      </w:r>
      <w:bookmarkEnd w:id="1229985653"/>
    </w:p>
    <w:p xmlns:wp14="http://schemas.microsoft.com/office/word/2010/wordml" w14:paraId="0A29DABD" wp14:textId="77777777">
      <w:pPr>
        <w:spacing w:before="40" w:after="40"/>
      </w:pPr>
      <w:r>
        <w:rPr>
          <w:rFonts w:ascii="Arial" w:hAnsi="Arial" w:eastAsia="Arial"/>
          <w:b w:val="0"/>
          <w:i/>
          <w:color w:val="595959"/>
          <w:sz w:val="18"/>
        </w:rPr>
        <w:t>"Redesign" means the screen exists today on lottemart.vn and its behaviour changes — regression against the current site is required. "New" means it does not exist in the As-Is flow.</w:t>
      </w:r>
    </w:p>
    <w:tbl>
      <w:tblPr>
        <w:tblStyle w:val="TableGrid"/>
        <w:tblW w:w="0" w:type="auto"/>
        <w:tblLayout w:type="fixed"/>
        <w:tblLook w:val="04A0" w:firstRow="1" w:lastRow="0" w:firstColumn="1" w:lastColumn="0" w:noHBand="0" w:noVBand="1"/>
        <w:jc w:val="center"/>
        <w:tblLayout w:type="fixed"/>
      </w:tblPr>
      <w:tblGrid>
        <w:gridCol w:w="1376"/>
        <w:gridCol w:w="4005"/>
        <w:gridCol w:w="813"/>
        <w:gridCol w:w="2378"/>
        <w:gridCol w:w="1064"/>
      </w:tblGrid>
      <w:tr xmlns:wp14="http://schemas.microsoft.com/office/word/2010/wordml" w14:paraId="2983AB7B" wp14:textId="77777777">
        <w:tc>
          <w:tcPr>
            <w:tcW w:w="1377" w:type="dxa"/>
            <w:shd w:val="clear" w:fill="1F3864"/>
          </w:tcPr>
          <w:p w14:paraId="4E7B32EB" wp14:textId="77777777">
            <w:pPr>
              <w:spacing w:before="40" w:after="40"/>
              <w:jc w:val="center"/>
            </w:pPr>
            <w:r/>
            <w:r>
              <w:rPr>
                <w:rFonts w:ascii="Arial" w:hAnsi="Arial" w:eastAsia="Arial"/>
                <w:b/>
                <w:i w:val="0"/>
                <w:color w:val="FFFFFF"/>
                <w:sz w:val="18"/>
              </w:rPr>
              <w:t>Screen ID</w:t>
            </w:r>
          </w:p>
        </w:tc>
        <w:tc>
          <w:tcPr>
            <w:tcW w:w="4005" w:type="dxa"/>
            <w:shd w:val="clear" w:fill="1F3864"/>
          </w:tcPr>
          <w:p w14:paraId="7C4AB6FA" wp14:textId="77777777">
            <w:pPr>
              <w:spacing w:before="40" w:after="40"/>
              <w:jc w:val="center"/>
            </w:pPr>
            <w:r/>
            <w:r>
              <w:rPr>
                <w:rFonts w:ascii="Arial" w:hAnsi="Arial" w:eastAsia="Arial"/>
                <w:b/>
                <w:i w:val="0"/>
                <w:color w:val="FFFFFF"/>
                <w:sz w:val="18"/>
              </w:rPr>
              <w:t>Screen name</w:t>
            </w:r>
          </w:p>
        </w:tc>
        <w:tc>
          <w:tcPr>
            <w:tcW w:w="814" w:type="dxa"/>
            <w:shd w:val="clear" w:fill="1F3864"/>
          </w:tcPr>
          <w:p w14:paraId="636423D1" wp14:textId="77777777">
            <w:pPr>
              <w:spacing w:before="40" w:after="40"/>
              <w:jc w:val="center"/>
            </w:pPr>
            <w:r/>
            <w:r>
              <w:rPr>
                <w:rFonts w:ascii="Arial" w:hAnsi="Arial" w:eastAsia="Arial"/>
                <w:b/>
                <w:i w:val="0"/>
                <w:color w:val="FFFFFF"/>
                <w:sz w:val="18"/>
              </w:rPr>
              <w:t>Area</w:t>
            </w:r>
          </w:p>
        </w:tc>
        <w:tc>
          <w:tcPr>
            <w:tcW w:w="2378" w:type="dxa"/>
            <w:shd w:val="clear" w:fill="1F3864"/>
          </w:tcPr>
          <w:p w14:paraId="2AD4F851" wp14:textId="77777777">
            <w:pPr>
              <w:spacing w:before="40" w:after="40"/>
              <w:jc w:val="center"/>
            </w:pPr>
            <w:r/>
            <w:r>
              <w:rPr>
                <w:rFonts w:ascii="Arial" w:hAnsi="Arial" w:eastAsia="Arial"/>
                <w:b/>
                <w:i w:val="0"/>
                <w:color w:val="FFFFFF"/>
                <w:sz w:val="18"/>
              </w:rPr>
              <w:t>Realises</w:t>
            </w:r>
          </w:p>
        </w:tc>
        <w:tc>
          <w:tcPr>
            <w:tcW w:w="1064" w:type="dxa"/>
            <w:shd w:val="clear" w:fill="1F3864"/>
          </w:tcPr>
          <w:p w14:paraId="3AB3EEAD" wp14:textId="77777777">
            <w:pPr>
              <w:spacing w:before="40" w:after="40"/>
              <w:jc w:val="center"/>
            </w:pPr>
            <w:r/>
            <w:r>
              <w:rPr>
                <w:rFonts w:ascii="Arial" w:hAnsi="Arial" w:eastAsia="Arial"/>
                <w:b/>
                <w:i w:val="0"/>
                <w:color w:val="FFFFFF"/>
                <w:sz w:val="18"/>
              </w:rPr>
              <w:t>Type</w:t>
            </w:r>
          </w:p>
        </w:tc>
      </w:tr>
      <w:tr xmlns:wp14="http://schemas.microsoft.com/office/word/2010/wordml" w14:paraId="54FCFEBF" wp14:textId="77777777">
        <w:tc>
          <w:tcPr>
            <w:tcW w:w="1377" w:type="dxa"/>
          </w:tcPr>
          <w:p w14:paraId="5D680BC2" wp14:textId="77777777">
            <w:pPr>
              <w:spacing w:before="40" w:after="40"/>
            </w:pPr>
            <w:r/>
            <w:r>
              <w:rPr>
                <w:rFonts w:ascii="Arial" w:hAnsi="Arial" w:eastAsia="Arial"/>
                <w:b w:val="0"/>
                <w:i w:val="0"/>
                <w:sz w:val="18"/>
              </w:rPr>
              <w:t>SCR-ONB-01</w:t>
            </w:r>
          </w:p>
        </w:tc>
        <w:tc>
          <w:tcPr>
            <w:tcW w:w="4005" w:type="dxa"/>
          </w:tcPr>
          <w:p w14:paraId="55048B62" wp14:textId="77777777">
            <w:pPr>
              <w:spacing w:before="40" w:after="40"/>
            </w:pPr>
            <w:r/>
            <w:r>
              <w:rPr>
                <w:rFonts w:ascii="Arial" w:hAnsi="Arial" w:eastAsia="Arial"/>
                <w:b w:val="0"/>
                <w:i w:val="0"/>
                <w:sz w:val="18"/>
              </w:rPr>
              <w:t>Onboarding — Language selection</w:t>
            </w:r>
          </w:p>
        </w:tc>
        <w:tc>
          <w:tcPr>
            <w:tcW w:w="814" w:type="dxa"/>
          </w:tcPr>
          <w:p w14:paraId="0F2B7615" wp14:textId="77777777">
            <w:pPr>
              <w:spacing w:before="40" w:after="40"/>
            </w:pPr>
            <w:r/>
            <w:r>
              <w:rPr>
                <w:rFonts w:ascii="Arial" w:hAnsi="Arial" w:eastAsia="Arial"/>
                <w:b w:val="0"/>
                <w:i w:val="0"/>
                <w:sz w:val="18"/>
              </w:rPr>
              <w:t>ONB</w:t>
            </w:r>
          </w:p>
        </w:tc>
        <w:tc>
          <w:tcPr>
            <w:tcW w:w="2378" w:type="dxa"/>
          </w:tcPr>
          <w:p w14:paraId="390E903B" wp14:textId="77777777">
            <w:pPr>
              <w:spacing w:before="40" w:after="40"/>
            </w:pPr>
            <w:r/>
            <w:r>
              <w:rPr>
                <w:rFonts w:ascii="Arial" w:hAnsi="Arial" w:eastAsia="Arial"/>
                <w:b w:val="0"/>
                <w:i w:val="0"/>
                <w:sz w:val="18"/>
              </w:rPr>
              <w:t>ONB-01</w:t>
            </w:r>
          </w:p>
        </w:tc>
        <w:tc>
          <w:tcPr>
            <w:tcW w:w="1064" w:type="dxa"/>
          </w:tcPr>
          <w:p w14:paraId="4A07962E" wp14:textId="77777777">
            <w:pPr>
              <w:spacing w:before="40" w:after="40"/>
            </w:pPr>
            <w:r/>
            <w:r>
              <w:rPr>
                <w:rFonts w:ascii="Arial" w:hAnsi="Arial" w:eastAsia="Arial"/>
                <w:b w:val="0"/>
                <w:i w:val="0"/>
                <w:sz w:val="18"/>
              </w:rPr>
              <w:t>New</w:t>
            </w:r>
          </w:p>
        </w:tc>
      </w:tr>
      <w:tr xmlns:wp14="http://schemas.microsoft.com/office/word/2010/wordml" w14:paraId="519A0BB8" wp14:textId="77777777">
        <w:tc>
          <w:tcPr>
            <w:tcW w:w="1377" w:type="dxa"/>
            <w:shd w:val="clear" w:fill="F2F5FB"/>
          </w:tcPr>
          <w:p w14:paraId="6FCF1323" wp14:textId="77777777">
            <w:pPr>
              <w:spacing w:before="40" w:after="40"/>
            </w:pPr>
            <w:r/>
            <w:r>
              <w:rPr>
                <w:rFonts w:ascii="Arial" w:hAnsi="Arial" w:eastAsia="Arial"/>
                <w:b w:val="0"/>
                <w:i w:val="0"/>
                <w:sz w:val="18"/>
              </w:rPr>
              <w:t>SCR-ONB-02</w:t>
            </w:r>
          </w:p>
        </w:tc>
        <w:tc>
          <w:tcPr>
            <w:tcW w:w="4005" w:type="dxa"/>
            <w:shd w:val="clear" w:fill="F2F5FB"/>
          </w:tcPr>
          <w:p w14:paraId="4DB9C439" wp14:textId="77777777">
            <w:pPr>
              <w:spacing w:before="40" w:after="40"/>
            </w:pPr>
            <w:r/>
            <w:r>
              <w:rPr>
                <w:rFonts w:ascii="Arial" w:hAnsi="Arial" w:eastAsia="Arial"/>
                <w:b w:val="0"/>
                <w:i w:val="0"/>
                <w:sz w:val="18"/>
              </w:rPr>
              <w:t>Onboarding — System permission requests</w:t>
            </w:r>
          </w:p>
        </w:tc>
        <w:tc>
          <w:tcPr>
            <w:tcW w:w="814" w:type="dxa"/>
            <w:shd w:val="clear" w:fill="F2F5FB"/>
          </w:tcPr>
          <w:p w14:paraId="7030D266" wp14:textId="77777777">
            <w:pPr>
              <w:spacing w:before="40" w:after="40"/>
            </w:pPr>
            <w:r/>
            <w:r>
              <w:rPr>
                <w:rFonts w:ascii="Arial" w:hAnsi="Arial" w:eastAsia="Arial"/>
                <w:b w:val="0"/>
                <w:i w:val="0"/>
                <w:sz w:val="18"/>
              </w:rPr>
              <w:t>ONB</w:t>
            </w:r>
          </w:p>
        </w:tc>
        <w:tc>
          <w:tcPr>
            <w:tcW w:w="2378" w:type="dxa"/>
            <w:shd w:val="clear" w:fill="F2F5FB"/>
          </w:tcPr>
          <w:p w14:paraId="191C16FE" wp14:textId="77777777">
            <w:pPr>
              <w:spacing w:before="40" w:after="40"/>
            </w:pPr>
            <w:r/>
            <w:r>
              <w:rPr>
                <w:rFonts w:ascii="Arial" w:hAnsi="Arial" w:eastAsia="Arial"/>
                <w:b w:val="0"/>
                <w:i w:val="0"/>
                <w:sz w:val="18"/>
              </w:rPr>
              <w:t>ONB-02 … 04</w:t>
            </w:r>
          </w:p>
        </w:tc>
        <w:tc>
          <w:tcPr>
            <w:tcW w:w="1064" w:type="dxa"/>
            <w:shd w:val="clear" w:fill="F2F5FB"/>
          </w:tcPr>
          <w:p w14:paraId="10EEEEB2" wp14:textId="77777777">
            <w:pPr>
              <w:spacing w:before="40" w:after="40"/>
            </w:pPr>
            <w:r/>
            <w:r>
              <w:rPr>
                <w:rFonts w:ascii="Arial" w:hAnsi="Arial" w:eastAsia="Arial"/>
                <w:b w:val="0"/>
                <w:i w:val="0"/>
                <w:sz w:val="18"/>
              </w:rPr>
              <w:t>New</w:t>
            </w:r>
          </w:p>
        </w:tc>
      </w:tr>
      <w:tr xmlns:wp14="http://schemas.microsoft.com/office/word/2010/wordml" w14:paraId="3E41E28D" wp14:textId="77777777">
        <w:tc>
          <w:tcPr>
            <w:tcW w:w="1377" w:type="dxa"/>
          </w:tcPr>
          <w:p w14:paraId="6AD7619C" wp14:textId="77777777">
            <w:pPr>
              <w:spacing w:before="40" w:after="40"/>
            </w:pPr>
            <w:r/>
            <w:r>
              <w:rPr>
                <w:rFonts w:ascii="Arial" w:hAnsi="Arial" w:eastAsia="Arial"/>
                <w:b w:val="0"/>
                <w:i w:val="0"/>
                <w:sz w:val="18"/>
              </w:rPr>
              <w:t>SCR-ONB-03</w:t>
            </w:r>
          </w:p>
        </w:tc>
        <w:tc>
          <w:tcPr>
            <w:tcW w:w="4005" w:type="dxa"/>
          </w:tcPr>
          <w:p w14:paraId="0B61311D" wp14:textId="77777777">
            <w:pPr>
              <w:spacing w:before="40" w:after="40"/>
            </w:pPr>
            <w:r/>
            <w:r>
              <w:rPr>
                <w:rFonts w:ascii="Arial" w:hAnsi="Arial" w:eastAsia="Arial"/>
                <w:b w:val="0"/>
                <w:i w:val="0"/>
                <w:sz w:val="18"/>
              </w:rPr>
              <w:t>Onboarding — Store selection (mandatory)</w:t>
            </w:r>
          </w:p>
        </w:tc>
        <w:tc>
          <w:tcPr>
            <w:tcW w:w="814" w:type="dxa"/>
          </w:tcPr>
          <w:p w14:paraId="03D02ACE" wp14:textId="77777777">
            <w:pPr>
              <w:spacing w:before="40" w:after="40"/>
            </w:pPr>
            <w:r/>
            <w:r>
              <w:rPr>
                <w:rFonts w:ascii="Arial" w:hAnsi="Arial" w:eastAsia="Arial"/>
                <w:b w:val="0"/>
                <w:i w:val="0"/>
                <w:sz w:val="18"/>
              </w:rPr>
              <w:t>ONB</w:t>
            </w:r>
          </w:p>
        </w:tc>
        <w:tc>
          <w:tcPr>
            <w:tcW w:w="2378" w:type="dxa"/>
          </w:tcPr>
          <w:p w14:paraId="5BE0AE63" wp14:textId="77777777">
            <w:pPr>
              <w:spacing w:before="40" w:after="40"/>
            </w:pPr>
            <w:r/>
            <w:r>
              <w:rPr>
                <w:rFonts w:ascii="Arial" w:hAnsi="Arial" w:eastAsia="Arial"/>
                <w:b w:val="0"/>
                <w:i w:val="0"/>
                <w:sz w:val="18"/>
              </w:rPr>
              <w:t>ONB-05</w:t>
            </w:r>
          </w:p>
        </w:tc>
        <w:tc>
          <w:tcPr>
            <w:tcW w:w="1064" w:type="dxa"/>
          </w:tcPr>
          <w:p w14:paraId="04F7F9D4" wp14:textId="77777777">
            <w:pPr>
              <w:spacing w:before="40" w:after="40"/>
            </w:pPr>
            <w:r/>
            <w:r>
              <w:rPr>
                <w:rFonts w:ascii="Arial" w:hAnsi="Arial" w:eastAsia="Arial"/>
                <w:b w:val="0"/>
                <w:i w:val="0"/>
                <w:sz w:val="18"/>
              </w:rPr>
              <w:t>New</w:t>
            </w:r>
          </w:p>
        </w:tc>
      </w:tr>
      <w:tr xmlns:wp14="http://schemas.microsoft.com/office/word/2010/wordml" w14:paraId="44CBDC47" wp14:textId="77777777">
        <w:tc>
          <w:tcPr>
            <w:tcW w:w="1377" w:type="dxa"/>
            <w:shd w:val="clear" w:fill="F2F5FB"/>
          </w:tcPr>
          <w:p w14:paraId="5688E473" wp14:textId="77777777">
            <w:pPr>
              <w:spacing w:before="40" w:after="40"/>
            </w:pPr>
            <w:r/>
            <w:r>
              <w:rPr>
                <w:rFonts w:ascii="Arial" w:hAnsi="Arial" w:eastAsia="Arial"/>
                <w:b w:val="0"/>
                <w:i w:val="0"/>
                <w:sz w:val="18"/>
              </w:rPr>
              <w:t>SCR-ONB-04</w:t>
            </w:r>
          </w:p>
        </w:tc>
        <w:tc>
          <w:tcPr>
            <w:tcW w:w="4005" w:type="dxa"/>
            <w:shd w:val="clear" w:fill="F2F5FB"/>
          </w:tcPr>
          <w:p w14:paraId="5911EDB4" wp14:textId="77777777">
            <w:pPr>
              <w:spacing w:before="40" w:after="40"/>
            </w:pPr>
            <w:r/>
            <w:r>
              <w:rPr>
                <w:rFonts w:ascii="Arial" w:hAnsi="Arial" w:eastAsia="Arial"/>
                <w:b w:val="0"/>
                <w:i w:val="0"/>
                <w:sz w:val="18"/>
              </w:rPr>
              <w:t>Onboarding — Introduction carousel</w:t>
            </w:r>
          </w:p>
        </w:tc>
        <w:tc>
          <w:tcPr>
            <w:tcW w:w="814" w:type="dxa"/>
            <w:shd w:val="clear" w:fill="F2F5FB"/>
          </w:tcPr>
          <w:p w14:paraId="48DB43D3" wp14:textId="77777777">
            <w:pPr>
              <w:spacing w:before="40" w:after="40"/>
            </w:pPr>
            <w:r/>
            <w:r>
              <w:rPr>
                <w:rFonts w:ascii="Arial" w:hAnsi="Arial" w:eastAsia="Arial"/>
                <w:b w:val="0"/>
                <w:i w:val="0"/>
                <w:sz w:val="18"/>
              </w:rPr>
              <w:t>ONB</w:t>
            </w:r>
          </w:p>
        </w:tc>
        <w:tc>
          <w:tcPr>
            <w:tcW w:w="2378" w:type="dxa"/>
            <w:shd w:val="clear" w:fill="F2F5FB"/>
          </w:tcPr>
          <w:p w14:paraId="3D3645B9" wp14:textId="77777777">
            <w:pPr>
              <w:spacing w:before="40" w:after="40"/>
            </w:pPr>
            <w:r/>
            <w:r>
              <w:rPr>
                <w:rFonts w:ascii="Arial" w:hAnsi="Arial" w:eastAsia="Arial"/>
                <w:b w:val="0"/>
                <w:i w:val="0"/>
                <w:sz w:val="18"/>
              </w:rPr>
              <w:t>ONB-06</w:t>
            </w:r>
          </w:p>
        </w:tc>
        <w:tc>
          <w:tcPr>
            <w:tcW w:w="1064" w:type="dxa"/>
            <w:shd w:val="clear" w:fill="F2F5FB"/>
          </w:tcPr>
          <w:p w14:paraId="0BD8A0A1" wp14:textId="77777777">
            <w:pPr>
              <w:spacing w:before="40" w:after="40"/>
            </w:pPr>
            <w:r/>
            <w:r>
              <w:rPr>
                <w:rFonts w:ascii="Arial" w:hAnsi="Arial" w:eastAsia="Arial"/>
                <w:b w:val="0"/>
                <w:i w:val="0"/>
                <w:sz w:val="18"/>
              </w:rPr>
              <w:t>New</w:t>
            </w:r>
          </w:p>
        </w:tc>
      </w:tr>
      <w:tr xmlns:wp14="http://schemas.microsoft.com/office/word/2010/wordml" w14:paraId="4AF38819" wp14:textId="77777777">
        <w:tc>
          <w:tcPr>
            <w:tcW w:w="1377" w:type="dxa"/>
          </w:tcPr>
          <w:p w14:paraId="2D4B3E0E" wp14:textId="77777777">
            <w:pPr>
              <w:spacing w:before="40" w:after="40"/>
            </w:pPr>
            <w:r/>
            <w:r>
              <w:rPr>
                <w:rFonts w:ascii="Arial" w:hAnsi="Arial" w:eastAsia="Arial"/>
                <w:b w:val="0"/>
                <w:i w:val="0"/>
                <w:sz w:val="18"/>
              </w:rPr>
              <w:t>SCR-HOM-01</w:t>
            </w:r>
          </w:p>
        </w:tc>
        <w:tc>
          <w:tcPr>
            <w:tcW w:w="4005" w:type="dxa"/>
          </w:tcPr>
          <w:p w14:paraId="32F01662" wp14:textId="77777777">
            <w:pPr>
              <w:spacing w:before="40" w:after="40"/>
            </w:pPr>
            <w:r/>
            <w:r>
              <w:rPr>
                <w:rFonts w:ascii="Arial" w:hAnsi="Arial" w:eastAsia="Arial"/>
                <w:b w:val="0"/>
                <w:i w:val="0"/>
                <w:sz w:val="18"/>
              </w:rPr>
              <w:t>Homepage — Guest, store context</w:t>
            </w:r>
          </w:p>
        </w:tc>
        <w:tc>
          <w:tcPr>
            <w:tcW w:w="814" w:type="dxa"/>
          </w:tcPr>
          <w:p w14:paraId="1BA13275" wp14:textId="77777777">
            <w:pPr>
              <w:spacing w:before="40" w:after="40"/>
            </w:pPr>
            <w:r/>
            <w:r>
              <w:rPr>
                <w:rFonts w:ascii="Arial" w:hAnsi="Arial" w:eastAsia="Arial"/>
                <w:b w:val="0"/>
                <w:i w:val="0"/>
                <w:sz w:val="18"/>
              </w:rPr>
              <w:t>HP</w:t>
            </w:r>
          </w:p>
        </w:tc>
        <w:tc>
          <w:tcPr>
            <w:tcW w:w="2378" w:type="dxa"/>
          </w:tcPr>
          <w:p w14:paraId="4146D25A" wp14:textId="77777777">
            <w:pPr>
              <w:spacing w:before="40" w:after="40"/>
            </w:pPr>
            <w:r/>
            <w:r>
              <w:rPr>
                <w:rFonts w:ascii="Arial" w:hAnsi="Arial" w:eastAsia="Arial"/>
                <w:b w:val="0"/>
                <w:i w:val="0"/>
                <w:sz w:val="18"/>
              </w:rPr>
              <w:t>HP-01, HP-04, HP-10</w:t>
            </w:r>
          </w:p>
        </w:tc>
        <w:tc>
          <w:tcPr>
            <w:tcW w:w="1064" w:type="dxa"/>
          </w:tcPr>
          <w:p w14:paraId="33950538" wp14:textId="77777777">
            <w:pPr>
              <w:spacing w:before="40" w:after="40"/>
            </w:pPr>
            <w:r/>
            <w:r>
              <w:rPr>
                <w:rFonts w:ascii="Arial" w:hAnsi="Arial" w:eastAsia="Arial"/>
                <w:b w:val="0"/>
                <w:i w:val="0"/>
                <w:sz w:val="18"/>
              </w:rPr>
              <w:t>Redesign</w:t>
            </w:r>
          </w:p>
        </w:tc>
      </w:tr>
      <w:tr xmlns:wp14="http://schemas.microsoft.com/office/word/2010/wordml" w14:paraId="0C0FFE1D" wp14:textId="77777777">
        <w:tc>
          <w:tcPr>
            <w:tcW w:w="1377" w:type="dxa"/>
            <w:shd w:val="clear" w:fill="F2F5FB"/>
          </w:tcPr>
          <w:p w14:paraId="601162E1" wp14:textId="77777777">
            <w:pPr>
              <w:spacing w:before="40" w:after="40"/>
            </w:pPr>
            <w:r/>
            <w:r>
              <w:rPr>
                <w:rFonts w:ascii="Arial" w:hAnsi="Arial" w:eastAsia="Arial"/>
                <w:b w:val="0"/>
                <w:i w:val="0"/>
                <w:sz w:val="18"/>
              </w:rPr>
              <w:t>SCR-HOM-02</w:t>
            </w:r>
          </w:p>
        </w:tc>
        <w:tc>
          <w:tcPr>
            <w:tcW w:w="4005" w:type="dxa"/>
            <w:shd w:val="clear" w:fill="F2F5FB"/>
          </w:tcPr>
          <w:p w14:paraId="768D0204" wp14:textId="77777777">
            <w:pPr>
              <w:spacing w:before="40" w:after="40"/>
            </w:pPr>
            <w:r/>
            <w:r>
              <w:rPr>
                <w:rFonts w:ascii="Arial" w:hAnsi="Arial" w:eastAsia="Arial"/>
                <w:b w:val="0"/>
                <w:i w:val="0"/>
                <w:sz w:val="18"/>
              </w:rPr>
              <w:t>Homepage — Create delivery address</w:t>
            </w:r>
          </w:p>
        </w:tc>
        <w:tc>
          <w:tcPr>
            <w:tcW w:w="814" w:type="dxa"/>
            <w:shd w:val="clear" w:fill="F2F5FB"/>
          </w:tcPr>
          <w:p w14:paraId="117C38B9" wp14:textId="77777777">
            <w:pPr>
              <w:spacing w:before="40" w:after="40"/>
            </w:pPr>
            <w:r/>
            <w:r>
              <w:rPr>
                <w:rFonts w:ascii="Arial" w:hAnsi="Arial" w:eastAsia="Arial"/>
                <w:b w:val="0"/>
                <w:i w:val="0"/>
                <w:sz w:val="18"/>
              </w:rPr>
              <w:t>HP</w:t>
            </w:r>
          </w:p>
        </w:tc>
        <w:tc>
          <w:tcPr>
            <w:tcW w:w="2378" w:type="dxa"/>
            <w:shd w:val="clear" w:fill="F2F5FB"/>
          </w:tcPr>
          <w:p w14:paraId="2B7C4B9D" wp14:textId="77777777">
            <w:pPr>
              <w:spacing w:before="40" w:after="40"/>
            </w:pPr>
            <w:r/>
            <w:r>
              <w:rPr>
                <w:rFonts w:ascii="Arial" w:hAnsi="Arial" w:eastAsia="Arial"/>
                <w:b w:val="0"/>
                <w:i w:val="0"/>
                <w:sz w:val="18"/>
              </w:rPr>
              <w:t>HP-02, HP-03, HP-05</w:t>
            </w:r>
          </w:p>
        </w:tc>
        <w:tc>
          <w:tcPr>
            <w:tcW w:w="1064" w:type="dxa"/>
            <w:shd w:val="clear" w:fill="F2F5FB"/>
          </w:tcPr>
          <w:p w14:paraId="5BF929C0" wp14:textId="77777777">
            <w:pPr>
              <w:spacing w:before="40" w:after="40"/>
            </w:pPr>
            <w:r/>
            <w:r>
              <w:rPr>
                <w:rFonts w:ascii="Arial" w:hAnsi="Arial" w:eastAsia="Arial"/>
                <w:b w:val="0"/>
                <w:i w:val="0"/>
                <w:sz w:val="18"/>
              </w:rPr>
              <w:t>Redesign</w:t>
            </w:r>
          </w:p>
        </w:tc>
      </w:tr>
      <w:tr xmlns:wp14="http://schemas.microsoft.com/office/word/2010/wordml" w14:paraId="78EEB960" wp14:textId="77777777">
        <w:tc>
          <w:tcPr>
            <w:tcW w:w="1377" w:type="dxa"/>
          </w:tcPr>
          <w:p w14:paraId="19A1CF20" wp14:textId="77777777">
            <w:pPr>
              <w:spacing w:before="40" w:after="40"/>
            </w:pPr>
            <w:r/>
            <w:r>
              <w:rPr>
                <w:rFonts w:ascii="Arial" w:hAnsi="Arial" w:eastAsia="Arial"/>
                <w:b w:val="0"/>
                <w:i w:val="0"/>
                <w:sz w:val="18"/>
              </w:rPr>
              <w:t>SCR-HOM-03</w:t>
            </w:r>
          </w:p>
        </w:tc>
        <w:tc>
          <w:tcPr>
            <w:tcW w:w="4005" w:type="dxa"/>
          </w:tcPr>
          <w:p w14:paraId="65BF5C1C" wp14:textId="77777777">
            <w:pPr>
              <w:spacing w:before="40" w:after="40"/>
            </w:pPr>
            <w:r/>
            <w:r>
              <w:rPr>
                <w:rFonts w:ascii="Arial" w:hAnsi="Arial" w:eastAsia="Arial"/>
                <w:b w:val="0"/>
                <w:i w:val="0"/>
                <w:sz w:val="18"/>
              </w:rPr>
              <w:t>Homepage — Change address</w:t>
            </w:r>
          </w:p>
        </w:tc>
        <w:tc>
          <w:tcPr>
            <w:tcW w:w="814" w:type="dxa"/>
          </w:tcPr>
          <w:p w14:paraId="6E077D68" wp14:textId="77777777">
            <w:pPr>
              <w:spacing w:before="40" w:after="40"/>
            </w:pPr>
            <w:r/>
            <w:r>
              <w:rPr>
                <w:rFonts w:ascii="Arial" w:hAnsi="Arial" w:eastAsia="Arial"/>
                <w:b w:val="0"/>
                <w:i w:val="0"/>
                <w:sz w:val="18"/>
              </w:rPr>
              <w:t>HP</w:t>
            </w:r>
          </w:p>
        </w:tc>
        <w:tc>
          <w:tcPr>
            <w:tcW w:w="2378" w:type="dxa"/>
          </w:tcPr>
          <w:p w14:paraId="1FFAF98E" wp14:textId="77777777">
            <w:pPr>
              <w:spacing w:before="40" w:after="40"/>
            </w:pPr>
            <w:r/>
            <w:r>
              <w:rPr>
                <w:rFonts w:ascii="Arial" w:hAnsi="Arial" w:eastAsia="Arial"/>
                <w:b w:val="0"/>
                <w:i w:val="0"/>
                <w:sz w:val="18"/>
              </w:rPr>
              <w:t>HP-09</w:t>
            </w:r>
          </w:p>
        </w:tc>
        <w:tc>
          <w:tcPr>
            <w:tcW w:w="1064" w:type="dxa"/>
          </w:tcPr>
          <w:p w14:paraId="1263B924" wp14:textId="77777777">
            <w:pPr>
              <w:spacing w:before="40" w:after="40"/>
            </w:pPr>
            <w:r/>
            <w:r>
              <w:rPr>
                <w:rFonts w:ascii="Arial" w:hAnsi="Arial" w:eastAsia="Arial"/>
                <w:b w:val="0"/>
                <w:i w:val="0"/>
                <w:sz w:val="18"/>
              </w:rPr>
              <w:t>New</w:t>
            </w:r>
          </w:p>
        </w:tc>
      </w:tr>
      <w:tr xmlns:wp14="http://schemas.microsoft.com/office/word/2010/wordml" w14:paraId="0E758882" wp14:textId="77777777">
        <w:tc>
          <w:tcPr>
            <w:tcW w:w="1377" w:type="dxa"/>
            <w:shd w:val="clear" w:fill="F2F5FB"/>
          </w:tcPr>
          <w:p w14:paraId="384D391F" wp14:textId="77777777">
            <w:pPr>
              <w:spacing w:before="40" w:after="40"/>
            </w:pPr>
            <w:r/>
            <w:r>
              <w:rPr>
                <w:rFonts w:ascii="Arial" w:hAnsi="Arial" w:eastAsia="Arial"/>
                <w:b w:val="0"/>
                <w:i w:val="0"/>
                <w:sz w:val="18"/>
              </w:rPr>
              <w:t>SCR-HOM-04</w:t>
            </w:r>
          </w:p>
        </w:tc>
        <w:tc>
          <w:tcPr>
            <w:tcW w:w="4005" w:type="dxa"/>
            <w:shd w:val="clear" w:fill="F2F5FB"/>
          </w:tcPr>
          <w:p w14:paraId="012E9040" wp14:textId="77777777">
            <w:pPr>
              <w:spacing w:before="40" w:after="40"/>
            </w:pPr>
            <w:r/>
            <w:r>
              <w:rPr>
                <w:rFonts w:ascii="Arial" w:hAnsi="Arial" w:eastAsia="Arial"/>
                <w:b w:val="0"/>
                <w:i w:val="0"/>
                <w:sz w:val="18"/>
              </w:rPr>
              <w:t>Homepage — Change store</w:t>
            </w:r>
          </w:p>
        </w:tc>
        <w:tc>
          <w:tcPr>
            <w:tcW w:w="814" w:type="dxa"/>
            <w:shd w:val="clear" w:fill="F2F5FB"/>
          </w:tcPr>
          <w:p w14:paraId="6734751B" wp14:textId="77777777">
            <w:pPr>
              <w:spacing w:before="40" w:after="40"/>
            </w:pPr>
            <w:r/>
            <w:r>
              <w:rPr>
                <w:rFonts w:ascii="Arial" w:hAnsi="Arial" w:eastAsia="Arial"/>
                <w:b w:val="0"/>
                <w:i w:val="0"/>
                <w:sz w:val="18"/>
              </w:rPr>
              <w:t>HP</w:t>
            </w:r>
          </w:p>
        </w:tc>
        <w:tc>
          <w:tcPr>
            <w:tcW w:w="2378" w:type="dxa"/>
            <w:shd w:val="clear" w:fill="F2F5FB"/>
          </w:tcPr>
          <w:p w14:paraId="2C8E7098" wp14:textId="77777777">
            <w:pPr>
              <w:spacing w:before="40" w:after="40"/>
            </w:pPr>
            <w:r/>
            <w:r>
              <w:rPr>
                <w:rFonts w:ascii="Arial" w:hAnsi="Arial" w:eastAsia="Arial"/>
                <w:b w:val="0"/>
                <w:i w:val="0"/>
                <w:sz w:val="18"/>
              </w:rPr>
              <w:t>HP-08</w:t>
            </w:r>
          </w:p>
        </w:tc>
        <w:tc>
          <w:tcPr>
            <w:tcW w:w="1064" w:type="dxa"/>
            <w:shd w:val="clear" w:fill="F2F5FB"/>
          </w:tcPr>
          <w:p w14:paraId="51819602" wp14:textId="77777777">
            <w:pPr>
              <w:spacing w:before="40" w:after="40"/>
            </w:pPr>
            <w:r/>
            <w:r>
              <w:rPr>
                <w:rFonts w:ascii="Arial" w:hAnsi="Arial" w:eastAsia="Arial"/>
                <w:b w:val="0"/>
                <w:i w:val="0"/>
                <w:sz w:val="18"/>
              </w:rPr>
              <w:t>Redesign</w:t>
            </w:r>
          </w:p>
        </w:tc>
      </w:tr>
      <w:tr xmlns:wp14="http://schemas.microsoft.com/office/word/2010/wordml" w14:paraId="70304456" wp14:textId="77777777">
        <w:tc>
          <w:tcPr>
            <w:tcW w:w="1377" w:type="dxa"/>
          </w:tcPr>
          <w:p w14:paraId="74E896B5" wp14:textId="77777777">
            <w:pPr>
              <w:spacing w:before="40" w:after="40"/>
            </w:pPr>
            <w:r/>
            <w:r>
              <w:rPr>
                <w:rFonts w:ascii="Arial" w:hAnsi="Arial" w:eastAsia="Arial"/>
                <w:b w:val="0"/>
                <w:i w:val="0"/>
                <w:sz w:val="18"/>
              </w:rPr>
              <w:t>SCR-HOM-05</w:t>
            </w:r>
          </w:p>
        </w:tc>
        <w:tc>
          <w:tcPr>
            <w:tcW w:w="4005" w:type="dxa"/>
          </w:tcPr>
          <w:p w14:paraId="6051E98A" wp14:textId="77777777">
            <w:pPr>
              <w:spacing w:before="40" w:after="40"/>
            </w:pPr>
            <w:r/>
            <w:r>
              <w:rPr>
                <w:rFonts w:ascii="Arial" w:hAnsi="Arial" w:eastAsia="Arial"/>
                <w:b w:val="0"/>
                <w:i w:val="0"/>
                <w:sz w:val="18"/>
              </w:rPr>
              <w:t>Homepage — Delivery estimate states</w:t>
            </w:r>
          </w:p>
        </w:tc>
        <w:tc>
          <w:tcPr>
            <w:tcW w:w="814" w:type="dxa"/>
          </w:tcPr>
          <w:p w14:paraId="280FF223" wp14:textId="77777777">
            <w:pPr>
              <w:spacing w:before="40" w:after="40"/>
            </w:pPr>
            <w:r/>
            <w:r>
              <w:rPr>
                <w:rFonts w:ascii="Arial" w:hAnsi="Arial" w:eastAsia="Arial"/>
                <w:b w:val="0"/>
                <w:i w:val="0"/>
                <w:sz w:val="18"/>
              </w:rPr>
              <w:t>HP</w:t>
            </w:r>
          </w:p>
        </w:tc>
        <w:tc>
          <w:tcPr>
            <w:tcW w:w="2378" w:type="dxa"/>
          </w:tcPr>
          <w:p w14:paraId="44DA1032" wp14:textId="77777777">
            <w:pPr>
              <w:spacing w:before="40" w:after="40"/>
            </w:pPr>
            <w:r/>
            <w:r>
              <w:rPr>
                <w:rFonts w:ascii="Arial" w:hAnsi="Arial" w:eastAsia="Arial"/>
                <w:b w:val="0"/>
                <w:i w:val="0"/>
                <w:sz w:val="18"/>
              </w:rPr>
              <w:t>HP-04</w:t>
            </w:r>
          </w:p>
        </w:tc>
        <w:tc>
          <w:tcPr>
            <w:tcW w:w="1064" w:type="dxa"/>
          </w:tcPr>
          <w:p w14:paraId="65EDD02E" wp14:textId="77777777">
            <w:pPr>
              <w:spacing w:before="40" w:after="40"/>
            </w:pPr>
            <w:r/>
            <w:r>
              <w:rPr>
                <w:rFonts w:ascii="Arial" w:hAnsi="Arial" w:eastAsia="Arial"/>
                <w:b w:val="0"/>
                <w:i w:val="0"/>
                <w:sz w:val="18"/>
              </w:rPr>
              <w:t>New</w:t>
            </w:r>
          </w:p>
        </w:tc>
      </w:tr>
      <w:tr xmlns:wp14="http://schemas.microsoft.com/office/word/2010/wordml" w14:paraId="77EE0285" wp14:textId="77777777">
        <w:tc>
          <w:tcPr>
            <w:tcW w:w="1377" w:type="dxa"/>
            <w:shd w:val="clear" w:fill="F2F5FB"/>
          </w:tcPr>
          <w:p w14:paraId="69B6138E" wp14:textId="77777777">
            <w:pPr>
              <w:spacing w:before="40" w:after="40"/>
            </w:pPr>
            <w:r/>
            <w:r>
              <w:rPr>
                <w:rFonts w:ascii="Arial" w:hAnsi="Arial" w:eastAsia="Arial"/>
                <w:b w:val="0"/>
                <w:i w:val="0"/>
                <w:sz w:val="18"/>
              </w:rPr>
              <w:t>SCR-HOM-06</w:t>
            </w:r>
          </w:p>
        </w:tc>
        <w:tc>
          <w:tcPr>
            <w:tcW w:w="4005" w:type="dxa"/>
            <w:shd w:val="clear" w:fill="F2F5FB"/>
          </w:tcPr>
          <w:p w14:paraId="66CDE0A6" wp14:textId="77777777">
            <w:pPr>
              <w:spacing w:before="40" w:after="40"/>
            </w:pPr>
            <w:r/>
            <w:r>
              <w:rPr>
                <w:rFonts w:ascii="Arial" w:hAnsi="Arial" w:eastAsia="Arial"/>
                <w:b w:val="0"/>
                <w:i w:val="0"/>
                <w:sz w:val="18"/>
              </w:rPr>
              <w:t>Homepage — Member state &amp; logout</w:t>
            </w:r>
          </w:p>
        </w:tc>
        <w:tc>
          <w:tcPr>
            <w:tcW w:w="814" w:type="dxa"/>
            <w:shd w:val="clear" w:fill="F2F5FB"/>
          </w:tcPr>
          <w:p w14:paraId="47A52AE9" wp14:textId="77777777">
            <w:pPr>
              <w:spacing w:before="40" w:after="40"/>
            </w:pPr>
            <w:r/>
            <w:r>
              <w:rPr>
                <w:rFonts w:ascii="Arial" w:hAnsi="Arial" w:eastAsia="Arial"/>
                <w:b w:val="0"/>
                <w:i w:val="0"/>
                <w:sz w:val="18"/>
              </w:rPr>
              <w:t>HP</w:t>
            </w:r>
          </w:p>
        </w:tc>
        <w:tc>
          <w:tcPr>
            <w:tcW w:w="2378" w:type="dxa"/>
            <w:shd w:val="clear" w:fill="F2F5FB"/>
          </w:tcPr>
          <w:p w14:paraId="1401C304" wp14:textId="77777777">
            <w:pPr>
              <w:spacing w:before="40" w:after="40"/>
            </w:pPr>
            <w:r/>
            <w:r>
              <w:rPr>
                <w:rFonts w:ascii="Arial" w:hAnsi="Arial" w:eastAsia="Arial"/>
                <w:b w:val="0"/>
                <w:i w:val="0"/>
                <w:sz w:val="18"/>
              </w:rPr>
              <w:t>HP-01, HP-10</w:t>
            </w:r>
          </w:p>
        </w:tc>
        <w:tc>
          <w:tcPr>
            <w:tcW w:w="1064" w:type="dxa"/>
            <w:shd w:val="clear" w:fill="F2F5FB"/>
          </w:tcPr>
          <w:p w14:paraId="7F5B6800" wp14:textId="77777777">
            <w:pPr>
              <w:spacing w:before="40" w:after="40"/>
            </w:pPr>
            <w:r/>
            <w:r>
              <w:rPr>
                <w:rFonts w:ascii="Arial" w:hAnsi="Arial" w:eastAsia="Arial"/>
                <w:b w:val="0"/>
                <w:i w:val="0"/>
                <w:sz w:val="18"/>
              </w:rPr>
              <w:t>Redesign</w:t>
            </w:r>
          </w:p>
        </w:tc>
      </w:tr>
      <w:tr xmlns:wp14="http://schemas.microsoft.com/office/word/2010/wordml" w14:paraId="1D55E8CC" wp14:textId="77777777">
        <w:tc>
          <w:tcPr>
            <w:tcW w:w="1377" w:type="dxa"/>
          </w:tcPr>
          <w:p w14:paraId="4ABB61A7" wp14:textId="77777777">
            <w:pPr>
              <w:spacing w:before="40" w:after="40"/>
            </w:pPr>
            <w:r/>
            <w:r>
              <w:rPr>
                <w:rFonts w:ascii="Arial" w:hAnsi="Arial" w:eastAsia="Arial"/>
                <w:b w:val="0"/>
                <w:i w:val="0"/>
                <w:sz w:val="18"/>
              </w:rPr>
              <w:t>SCR-AUT-01</w:t>
            </w:r>
          </w:p>
        </w:tc>
        <w:tc>
          <w:tcPr>
            <w:tcW w:w="4005" w:type="dxa"/>
          </w:tcPr>
          <w:p w14:paraId="682281B4" wp14:textId="77777777">
            <w:pPr>
              <w:spacing w:before="40" w:after="40"/>
            </w:pPr>
            <w:r/>
            <w:r>
              <w:rPr>
                <w:rFonts w:ascii="Arial" w:hAnsi="Arial" w:eastAsia="Arial"/>
                <w:b w:val="0"/>
                <w:i w:val="0"/>
                <w:sz w:val="18"/>
              </w:rPr>
              <w:t>Login gate — Register or sign in</w:t>
            </w:r>
          </w:p>
        </w:tc>
        <w:tc>
          <w:tcPr>
            <w:tcW w:w="814" w:type="dxa"/>
          </w:tcPr>
          <w:p w14:paraId="5EE6BC83" wp14:textId="77777777">
            <w:pPr>
              <w:spacing w:before="40" w:after="40"/>
            </w:pPr>
            <w:r/>
            <w:r>
              <w:rPr>
                <w:rFonts w:ascii="Arial" w:hAnsi="Arial" w:eastAsia="Arial"/>
                <w:b w:val="0"/>
                <w:i w:val="0"/>
                <w:sz w:val="18"/>
              </w:rPr>
              <w:t>HP</w:t>
            </w:r>
          </w:p>
        </w:tc>
        <w:tc>
          <w:tcPr>
            <w:tcW w:w="2378" w:type="dxa"/>
          </w:tcPr>
          <w:p w14:paraId="55002E26" wp14:textId="77777777">
            <w:pPr>
              <w:spacing w:before="40" w:after="40"/>
            </w:pPr>
            <w:r/>
            <w:r>
              <w:rPr>
                <w:rFonts w:ascii="Arial" w:hAnsi="Arial" w:eastAsia="Arial"/>
                <w:b w:val="0"/>
                <w:i w:val="0"/>
                <w:sz w:val="18"/>
              </w:rPr>
              <w:t>HP-06, HP-07</w:t>
            </w:r>
          </w:p>
        </w:tc>
        <w:tc>
          <w:tcPr>
            <w:tcW w:w="1064" w:type="dxa"/>
          </w:tcPr>
          <w:p w14:paraId="0251ADEC" wp14:textId="77777777">
            <w:pPr>
              <w:spacing w:before="40" w:after="40"/>
            </w:pPr>
            <w:r/>
            <w:r>
              <w:rPr>
                <w:rFonts w:ascii="Arial" w:hAnsi="Arial" w:eastAsia="Arial"/>
                <w:b w:val="0"/>
                <w:i w:val="0"/>
                <w:sz w:val="18"/>
              </w:rPr>
              <w:t>New</w:t>
            </w:r>
          </w:p>
        </w:tc>
      </w:tr>
      <w:tr xmlns:wp14="http://schemas.microsoft.com/office/word/2010/wordml" w14:paraId="6718979D" wp14:textId="77777777">
        <w:tc>
          <w:tcPr>
            <w:tcW w:w="1377" w:type="dxa"/>
            <w:shd w:val="clear" w:fill="F2F5FB"/>
          </w:tcPr>
          <w:p w14:paraId="7ECE4380" wp14:textId="77777777">
            <w:pPr>
              <w:spacing w:before="40" w:after="40"/>
            </w:pPr>
            <w:r/>
            <w:r>
              <w:rPr>
                <w:rFonts w:ascii="Arial" w:hAnsi="Arial" w:eastAsia="Arial"/>
                <w:b w:val="0"/>
                <w:i w:val="0"/>
                <w:sz w:val="18"/>
              </w:rPr>
              <w:t>SCR-AUT-02</w:t>
            </w:r>
          </w:p>
        </w:tc>
        <w:tc>
          <w:tcPr>
            <w:tcW w:w="4005" w:type="dxa"/>
            <w:shd w:val="clear" w:fill="F2F5FB"/>
          </w:tcPr>
          <w:p w14:paraId="12D8D313" wp14:textId="77777777">
            <w:pPr>
              <w:spacing w:before="40" w:after="40"/>
            </w:pPr>
            <w:r/>
            <w:r>
              <w:rPr>
                <w:rFonts w:ascii="Arial" w:hAnsi="Arial" w:eastAsia="Arial"/>
                <w:b w:val="0"/>
                <w:i w:val="0"/>
                <w:sz w:val="18"/>
              </w:rPr>
              <w:t>Signup — Phone number &amp; OTP</w:t>
            </w:r>
          </w:p>
        </w:tc>
        <w:tc>
          <w:tcPr>
            <w:tcW w:w="814" w:type="dxa"/>
            <w:shd w:val="clear" w:fill="F2F5FB"/>
          </w:tcPr>
          <w:p w14:paraId="592B9CAA" wp14:textId="77777777">
            <w:pPr>
              <w:spacing w:before="40" w:after="40"/>
            </w:pPr>
            <w:r/>
            <w:r>
              <w:rPr>
                <w:rFonts w:ascii="Arial" w:hAnsi="Arial" w:eastAsia="Arial"/>
                <w:b w:val="0"/>
                <w:i w:val="0"/>
                <w:sz w:val="18"/>
              </w:rPr>
              <w:t>SU</w:t>
            </w:r>
          </w:p>
        </w:tc>
        <w:tc>
          <w:tcPr>
            <w:tcW w:w="2378" w:type="dxa"/>
            <w:shd w:val="clear" w:fill="F2F5FB"/>
          </w:tcPr>
          <w:p w14:paraId="4DDD0556" wp14:textId="77777777">
            <w:pPr>
              <w:spacing w:before="40" w:after="40"/>
            </w:pPr>
            <w:r/>
            <w:r>
              <w:rPr>
                <w:rFonts w:ascii="Arial" w:hAnsi="Arial" w:eastAsia="Arial"/>
                <w:b w:val="0"/>
                <w:i w:val="0"/>
                <w:sz w:val="18"/>
              </w:rPr>
              <w:t>SU-01 … 03, SU-09</w:t>
            </w:r>
          </w:p>
        </w:tc>
        <w:tc>
          <w:tcPr>
            <w:tcW w:w="1064" w:type="dxa"/>
            <w:shd w:val="clear" w:fill="F2F5FB"/>
          </w:tcPr>
          <w:p w14:paraId="73DEF7DE" wp14:textId="77777777">
            <w:pPr>
              <w:spacing w:before="40" w:after="40"/>
            </w:pPr>
            <w:r/>
            <w:r>
              <w:rPr>
                <w:rFonts w:ascii="Arial" w:hAnsi="Arial" w:eastAsia="Arial"/>
                <w:b w:val="0"/>
                <w:i w:val="0"/>
                <w:sz w:val="18"/>
              </w:rPr>
              <w:t>Redesign</w:t>
            </w:r>
          </w:p>
        </w:tc>
      </w:tr>
      <w:tr xmlns:wp14="http://schemas.microsoft.com/office/word/2010/wordml" w14:paraId="21A7E180" wp14:textId="77777777">
        <w:tc>
          <w:tcPr>
            <w:tcW w:w="1377" w:type="dxa"/>
          </w:tcPr>
          <w:p w14:paraId="5F85302E" wp14:textId="77777777">
            <w:pPr>
              <w:spacing w:before="40" w:after="40"/>
            </w:pPr>
            <w:r/>
            <w:r>
              <w:rPr>
                <w:rFonts w:ascii="Arial" w:hAnsi="Arial" w:eastAsia="Arial"/>
                <w:b w:val="0"/>
                <w:i w:val="0"/>
                <w:sz w:val="18"/>
              </w:rPr>
              <w:t>SCR-AUT-03</w:t>
            </w:r>
          </w:p>
        </w:tc>
        <w:tc>
          <w:tcPr>
            <w:tcW w:w="4005" w:type="dxa"/>
          </w:tcPr>
          <w:p w14:paraId="1EE5F24B" wp14:textId="77777777">
            <w:pPr>
              <w:spacing w:before="40" w:after="40"/>
            </w:pPr>
            <w:r/>
            <w:r>
              <w:rPr>
                <w:rFonts w:ascii="Arial" w:hAnsi="Arial" w:eastAsia="Arial"/>
                <w:b w:val="0"/>
                <w:i w:val="0"/>
                <w:sz w:val="18"/>
              </w:rPr>
              <w:t>Signup — Create PIN</w:t>
            </w:r>
          </w:p>
        </w:tc>
        <w:tc>
          <w:tcPr>
            <w:tcW w:w="814" w:type="dxa"/>
          </w:tcPr>
          <w:p w14:paraId="1CD7A2F4" wp14:textId="77777777">
            <w:pPr>
              <w:spacing w:before="40" w:after="40"/>
            </w:pPr>
            <w:r/>
            <w:r>
              <w:rPr>
                <w:rFonts w:ascii="Arial" w:hAnsi="Arial" w:eastAsia="Arial"/>
                <w:b w:val="0"/>
                <w:i w:val="0"/>
                <w:sz w:val="18"/>
              </w:rPr>
              <w:t>SU</w:t>
            </w:r>
          </w:p>
        </w:tc>
        <w:tc>
          <w:tcPr>
            <w:tcW w:w="2378" w:type="dxa"/>
          </w:tcPr>
          <w:p w14:paraId="302027DD" wp14:textId="77777777">
            <w:pPr>
              <w:spacing w:before="40" w:after="40"/>
            </w:pPr>
            <w:r/>
            <w:r>
              <w:rPr>
                <w:rFonts w:ascii="Arial" w:hAnsi="Arial" w:eastAsia="Arial"/>
                <w:b w:val="0"/>
                <w:i w:val="0"/>
                <w:sz w:val="18"/>
              </w:rPr>
              <w:t>SU-04</w:t>
            </w:r>
          </w:p>
        </w:tc>
        <w:tc>
          <w:tcPr>
            <w:tcW w:w="1064" w:type="dxa"/>
          </w:tcPr>
          <w:p w14:paraId="58DC53FD" wp14:textId="77777777">
            <w:pPr>
              <w:spacing w:before="40" w:after="40"/>
            </w:pPr>
            <w:r/>
            <w:r>
              <w:rPr>
                <w:rFonts w:ascii="Arial" w:hAnsi="Arial" w:eastAsia="Arial"/>
                <w:b w:val="0"/>
                <w:i w:val="0"/>
                <w:sz w:val="18"/>
              </w:rPr>
              <w:t>New</w:t>
            </w:r>
          </w:p>
        </w:tc>
      </w:tr>
      <w:tr xmlns:wp14="http://schemas.microsoft.com/office/word/2010/wordml" w14:paraId="181917D9" wp14:textId="77777777">
        <w:tc>
          <w:tcPr>
            <w:tcW w:w="1377" w:type="dxa"/>
            <w:shd w:val="clear" w:fill="F2F5FB"/>
          </w:tcPr>
          <w:p w14:paraId="2E0E4F23" wp14:textId="77777777">
            <w:pPr>
              <w:spacing w:before="40" w:after="40"/>
            </w:pPr>
            <w:r/>
            <w:r>
              <w:rPr>
                <w:rFonts w:ascii="Arial" w:hAnsi="Arial" w:eastAsia="Arial"/>
                <w:b w:val="0"/>
                <w:i w:val="0"/>
                <w:sz w:val="18"/>
              </w:rPr>
              <w:t>SCR-AUT-04</w:t>
            </w:r>
          </w:p>
        </w:tc>
        <w:tc>
          <w:tcPr>
            <w:tcW w:w="4005" w:type="dxa"/>
            <w:shd w:val="clear" w:fill="F2F5FB"/>
          </w:tcPr>
          <w:p w14:paraId="57A22920" wp14:textId="77777777">
            <w:pPr>
              <w:spacing w:before="40" w:after="40"/>
            </w:pPr>
            <w:r/>
            <w:r>
              <w:rPr>
                <w:rFonts w:ascii="Arial" w:hAnsi="Arial" w:eastAsia="Arial"/>
                <w:b w:val="0"/>
                <w:i w:val="0"/>
                <w:sz w:val="18"/>
              </w:rPr>
              <w:t>Signup — Profile &amp; biometric offer</w:t>
            </w:r>
          </w:p>
        </w:tc>
        <w:tc>
          <w:tcPr>
            <w:tcW w:w="814" w:type="dxa"/>
            <w:shd w:val="clear" w:fill="F2F5FB"/>
          </w:tcPr>
          <w:p w14:paraId="1453D54E" wp14:textId="77777777">
            <w:pPr>
              <w:spacing w:before="40" w:after="40"/>
            </w:pPr>
            <w:r/>
            <w:r>
              <w:rPr>
                <w:rFonts w:ascii="Arial" w:hAnsi="Arial" w:eastAsia="Arial"/>
                <w:b w:val="0"/>
                <w:i w:val="0"/>
                <w:sz w:val="18"/>
              </w:rPr>
              <w:t>SU</w:t>
            </w:r>
          </w:p>
        </w:tc>
        <w:tc>
          <w:tcPr>
            <w:tcW w:w="2378" w:type="dxa"/>
            <w:shd w:val="clear" w:fill="F2F5FB"/>
          </w:tcPr>
          <w:p w14:paraId="5A7F646F" wp14:textId="77777777">
            <w:pPr>
              <w:spacing w:before="40" w:after="40"/>
            </w:pPr>
            <w:r/>
            <w:r>
              <w:rPr>
                <w:rFonts w:ascii="Arial" w:hAnsi="Arial" w:eastAsia="Arial"/>
                <w:b w:val="0"/>
                <w:i w:val="0"/>
                <w:sz w:val="18"/>
              </w:rPr>
              <w:t>SU-05 … 08</w:t>
            </w:r>
          </w:p>
        </w:tc>
        <w:tc>
          <w:tcPr>
            <w:tcW w:w="1064" w:type="dxa"/>
            <w:shd w:val="clear" w:fill="F2F5FB"/>
          </w:tcPr>
          <w:p w14:paraId="78BAB069" wp14:textId="77777777">
            <w:pPr>
              <w:spacing w:before="40" w:after="40"/>
            </w:pPr>
            <w:r/>
            <w:r>
              <w:rPr>
                <w:rFonts w:ascii="Arial" w:hAnsi="Arial" w:eastAsia="Arial"/>
                <w:b w:val="0"/>
                <w:i w:val="0"/>
                <w:sz w:val="18"/>
              </w:rPr>
              <w:t>Redesign</w:t>
            </w:r>
          </w:p>
        </w:tc>
      </w:tr>
      <w:tr xmlns:wp14="http://schemas.microsoft.com/office/word/2010/wordml" w14:paraId="4A2D25B8" wp14:textId="77777777">
        <w:tc>
          <w:tcPr>
            <w:tcW w:w="1377" w:type="dxa"/>
          </w:tcPr>
          <w:p w14:paraId="18B1C357" wp14:textId="77777777">
            <w:pPr>
              <w:spacing w:before="40" w:after="40"/>
            </w:pPr>
            <w:r/>
            <w:r>
              <w:rPr>
                <w:rFonts w:ascii="Arial" w:hAnsi="Arial" w:eastAsia="Arial"/>
                <w:b w:val="0"/>
                <w:i w:val="0"/>
                <w:sz w:val="18"/>
              </w:rPr>
              <w:t>SCR-AUT-05</w:t>
            </w:r>
          </w:p>
        </w:tc>
        <w:tc>
          <w:tcPr>
            <w:tcW w:w="4005" w:type="dxa"/>
          </w:tcPr>
          <w:p w14:paraId="3002ABA3" wp14:textId="77777777">
            <w:pPr>
              <w:spacing w:before="40" w:after="40"/>
            </w:pPr>
            <w:r/>
            <w:r>
              <w:rPr>
                <w:rFonts w:ascii="Arial" w:hAnsi="Arial" w:eastAsia="Arial"/>
                <w:b w:val="0"/>
                <w:i w:val="0"/>
                <w:sz w:val="18"/>
              </w:rPr>
              <w:t>Login — Authenticate</w:t>
            </w:r>
          </w:p>
        </w:tc>
        <w:tc>
          <w:tcPr>
            <w:tcW w:w="814" w:type="dxa"/>
          </w:tcPr>
          <w:p w14:paraId="45ABBE55" wp14:textId="77777777">
            <w:pPr>
              <w:spacing w:before="40" w:after="40"/>
            </w:pPr>
            <w:r/>
            <w:r>
              <w:rPr>
                <w:rFonts w:ascii="Arial" w:hAnsi="Arial" w:eastAsia="Arial"/>
                <w:b w:val="0"/>
                <w:i w:val="0"/>
                <w:sz w:val="18"/>
              </w:rPr>
              <w:t>LI</w:t>
            </w:r>
          </w:p>
        </w:tc>
        <w:tc>
          <w:tcPr>
            <w:tcW w:w="2378" w:type="dxa"/>
          </w:tcPr>
          <w:p w14:paraId="3759D6B2" wp14:textId="77777777">
            <w:pPr>
              <w:spacing w:before="40" w:after="40"/>
            </w:pPr>
            <w:r/>
            <w:r>
              <w:rPr>
                <w:rFonts w:ascii="Arial" w:hAnsi="Arial" w:eastAsia="Arial"/>
                <w:b w:val="0"/>
                <w:i w:val="0"/>
                <w:sz w:val="18"/>
              </w:rPr>
              <w:t>LI-01 … 04, LI-06</w:t>
            </w:r>
          </w:p>
        </w:tc>
        <w:tc>
          <w:tcPr>
            <w:tcW w:w="1064" w:type="dxa"/>
          </w:tcPr>
          <w:p w14:paraId="19C5BD04" wp14:textId="77777777">
            <w:pPr>
              <w:spacing w:before="40" w:after="40"/>
            </w:pPr>
            <w:r/>
            <w:r>
              <w:rPr>
                <w:rFonts w:ascii="Arial" w:hAnsi="Arial" w:eastAsia="Arial"/>
                <w:b w:val="0"/>
                <w:i w:val="0"/>
                <w:sz w:val="18"/>
              </w:rPr>
              <w:t>Redesign</w:t>
            </w:r>
          </w:p>
        </w:tc>
      </w:tr>
      <w:tr xmlns:wp14="http://schemas.microsoft.com/office/word/2010/wordml" w14:paraId="56EF1970" wp14:textId="77777777">
        <w:tc>
          <w:tcPr>
            <w:tcW w:w="1377" w:type="dxa"/>
            <w:shd w:val="clear" w:fill="F2F5FB"/>
          </w:tcPr>
          <w:p w14:paraId="458E4862" wp14:textId="77777777">
            <w:pPr>
              <w:spacing w:before="40" w:after="40"/>
            </w:pPr>
            <w:r/>
            <w:r>
              <w:rPr>
                <w:rFonts w:ascii="Arial" w:hAnsi="Arial" w:eastAsia="Arial"/>
                <w:b w:val="0"/>
                <w:i w:val="0"/>
                <w:sz w:val="18"/>
              </w:rPr>
              <w:t>SCR-AUT-06</w:t>
            </w:r>
          </w:p>
        </w:tc>
        <w:tc>
          <w:tcPr>
            <w:tcW w:w="4005" w:type="dxa"/>
            <w:shd w:val="clear" w:fill="F2F5FB"/>
          </w:tcPr>
          <w:p w14:paraId="4F52E3DA" wp14:textId="77777777">
            <w:pPr>
              <w:spacing w:before="40" w:after="40"/>
            </w:pPr>
            <w:r/>
            <w:r>
              <w:rPr>
                <w:rFonts w:ascii="Arial" w:hAnsi="Arial" w:eastAsia="Arial"/>
                <w:b w:val="0"/>
                <w:i w:val="0"/>
                <w:sz w:val="18"/>
              </w:rPr>
              <w:t>Login — Forgot PIN &amp; reset</w:t>
            </w:r>
          </w:p>
        </w:tc>
        <w:tc>
          <w:tcPr>
            <w:tcW w:w="814" w:type="dxa"/>
            <w:shd w:val="clear" w:fill="F2F5FB"/>
          </w:tcPr>
          <w:p w14:paraId="6D8F68C9" wp14:textId="77777777">
            <w:pPr>
              <w:spacing w:before="40" w:after="40"/>
            </w:pPr>
            <w:r/>
            <w:r>
              <w:rPr>
                <w:rFonts w:ascii="Arial" w:hAnsi="Arial" w:eastAsia="Arial"/>
                <w:b w:val="0"/>
                <w:i w:val="0"/>
                <w:sz w:val="18"/>
              </w:rPr>
              <w:t>LI</w:t>
            </w:r>
          </w:p>
        </w:tc>
        <w:tc>
          <w:tcPr>
            <w:tcW w:w="2378" w:type="dxa"/>
            <w:shd w:val="clear" w:fill="F2F5FB"/>
          </w:tcPr>
          <w:p w14:paraId="3C2FD8EC" wp14:textId="77777777">
            <w:pPr>
              <w:spacing w:before="40" w:after="40"/>
            </w:pPr>
            <w:r/>
            <w:r>
              <w:rPr>
                <w:rFonts w:ascii="Arial" w:hAnsi="Arial" w:eastAsia="Arial"/>
                <w:b w:val="0"/>
                <w:i w:val="0"/>
                <w:sz w:val="18"/>
              </w:rPr>
              <w:t>LI-05</w:t>
            </w:r>
          </w:p>
        </w:tc>
        <w:tc>
          <w:tcPr>
            <w:tcW w:w="1064" w:type="dxa"/>
            <w:shd w:val="clear" w:fill="F2F5FB"/>
          </w:tcPr>
          <w:p w14:paraId="7E8DDAFE" wp14:textId="77777777">
            <w:pPr>
              <w:spacing w:before="40" w:after="40"/>
            </w:pPr>
            <w:r/>
            <w:r>
              <w:rPr>
                <w:rFonts w:ascii="Arial" w:hAnsi="Arial" w:eastAsia="Arial"/>
                <w:b w:val="0"/>
                <w:i w:val="0"/>
                <w:sz w:val="18"/>
              </w:rPr>
              <w:t>New</w:t>
            </w:r>
          </w:p>
        </w:tc>
      </w:tr>
      <w:tr xmlns:wp14="http://schemas.microsoft.com/office/word/2010/wordml" w14:paraId="0A49A967" wp14:textId="77777777">
        <w:tc>
          <w:tcPr>
            <w:tcW w:w="1377" w:type="dxa"/>
          </w:tcPr>
          <w:p w14:paraId="630FD9BF" wp14:textId="77777777">
            <w:pPr>
              <w:spacing w:before="40" w:after="40"/>
            </w:pPr>
            <w:r/>
            <w:r>
              <w:rPr>
                <w:rFonts w:ascii="Arial" w:hAnsi="Arial" w:eastAsia="Arial"/>
                <w:b w:val="0"/>
                <w:i w:val="0"/>
                <w:sz w:val="18"/>
              </w:rPr>
              <w:t>SCR-CRT-01</w:t>
            </w:r>
          </w:p>
        </w:tc>
        <w:tc>
          <w:tcPr>
            <w:tcW w:w="4005" w:type="dxa"/>
          </w:tcPr>
          <w:p w14:paraId="5C1F4978" wp14:textId="77777777">
            <w:pPr>
              <w:spacing w:before="40" w:after="40"/>
            </w:pPr>
            <w:r/>
            <w:r>
              <w:rPr>
                <w:rFonts w:ascii="Arial" w:hAnsi="Arial" w:eastAsia="Arial"/>
                <w:b w:val="0"/>
                <w:i w:val="0"/>
                <w:sz w:val="18"/>
              </w:rPr>
              <w:t>Cart — Standard delivery</w:t>
            </w:r>
          </w:p>
        </w:tc>
        <w:tc>
          <w:tcPr>
            <w:tcW w:w="814" w:type="dxa"/>
          </w:tcPr>
          <w:p w14:paraId="08FD4164" wp14:textId="77777777">
            <w:pPr>
              <w:spacing w:before="40" w:after="40"/>
            </w:pPr>
            <w:r/>
            <w:r>
              <w:rPr>
                <w:rFonts w:ascii="Arial" w:hAnsi="Arial" w:eastAsia="Arial"/>
                <w:b w:val="0"/>
                <w:i w:val="0"/>
                <w:sz w:val="18"/>
              </w:rPr>
              <w:t>CT</w:t>
            </w:r>
          </w:p>
        </w:tc>
        <w:tc>
          <w:tcPr>
            <w:tcW w:w="2378" w:type="dxa"/>
          </w:tcPr>
          <w:p w14:paraId="4859B22A" wp14:textId="77777777">
            <w:pPr>
              <w:spacing w:before="40" w:after="40"/>
            </w:pPr>
            <w:r/>
            <w:r>
              <w:rPr>
                <w:rFonts w:ascii="Arial" w:hAnsi="Arial" w:eastAsia="Arial"/>
                <w:b w:val="0"/>
                <w:i w:val="0"/>
                <w:sz w:val="18"/>
              </w:rPr>
              <w:t>CT-01 … 06</w:t>
            </w:r>
          </w:p>
        </w:tc>
        <w:tc>
          <w:tcPr>
            <w:tcW w:w="1064" w:type="dxa"/>
          </w:tcPr>
          <w:p w14:paraId="4EDBC04A" wp14:textId="77777777">
            <w:pPr>
              <w:spacing w:before="40" w:after="40"/>
            </w:pPr>
            <w:r/>
            <w:r>
              <w:rPr>
                <w:rFonts w:ascii="Arial" w:hAnsi="Arial" w:eastAsia="Arial"/>
                <w:b w:val="0"/>
                <w:i w:val="0"/>
                <w:sz w:val="18"/>
              </w:rPr>
              <w:t>Redesign</w:t>
            </w:r>
          </w:p>
        </w:tc>
      </w:tr>
      <w:tr xmlns:wp14="http://schemas.microsoft.com/office/word/2010/wordml" w14:paraId="43F7184E" wp14:textId="77777777">
        <w:tc>
          <w:tcPr>
            <w:tcW w:w="1377" w:type="dxa"/>
            <w:shd w:val="clear" w:fill="F2F5FB"/>
          </w:tcPr>
          <w:p w14:paraId="7027E206" wp14:textId="77777777">
            <w:pPr>
              <w:spacing w:before="40" w:after="40"/>
            </w:pPr>
            <w:r/>
            <w:r>
              <w:rPr>
                <w:rFonts w:ascii="Arial" w:hAnsi="Arial" w:eastAsia="Arial"/>
                <w:b w:val="0"/>
                <w:i w:val="0"/>
                <w:sz w:val="18"/>
              </w:rPr>
              <w:t>SCR-CRT-02</w:t>
            </w:r>
          </w:p>
        </w:tc>
        <w:tc>
          <w:tcPr>
            <w:tcW w:w="4005" w:type="dxa"/>
            <w:shd w:val="clear" w:fill="F2F5FB"/>
          </w:tcPr>
          <w:p w14:paraId="56A10E5C" wp14:textId="77777777">
            <w:pPr>
              <w:spacing w:before="40" w:after="40"/>
            </w:pPr>
            <w:r/>
            <w:r>
              <w:rPr>
                <w:rFonts w:ascii="Arial" w:hAnsi="Arial" w:eastAsia="Arial"/>
                <w:b w:val="0"/>
                <w:i w:val="0"/>
                <w:sz w:val="18"/>
              </w:rPr>
              <w:t>Cart — 60-Minute delivery</w:t>
            </w:r>
          </w:p>
        </w:tc>
        <w:tc>
          <w:tcPr>
            <w:tcW w:w="814" w:type="dxa"/>
            <w:shd w:val="clear" w:fill="F2F5FB"/>
          </w:tcPr>
          <w:p w14:paraId="480F6925" wp14:textId="77777777">
            <w:pPr>
              <w:spacing w:before="40" w:after="40"/>
            </w:pPr>
            <w:r/>
            <w:r>
              <w:rPr>
                <w:rFonts w:ascii="Arial" w:hAnsi="Arial" w:eastAsia="Arial"/>
                <w:b w:val="0"/>
                <w:i w:val="0"/>
                <w:sz w:val="18"/>
              </w:rPr>
              <w:t>CT</w:t>
            </w:r>
          </w:p>
        </w:tc>
        <w:tc>
          <w:tcPr>
            <w:tcW w:w="2378" w:type="dxa"/>
            <w:shd w:val="clear" w:fill="F2F5FB"/>
          </w:tcPr>
          <w:p w14:paraId="46ECE3E4" wp14:textId="77777777">
            <w:pPr>
              <w:spacing w:before="40" w:after="40"/>
            </w:pPr>
            <w:r/>
            <w:r>
              <w:rPr>
                <w:rFonts w:ascii="Arial" w:hAnsi="Arial" w:eastAsia="Arial"/>
                <w:b w:val="0"/>
                <w:i w:val="0"/>
                <w:sz w:val="18"/>
              </w:rPr>
              <w:t>CT-08</w:t>
            </w:r>
          </w:p>
        </w:tc>
        <w:tc>
          <w:tcPr>
            <w:tcW w:w="1064" w:type="dxa"/>
            <w:shd w:val="clear" w:fill="F2F5FB"/>
          </w:tcPr>
          <w:p w14:paraId="03CAC13D" wp14:textId="77777777">
            <w:pPr>
              <w:spacing w:before="40" w:after="40"/>
            </w:pPr>
            <w:r/>
            <w:r>
              <w:rPr>
                <w:rFonts w:ascii="Arial" w:hAnsi="Arial" w:eastAsia="Arial"/>
                <w:b w:val="0"/>
                <w:i w:val="0"/>
                <w:sz w:val="18"/>
              </w:rPr>
              <w:t>New</w:t>
            </w:r>
          </w:p>
        </w:tc>
      </w:tr>
      <w:tr xmlns:wp14="http://schemas.microsoft.com/office/word/2010/wordml" w14:paraId="7A3F3967" wp14:textId="77777777">
        <w:tc>
          <w:tcPr>
            <w:tcW w:w="1377" w:type="dxa"/>
          </w:tcPr>
          <w:p w14:paraId="485238A4" wp14:textId="77777777">
            <w:pPr>
              <w:spacing w:before="40" w:after="40"/>
            </w:pPr>
            <w:r/>
            <w:r>
              <w:rPr>
                <w:rFonts w:ascii="Arial" w:hAnsi="Arial" w:eastAsia="Arial"/>
                <w:b w:val="0"/>
                <w:i w:val="0"/>
                <w:sz w:val="18"/>
              </w:rPr>
              <w:t>SCR-CRT-03</w:t>
            </w:r>
          </w:p>
        </w:tc>
        <w:tc>
          <w:tcPr>
            <w:tcW w:w="4005" w:type="dxa"/>
          </w:tcPr>
          <w:p w14:paraId="0EB4C1BF" wp14:textId="77777777">
            <w:pPr>
              <w:spacing w:before="40" w:after="40"/>
            </w:pPr>
            <w:r/>
            <w:r>
              <w:rPr>
                <w:rFonts w:ascii="Arial" w:hAnsi="Arial" w:eastAsia="Arial"/>
                <w:b w:val="0"/>
                <w:i w:val="0"/>
                <w:sz w:val="18"/>
              </w:rPr>
              <w:t>Cart — Next-day delivery</w:t>
            </w:r>
          </w:p>
        </w:tc>
        <w:tc>
          <w:tcPr>
            <w:tcW w:w="814" w:type="dxa"/>
          </w:tcPr>
          <w:p w14:paraId="242A37A2" wp14:textId="77777777">
            <w:pPr>
              <w:spacing w:before="40" w:after="40"/>
            </w:pPr>
            <w:r/>
            <w:r>
              <w:rPr>
                <w:rFonts w:ascii="Arial" w:hAnsi="Arial" w:eastAsia="Arial"/>
                <w:b w:val="0"/>
                <w:i w:val="0"/>
                <w:sz w:val="18"/>
              </w:rPr>
              <w:t>CT</w:t>
            </w:r>
          </w:p>
        </w:tc>
        <w:tc>
          <w:tcPr>
            <w:tcW w:w="2378" w:type="dxa"/>
          </w:tcPr>
          <w:p w14:paraId="06A27A02" wp14:textId="77777777">
            <w:pPr>
              <w:spacing w:before="40" w:after="40"/>
            </w:pPr>
            <w:r/>
            <w:r>
              <w:rPr>
                <w:rFonts w:ascii="Arial" w:hAnsi="Arial" w:eastAsia="Arial"/>
                <w:b w:val="0"/>
                <w:i w:val="0"/>
                <w:sz w:val="18"/>
              </w:rPr>
              <w:t>CT-08</w:t>
            </w:r>
          </w:p>
        </w:tc>
        <w:tc>
          <w:tcPr>
            <w:tcW w:w="1064" w:type="dxa"/>
          </w:tcPr>
          <w:p w14:paraId="6C063AA3" wp14:textId="77777777">
            <w:pPr>
              <w:spacing w:before="40" w:after="40"/>
            </w:pPr>
            <w:r/>
            <w:r>
              <w:rPr>
                <w:rFonts w:ascii="Arial" w:hAnsi="Arial" w:eastAsia="Arial"/>
                <w:b w:val="0"/>
                <w:i w:val="0"/>
                <w:sz w:val="18"/>
              </w:rPr>
              <w:t>New</w:t>
            </w:r>
          </w:p>
        </w:tc>
      </w:tr>
      <w:tr xmlns:wp14="http://schemas.microsoft.com/office/word/2010/wordml" w14:paraId="677A280B" wp14:textId="77777777">
        <w:tc>
          <w:tcPr>
            <w:tcW w:w="1377" w:type="dxa"/>
            <w:shd w:val="clear" w:fill="F2F5FB"/>
          </w:tcPr>
          <w:p w14:paraId="29BFBB8B" wp14:textId="77777777">
            <w:pPr>
              <w:spacing w:before="40" w:after="40"/>
            </w:pPr>
            <w:r/>
            <w:r>
              <w:rPr>
                <w:rFonts w:ascii="Arial" w:hAnsi="Arial" w:eastAsia="Arial"/>
                <w:b w:val="0"/>
                <w:i w:val="0"/>
                <w:sz w:val="18"/>
              </w:rPr>
              <w:t>SCR-CRT-04</w:t>
            </w:r>
          </w:p>
        </w:tc>
        <w:tc>
          <w:tcPr>
            <w:tcW w:w="4005" w:type="dxa"/>
            <w:shd w:val="clear" w:fill="F2F5FB"/>
          </w:tcPr>
          <w:p w14:paraId="14031530" wp14:textId="77777777">
            <w:pPr>
              <w:spacing w:before="40" w:after="40"/>
            </w:pPr>
            <w:r/>
            <w:r>
              <w:rPr>
                <w:rFonts w:ascii="Arial" w:hAnsi="Arial" w:eastAsia="Arial"/>
                <w:b w:val="0"/>
                <w:i w:val="0"/>
                <w:sz w:val="18"/>
              </w:rPr>
              <w:t>Cart — Pickup &amp; locker</w:t>
            </w:r>
          </w:p>
        </w:tc>
        <w:tc>
          <w:tcPr>
            <w:tcW w:w="814" w:type="dxa"/>
            <w:shd w:val="clear" w:fill="F2F5FB"/>
          </w:tcPr>
          <w:p w14:paraId="50E9E712" wp14:textId="77777777">
            <w:pPr>
              <w:spacing w:before="40" w:after="40"/>
            </w:pPr>
            <w:r/>
            <w:r>
              <w:rPr>
                <w:rFonts w:ascii="Arial" w:hAnsi="Arial" w:eastAsia="Arial"/>
                <w:b w:val="0"/>
                <w:i w:val="0"/>
                <w:sz w:val="18"/>
              </w:rPr>
              <w:t>CT</w:t>
            </w:r>
          </w:p>
        </w:tc>
        <w:tc>
          <w:tcPr>
            <w:tcW w:w="2378" w:type="dxa"/>
            <w:shd w:val="clear" w:fill="F2F5FB"/>
          </w:tcPr>
          <w:p w14:paraId="4FA9D6A3" wp14:textId="77777777">
            <w:pPr>
              <w:spacing w:before="40" w:after="40"/>
            </w:pPr>
            <w:r/>
            <w:r>
              <w:rPr>
                <w:rFonts w:ascii="Arial" w:hAnsi="Arial" w:eastAsia="Arial"/>
                <w:b w:val="0"/>
                <w:i w:val="0"/>
                <w:sz w:val="18"/>
              </w:rPr>
              <w:t>CT-02, CT-09, CT-10</w:t>
            </w:r>
          </w:p>
        </w:tc>
        <w:tc>
          <w:tcPr>
            <w:tcW w:w="1064" w:type="dxa"/>
            <w:shd w:val="clear" w:fill="F2F5FB"/>
          </w:tcPr>
          <w:p w14:paraId="5A36A62D" wp14:textId="77777777">
            <w:pPr>
              <w:spacing w:before="40" w:after="40"/>
            </w:pPr>
            <w:r/>
            <w:r>
              <w:rPr>
                <w:rFonts w:ascii="Arial" w:hAnsi="Arial" w:eastAsia="Arial"/>
                <w:b w:val="0"/>
                <w:i w:val="0"/>
                <w:sz w:val="18"/>
              </w:rPr>
              <w:t>Redesign</w:t>
            </w:r>
          </w:p>
        </w:tc>
      </w:tr>
      <w:tr xmlns:wp14="http://schemas.microsoft.com/office/word/2010/wordml" w14:paraId="1A7EE087" wp14:textId="77777777">
        <w:tc>
          <w:tcPr>
            <w:tcW w:w="1377" w:type="dxa"/>
          </w:tcPr>
          <w:p w14:paraId="50451FF8" wp14:textId="77777777">
            <w:pPr>
              <w:spacing w:before="40" w:after="40"/>
            </w:pPr>
            <w:r/>
            <w:r>
              <w:rPr>
                <w:rFonts w:ascii="Arial" w:hAnsi="Arial" w:eastAsia="Arial"/>
                <w:b w:val="0"/>
                <w:i w:val="0"/>
                <w:sz w:val="18"/>
              </w:rPr>
              <w:t>SCR-CRT-05</w:t>
            </w:r>
          </w:p>
        </w:tc>
        <w:tc>
          <w:tcPr>
            <w:tcW w:w="4005" w:type="dxa"/>
          </w:tcPr>
          <w:p w14:paraId="009190F8" wp14:textId="77777777">
            <w:pPr>
              <w:spacing w:before="40" w:after="40"/>
            </w:pPr>
            <w:r/>
            <w:r>
              <w:rPr>
                <w:rFonts w:ascii="Arial" w:hAnsi="Arial" w:eastAsia="Arial"/>
                <w:b w:val="0"/>
                <w:i w:val="0"/>
                <w:sz w:val="18"/>
              </w:rPr>
              <w:t>Cart — Item limit &amp; remove confirmation</w:t>
            </w:r>
          </w:p>
        </w:tc>
        <w:tc>
          <w:tcPr>
            <w:tcW w:w="814" w:type="dxa"/>
          </w:tcPr>
          <w:p w14:paraId="500E059B" wp14:textId="77777777">
            <w:pPr>
              <w:spacing w:before="40" w:after="40"/>
            </w:pPr>
            <w:r/>
            <w:r>
              <w:rPr>
                <w:rFonts w:ascii="Arial" w:hAnsi="Arial" w:eastAsia="Arial"/>
                <w:b w:val="0"/>
                <w:i w:val="0"/>
                <w:sz w:val="18"/>
              </w:rPr>
              <w:t>CT</w:t>
            </w:r>
          </w:p>
        </w:tc>
        <w:tc>
          <w:tcPr>
            <w:tcW w:w="2378" w:type="dxa"/>
          </w:tcPr>
          <w:p w14:paraId="062B3B7F" wp14:textId="77777777">
            <w:pPr>
              <w:spacing w:before="40" w:after="40"/>
            </w:pPr>
            <w:r/>
            <w:r>
              <w:rPr>
                <w:rFonts w:ascii="Arial" w:hAnsi="Arial" w:eastAsia="Arial"/>
                <w:b w:val="0"/>
                <w:i w:val="0"/>
                <w:sz w:val="18"/>
              </w:rPr>
              <w:t>CT-05</w:t>
            </w:r>
          </w:p>
        </w:tc>
        <w:tc>
          <w:tcPr>
            <w:tcW w:w="1064" w:type="dxa"/>
          </w:tcPr>
          <w:p w14:paraId="1FD412EA" wp14:textId="77777777">
            <w:pPr>
              <w:spacing w:before="40" w:after="40"/>
            </w:pPr>
            <w:r/>
            <w:r>
              <w:rPr>
                <w:rFonts w:ascii="Arial" w:hAnsi="Arial" w:eastAsia="Arial"/>
                <w:b w:val="0"/>
                <w:i w:val="0"/>
                <w:sz w:val="18"/>
              </w:rPr>
              <w:t>New</w:t>
            </w:r>
          </w:p>
        </w:tc>
      </w:tr>
      <w:tr xmlns:wp14="http://schemas.microsoft.com/office/word/2010/wordml" w14:paraId="013E19CC" wp14:textId="77777777">
        <w:tc>
          <w:tcPr>
            <w:tcW w:w="1377" w:type="dxa"/>
            <w:shd w:val="clear" w:fill="F2F5FB"/>
          </w:tcPr>
          <w:p w14:paraId="7D264445" wp14:textId="77777777">
            <w:pPr>
              <w:spacing w:before="40" w:after="40"/>
            </w:pPr>
            <w:r/>
            <w:r>
              <w:rPr>
                <w:rFonts w:ascii="Arial" w:hAnsi="Arial" w:eastAsia="Arial"/>
                <w:b w:val="0"/>
                <w:i w:val="0"/>
                <w:sz w:val="18"/>
              </w:rPr>
              <w:t>SCR-CRT-06</w:t>
            </w:r>
          </w:p>
        </w:tc>
        <w:tc>
          <w:tcPr>
            <w:tcW w:w="4005" w:type="dxa"/>
            <w:shd w:val="clear" w:fill="F2F5FB"/>
          </w:tcPr>
          <w:p w14:paraId="59DFEF8A" wp14:textId="77777777">
            <w:pPr>
              <w:spacing w:before="40" w:after="40"/>
            </w:pPr>
            <w:r/>
            <w:r>
              <w:rPr>
                <w:rFonts w:ascii="Arial" w:hAnsi="Arial" w:eastAsia="Arial"/>
                <w:b w:val="0"/>
                <w:i w:val="0"/>
                <w:sz w:val="18"/>
              </w:rPr>
              <w:t>Cart — Store change warning &amp; out of stock</w:t>
            </w:r>
          </w:p>
        </w:tc>
        <w:tc>
          <w:tcPr>
            <w:tcW w:w="814" w:type="dxa"/>
            <w:shd w:val="clear" w:fill="F2F5FB"/>
          </w:tcPr>
          <w:p w14:paraId="766210ED" wp14:textId="77777777">
            <w:pPr>
              <w:spacing w:before="40" w:after="40"/>
            </w:pPr>
            <w:r/>
            <w:r>
              <w:rPr>
                <w:rFonts w:ascii="Arial" w:hAnsi="Arial" w:eastAsia="Arial"/>
                <w:b w:val="0"/>
                <w:i w:val="0"/>
                <w:sz w:val="18"/>
              </w:rPr>
              <w:t>CT</w:t>
            </w:r>
          </w:p>
        </w:tc>
        <w:tc>
          <w:tcPr>
            <w:tcW w:w="2378" w:type="dxa"/>
            <w:shd w:val="clear" w:fill="F2F5FB"/>
          </w:tcPr>
          <w:p w14:paraId="77971992" wp14:textId="77777777">
            <w:pPr>
              <w:spacing w:before="40" w:after="40"/>
            </w:pPr>
            <w:r/>
            <w:r>
              <w:rPr>
                <w:rFonts w:ascii="Arial" w:hAnsi="Arial" w:eastAsia="Arial"/>
                <w:b w:val="0"/>
                <w:i w:val="0"/>
                <w:sz w:val="18"/>
              </w:rPr>
              <w:t>CT-07</w:t>
            </w:r>
          </w:p>
        </w:tc>
        <w:tc>
          <w:tcPr>
            <w:tcW w:w="1064" w:type="dxa"/>
            <w:shd w:val="clear" w:fill="F2F5FB"/>
          </w:tcPr>
          <w:p w14:paraId="155EFF00" wp14:textId="77777777">
            <w:pPr>
              <w:spacing w:before="40" w:after="40"/>
            </w:pPr>
            <w:r/>
            <w:r>
              <w:rPr>
                <w:rFonts w:ascii="Arial" w:hAnsi="Arial" w:eastAsia="Arial"/>
                <w:b w:val="0"/>
                <w:i w:val="0"/>
                <w:sz w:val="18"/>
              </w:rPr>
              <w:t>New</w:t>
            </w:r>
          </w:p>
        </w:tc>
      </w:tr>
      <w:tr xmlns:wp14="http://schemas.microsoft.com/office/word/2010/wordml" w14:paraId="74406233" wp14:textId="77777777">
        <w:tc>
          <w:tcPr>
            <w:tcW w:w="1377" w:type="dxa"/>
          </w:tcPr>
          <w:p w14:paraId="45CBB585" wp14:textId="77777777">
            <w:pPr>
              <w:spacing w:before="40" w:after="40"/>
            </w:pPr>
            <w:r/>
            <w:r>
              <w:rPr>
                <w:rFonts w:ascii="Arial" w:hAnsi="Arial" w:eastAsia="Arial"/>
                <w:b w:val="0"/>
                <w:i w:val="0"/>
                <w:sz w:val="18"/>
              </w:rPr>
              <w:t>SCR-CRT-07</w:t>
            </w:r>
          </w:p>
        </w:tc>
        <w:tc>
          <w:tcPr>
            <w:tcW w:w="4005" w:type="dxa"/>
          </w:tcPr>
          <w:p w14:paraId="5A724F17" wp14:textId="77777777">
            <w:pPr>
              <w:spacing w:before="40" w:after="40"/>
            </w:pPr>
            <w:r/>
            <w:r>
              <w:rPr>
                <w:rFonts w:ascii="Arial" w:hAnsi="Arial" w:eastAsia="Arial"/>
                <w:b w:val="0"/>
                <w:i w:val="0"/>
                <w:sz w:val="18"/>
              </w:rPr>
              <w:t>Cart — Slot and store selection sheets</w:t>
            </w:r>
          </w:p>
        </w:tc>
        <w:tc>
          <w:tcPr>
            <w:tcW w:w="814" w:type="dxa"/>
          </w:tcPr>
          <w:p w14:paraId="2EF0C46E" wp14:textId="77777777">
            <w:pPr>
              <w:spacing w:before="40" w:after="40"/>
            </w:pPr>
            <w:r/>
            <w:r>
              <w:rPr>
                <w:rFonts w:ascii="Arial" w:hAnsi="Arial" w:eastAsia="Arial"/>
                <w:b w:val="0"/>
                <w:i w:val="0"/>
                <w:sz w:val="18"/>
              </w:rPr>
              <w:t>CT</w:t>
            </w:r>
          </w:p>
        </w:tc>
        <w:tc>
          <w:tcPr>
            <w:tcW w:w="2378" w:type="dxa"/>
          </w:tcPr>
          <w:p w14:paraId="397BD507" wp14:textId="77777777">
            <w:pPr>
              <w:spacing w:before="40" w:after="40"/>
            </w:pPr>
            <w:r/>
            <w:r>
              <w:rPr>
                <w:rFonts w:ascii="Arial" w:hAnsi="Arial" w:eastAsia="Arial"/>
                <w:b w:val="0"/>
                <w:i w:val="0"/>
                <w:sz w:val="18"/>
              </w:rPr>
              <w:t>CT-08</w:t>
            </w:r>
          </w:p>
        </w:tc>
        <w:tc>
          <w:tcPr>
            <w:tcW w:w="1064" w:type="dxa"/>
          </w:tcPr>
          <w:p w14:paraId="238A7AAB" wp14:textId="77777777">
            <w:pPr>
              <w:spacing w:before="40" w:after="40"/>
            </w:pPr>
            <w:r/>
            <w:r>
              <w:rPr>
                <w:rFonts w:ascii="Arial" w:hAnsi="Arial" w:eastAsia="Arial"/>
                <w:b w:val="0"/>
                <w:i w:val="0"/>
                <w:sz w:val="18"/>
              </w:rPr>
              <w:t>Redesign</w:t>
            </w:r>
          </w:p>
        </w:tc>
      </w:tr>
      <w:tr xmlns:wp14="http://schemas.microsoft.com/office/word/2010/wordml" w14:paraId="1E669BBF" wp14:textId="77777777">
        <w:tc>
          <w:tcPr>
            <w:tcW w:w="1377" w:type="dxa"/>
            <w:shd w:val="clear" w:fill="F2F5FB"/>
          </w:tcPr>
          <w:p w14:paraId="25040ED4" wp14:textId="77777777">
            <w:pPr>
              <w:spacing w:before="40" w:after="40"/>
            </w:pPr>
            <w:r/>
            <w:r>
              <w:rPr>
                <w:rFonts w:ascii="Arial" w:hAnsi="Arial" w:eastAsia="Arial"/>
                <w:b w:val="0"/>
                <w:i w:val="0"/>
                <w:sz w:val="18"/>
              </w:rPr>
              <w:t>SCR-CHK-01</w:t>
            </w:r>
          </w:p>
        </w:tc>
        <w:tc>
          <w:tcPr>
            <w:tcW w:w="4005" w:type="dxa"/>
            <w:shd w:val="clear" w:fill="F2F5FB"/>
          </w:tcPr>
          <w:p w14:paraId="6415FE58" wp14:textId="77777777">
            <w:pPr>
              <w:spacing w:before="40" w:after="40"/>
            </w:pPr>
            <w:r/>
            <w:r>
              <w:rPr>
                <w:rFonts w:ascii="Arial" w:hAnsi="Arial" w:eastAsia="Arial"/>
                <w:b w:val="0"/>
                <w:i w:val="0"/>
                <w:sz w:val="18"/>
              </w:rPr>
              <w:t>Checkout — Locked order review</w:t>
            </w:r>
          </w:p>
        </w:tc>
        <w:tc>
          <w:tcPr>
            <w:tcW w:w="814" w:type="dxa"/>
            <w:shd w:val="clear" w:fill="F2F5FB"/>
          </w:tcPr>
          <w:p w14:paraId="4780734C" wp14:textId="77777777">
            <w:pPr>
              <w:spacing w:before="40" w:after="40"/>
            </w:pPr>
            <w:r/>
            <w:r>
              <w:rPr>
                <w:rFonts w:ascii="Arial" w:hAnsi="Arial" w:eastAsia="Arial"/>
                <w:b w:val="0"/>
                <w:i w:val="0"/>
                <w:sz w:val="18"/>
              </w:rPr>
              <w:t>CO</w:t>
            </w:r>
          </w:p>
        </w:tc>
        <w:tc>
          <w:tcPr>
            <w:tcW w:w="2378" w:type="dxa"/>
            <w:shd w:val="clear" w:fill="F2F5FB"/>
          </w:tcPr>
          <w:p w14:paraId="0204868D" wp14:textId="77777777">
            <w:pPr>
              <w:spacing w:before="40" w:after="40"/>
            </w:pPr>
            <w:r/>
            <w:r>
              <w:rPr>
                <w:rFonts w:ascii="Arial" w:hAnsi="Arial" w:eastAsia="Arial"/>
                <w:b w:val="0"/>
                <w:i w:val="0"/>
                <w:sz w:val="18"/>
              </w:rPr>
              <w:t>CO-01 … 03</w:t>
            </w:r>
          </w:p>
        </w:tc>
        <w:tc>
          <w:tcPr>
            <w:tcW w:w="1064" w:type="dxa"/>
            <w:shd w:val="clear" w:fill="F2F5FB"/>
          </w:tcPr>
          <w:p w14:paraId="50034F54" wp14:textId="77777777">
            <w:pPr>
              <w:spacing w:before="40" w:after="40"/>
            </w:pPr>
            <w:r/>
            <w:r>
              <w:rPr>
                <w:rFonts w:ascii="Arial" w:hAnsi="Arial" w:eastAsia="Arial"/>
                <w:b w:val="0"/>
                <w:i w:val="0"/>
                <w:sz w:val="18"/>
              </w:rPr>
              <w:t>Redesign</w:t>
            </w:r>
          </w:p>
        </w:tc>
      </w:tr>
      <w:tr xmlns:wp14="http://schemas.microsoft.com/office/word/2010/wordml" w14:paraId="5CB98299" wp14:textId="77777777">
        <w:tc>
          <w:tcPr>
            <w:tcW w:w="1377" w:type="dxa"/>
          </w:tcPr>
          <w:p w14:paraId="0C82E6B7" wp14:textId="77777777">
            <w:pPr>
              <w:spacing w:before="40" w:after="40"/>
            </w:pPr>
            <w:r/>
            <w:r>
              <w:rPr>
                <w:rFonts w:ascii="Arial" w:hAnsi="Arial" w:eastAsia="Arial"/>
                <w:b w:val="0"/>
                <w:i w:val="0"/>
                <w:sz w:val="18"/>
              </w:rPr>
              <w:t>SCR-CHK-02</w:t>
            </w:r>
          </w:p>
        </w:tc>
        <w:tc>
          <w:tcPr>
            <w:tcW w:w="4005" w:type="dxa"/>
          </w:tcPr>
          <w:p w14:paraId="17AD87E2" wp14:textId="77777777">
            <w:pPr>
              <w:spacing w:before="40" w:after="40"/>
            </w:pPr>
            <w:r/>
            <w:r>
              <w:rPr>
                <w:rFonts w:ascii="Arial" w:hAnsi="Arial" w:eastAsia="Arial"/>
                <w:b w:val="0"/>
                <w:i w:val="0"/>
                <w:sz w:val="18"/>
              </w:rPr>
              <w:t>Checkout — Payment, points &amp; summary</w:t>
            </w:r>
          </w:p>
        </w:tc>
        <w:tc>
          <w:tcPr>
            <w:tcW w:w="814" w:type="dxa"/>
          </w:tcPr>
          <w:p w14:paraId="2DAB615F" wp14:textId="77777777">
            <w:pPr>
              <w:spacing w:before="40" w:after="40"/>
            </w:pPr>
            <w:r/>
            <w:r>
              <w:rPr>
                <w:rFonts w:ascii="Arial" w:hAnsi="Arial" w:eastAsia="Arial"/>
                <w:b w:val="0"/>
                <w:i w:val="0"/>
                <w:sz w:val="18"/>
              </w:rPr>
              <w:t>CO</w:t>
            </w:r>
          </w:p>
        </w:tc>
        <w:tc>
          <w:tcPr>
            <w:tcW w:w="2378" w:type="dxa"/>
          </w:tcPr>
          <w:p w14:paraId="1C6CA6E9" wp14:textId="77777777">
            <w:pPr>
              <w:spacing w:before="40" w:after="40"/>
            </w:pPr>
            <w:r/>
            <w:r>
              <w:rPr>
                <w:rFonts w:ascii="Arial" w:hAnsi="Arial" w:eastAsia="Arial"/>
                <w:b w:val="0"/>
                <w:i w:val="0"/>
                <w:sz w:val="18"/>
              </w:rPr>
              <w:t>CO-04 … 10</w:t>
            </w:r>
          </w:p>
        </w:tc>
        <w:tc>
          <w:tcPr>
            <w:tcW w:w="1064" w:type="dxa"/>
          </w:tcPr>
          <w:p w14:paraId="4FF2B480" wp14:textId="77777777">
            <w:pPr>
              <w:spacing w:before="40" w:after="40"/>
            </w:pPr>
            <w:r/>
            <w:r>
              <w:rPr>
                <w:rFonts w:ascii="Arial" w:hAnsi="Arial" w:eastAsia="Arial"/>
                <w:b w:val="0"/>
                <w:i w:val="0"/>
                <w:sz w:val="18"/>
              </w:rPr>
              <w:t>Redesign</w:t>
            </w:r>
          </w:p>
        </w:tc>
      </w:tr>
      <w:tr xmlns:wp14="http://schemas.microsoft.com/office/word/2010/wordml" w14:paraId="2688060F" wp14:textId="77777777">
        <w:tc>
          <w:tcPr>
            <w:tcW w:w="1377" w:type="dxa"/>
            <w:shd w:val="clear" w:fill="F2F5FB"/>
          </w:tcPr>
          <w:p w14:paraId="16A36ACF" wp14:textId="77777777">
            <w:pPr>
              <w:spacing w:before="40" w:after="40"/>
            </w:pPr>
            <w:r/>
            <w:r>
              <w:rPr>
                <w:rFonts w:ascii="Arial" w:hAnsi="Arial" w:eastAsia="Arial"/>
                <w:b w:val="0"/>
                <w:i w:val="0"/>
                <w:sz w:val="18"/>
              </w:rPr>
              <w:t>SCR-CHK-03</w:t>
            </w:r>
          </w:p>
        </w:tc>
        <w:tc>
          <w:tcPr>
            <w:tcW w:w="4005" w:type="dxa"/>
            <w:shd w:val="clear" w:fill="F2F5FB"/>
          </w:tcPr>
          <w:p w14:paraId="4435A3BD" wp14:textId="77777777">
            <w:pPr>
              <w:spacing w:before="40" w:after="40"/>
            </w:pPr>
            <w:r/>
            <w:r>
              <w:rPr>
                <w:rFonts w:ascii="Arial" w:hAnsi="Arial" w:eastAsia="Arial"/>
                <w:b w:val="0"/>
                <w:i w:val="0"/>
                <w:sz w:val="18"/>
              </w:rPr>
              <w:t>Checkout — Pickup variant &amp; compact list</w:t>
            </w:r>
          </w:p>
        </w:tc>
        <w:tc>
          <w:tcPr>
            <w:tcW w:w="814" w:type="dxa"/>
            <w:shd w:val="clear" w:fill="F2F5FB"/>
          </w:tcPr>
          <w:p w14:paraId="2F7E9A57" wp14:textId="77777777">
            <w:pPr>
              <w:spacing w:before="40" w:after="40"/>
            </w:pPr>
            <w:r/>
            <w:r>
              <w:rPr>
                <w:rFonts w:ascii="Arial" w:hAnsi="Arial" w:eastAsia="Arial"/>
                <w:b w:val="0"/>
                <w:i w:val="0"/>
                <w:sz w:val="18"/>
              </w:rPr>
              <w:t>CO</w:t>
            </w:r>
          </w:p>
        </w:tc>
        <w:tc>
          <w:tcPr>
            <w:tcW w:w="2378" w:type="dxa"/>
            <w:shd w:val="clear" w:fill="F2F5FB"/>
          </w:tcPr>
          <w:p w14:paraId="3C07BBC9" wp14:textId="77777777">
            <w:pPr>
              <w:spacing w:before="40" w:after="40"/>
            </w:pPr>
            <w:r/>
            <w:r>
              <w:rPr>
                <w:rFonts w:ascii="Arial" w:hAnsi="Arial" w:eastAsia="Arial"/>
                <w:b w:val="0"/>
                <w:i w:val="0"/>
                <w:sz w:val="18"/>
              </w:rPr>
              <w:t>CO-01</w:t>
            </w:r>
          </w:p>
        </w:tc>
        <w:tc>
          <w:tcPr>
            <w:tcW w:w="1064" w:type="dxa"/>
            <w:shd w:val="clear" w:fill="F2F5FB"/>
          </w:tcPr>
          <w:p w14:paraId="3AA6672E" wp14:textId="77777777">
            <w:pPr>
              <w:spacing w:before="40" w:after="40"/>
            </w:pPr>
            <w:r/>
            <w:r>
              <w:rPr>
                <w:rFonts w:ascii="Arial" w:hAnsi="Arial" w:eastAsia="Arial"/>
                <w:b w:val="0"/>
                <w:i w:val="0"/>
                <w:sz w:val="18"/>
              </w:rPr>
              <w:t>New</w:t>
            </w:r>
          </w:p>
        </w:tc>
      </w:tr>
    </w:tbl>
    <w:p xmlns:wp14="http://schemas.microsoft.com/office/word/2010/wordml" w:rsidP="2928A8D5" w14:paraId="7D053D05" wp14:textId="77777777">
      <w:pPr>
        <w:pStyle w:val="Heading3"/>
        <w:spacing w:before="120" w:after="60"/>
        <w:rPr>
          <w:rFonts w:ascii="Arial" w:hAnsi="Arial" w:eastAsia="Arial"/>
          <w:b w:val="1"/>
          <w:bCs w:val="1"/>
          <w:i w:val="0"/>
          <w:iCs w:val="0"/>
          <w:color w:val="1F4D78"/>
          <w:sz w:val="20"/>
          <w:szCs w:val="20"/>
        </w:rPr>
      </w:pPr>
      <w:bookmarkStart w:name="_Toc1710042692" w:id="1308637765"/>
      <w:r w:rsidRPr="2928A8D5" w:rsidR="2928A8D5">
        <w:rPr>
          <w:rFonts w:ascii="Arial" w:hAnsi="Arial" w:eastAsia="Arial"/>
          <w:b w:val="1"/>
          <w:bCs w:val="1"/>
          <w:i w:val="0"/>
          <w:iCs w:val="0"/>
          <w:color w:val="1F4D78"/>
          <w:sz w:val="20"/>
          <w:szCs w:val="20"/>
        </w:rPr>
        <w:t>2.9.6  Non-functional requirements in scope</w:t>
      </w:r>
      <w:bookmarkEnd w:id="1308637765"/>
    </w:p>
    <w:tbl>
      <w:tblPr>
        <w:tblStyle w:val="TableGrid"/>
        <w:tblW w:w="0" w:type="auto"/>
        <w:tblLayout w:type="fixed"/>
        <w:tblLook w:val="04A0" w:firstRow="1" w:lastRow="0" w:firstColumn="1" w:lastColumn="0" w:noHBand="0" w:noVBand="1"/>
        <w:jc w:val="center"/>
        <w:tblLayout w:type="fixed"/>
      </w:tblPr>
      <w:tblGrid>
        <w:gridCol w:w="750"/>
        <w:gridCol w:w="1376"/>
        <w:gridCol w:w="5133"/>
        <w:gridCol w:w="2378"/>
      </w:tblGrid>
      <w:tr xmlns:wp14="http://schemas.microsoft.com/office/word/2010/wordml" w14:paraId="0A0EAE90" wp14:textId="77777777">
        <w:tc>
          <w:tcPr>
            <w:tcW w:w="751" w:type="dxa"/>
            <w:shd w:val="clear" w:fill="1F3864"/>
          </w:tcPr>
          <w:p w14:paraId="0A970367" wp14:textId="77777777">
            <w:pPr>
              <w:spacing w:before="40" w:after="40"/>
              <w:jc w:val="center"/>
            </w:pPr>
            <w:r/>
            <w:r>
              <w:rPr>
                <w:rFonts w:ascii="Arial" w:hAnsi="Arial" w:eastAsia="Arial"/>
                <w:b/>
                <w:i w:val="0"/>
                <w:color w:val="FFFFFF"/>
                <w:sz w:val="18"/>
              </w:rPr>
              <w:t>ID</w:t>
            </w:r>
          </w:p>
        </w:tc>
        <w:tc>
          <w:tcPr>
            <w:tcW w:w="1377" w:type="dxa"/>
            <w:shd w:val="clear" w:fill="1F3864"/>
          </w:tcPr>
          <w:p w14:paraId="1E5A74F1" wp14:textId="77777777">
            <w:pPr>
              <w:spacing w:before="40" w:after="40"/>
              <w:jc w:val="center"/>
            </w:pPr>
            <w:r/>
            <w:r>
              <w:rPr>
                <w:rFonts w:ascii="Arial" w:hAnsi="Arial" w:eastAsia="Arial"/>
                <w:b/>
                <w:i w:val="0"/>
                <w:color w:val="FFFFFF"/>
                <w:sz w:val="18"/>
              </w:rPr>
              <w:t>Category</w:t>
            </w:r>
          </w:p>
        </w:tc>
        <w:tc>
          <w:tcPr>
            <w:tcW w:w="5132" w:type="dxa"/>
            <w:shd w:val="clear" w:fill="1F3864"/>
          </w:tcPr>
          <w:p w14:paraId="796CAC1E" wp14:textId="77777777">
            <w:pPr>
              <w:spacing w:before="40" w:after="40"/>
              <w:jc w:val="center"/>
            </w:pPr>
            <w:r/>
            <w:r>
              <w:rPr>
                <w:rFonts w:ascii="Arial" w:hAnsi="Arial" w:eastAsia="Arial"/>
                <w:b/>
                <w:i w:val="0"/>
                <w:color w:val="FFFFFF"/>
                <w:sz w:val="18"/>
              </w:rPr>
              <w:t>Requirement to be tested</w:t>
            </w:r>
          </w:p>
        </w:tc>
        <w:tc>
          <w:tcPr>
            <w:tcW w:w="2378" w:type="dxa"/>
            <w:shd w:val="clear" w:fill="1F3864"/>
          </w:tcPr>
          <w:p w14:paraId="5F9417C6" wp14:textId="77777777">
            <w:pPr>
              <w:spacing w:before="40" w:after="40"/>
              <w:jc w:val="center"/>
            </w:pPr>
            <w:r/>
            <w:r>
              <w:rPr>
                <w:rFonts w:ascii="Arial" w:hAnsi="Arial" w:eastAsia="Arial"/>
                <w:b/>
                <w:i w:val="0"/>
                <w:color w:val="FFFFFF"/>
                <w:sz w:val="18"/>
              </w:rPr>
              <w:t>Status in the SRS</w:t>
            </w:r>
          </w:p>
        </w:tc>
      </w:tr>
      <w:tr xmlns:wp14="http://schemas.microsoft.com/office/word/2010/wordml" w14:paraId="6A01E658" wp14:textId="77777777">
        <w:tc>
          <w:tcPr>
            <w:tcW w:w="751" w:type="dxa"/>
          </w:tcPr>
          <w:p w14:paraId="147B5ABE" wp14:textId="77777777">
            <w:pPr>
              <w:spacing w:before="40" w:after="40"/>
            </w:pPr>
            <w:r/>
            <w:r>
              <w:rPr>
                <w:rFonts w:ascii="Arial" w:hAnsi="Arial" w:eastAsia="Arial"/>
                <w:b w:val="0"/>
                <w:i w:val="0"/>
                <w:sz w:val="18"/>
              </w:rPr>
              <w:t>NFR-01</w:t>
            </w:r>
          </w:p>
        </w:tc>
        <w:tc>
          <w:tcPr>
            <w:tcW w:w="1377" w:type="dxa"/>
          </w:tcPr>
          <w:p w14:paraId="59E35D42" wp14:textId="77777777">
            <w:pPr>
              <w:spacing w:before="40" w:after="40"/>
            </w:pPr>
            <w:r/>
            <w:r>
              <w:rPr>
                <w:rFonts w:ascii="Arial" w:hAnsi="Arial" w:eastAsia="Arial"/>
                <w:b w:val="0"/>
                <w:i w:val="0"/>
                <w:sz w:val="18"/>
              </w:rPr>
              <w:t>Security</w:t>
            </w:r>
          </w:p>
        </w:tc>
        <w:tc>
          <w:tcPr>
            <w:tcW w:w="5132" w:type="dxa"/>
          </w:tcPr>
          <w:p w14:paraId="08074DD4" wp14:textId="77777777">
            <w:pPr>
              <w:spacing w:before="40" w:after="40"/>
            </w:pPr>
            <w:r/>
            <w:r>
              <w:rPr>
                <w:rFonts w:ascii="Arial" w:hAnsi="Arial" w:eastAsia="Arial"/>
                <w:b w:val="0"/>
                <w:i w:val="0"/>
                <w:sz w:val="18"/>
              </w:rPr>
              <w:t>Wrong-attempt limit on both OTP and PIN: temporary lock after N wrong OTP entries, a cap on OTP requests per period, PIN lock after N failures forcing OTP re-verification</w:t>
            </w:r>
          </w:p>
        </w:tc>
        <w:tc>
          <w:tcPr>
            <w:tcW w:w="2378" w:type="dxa"/>
          </w:tcPr>
          <w:p w14:paraId="52CE0B71" wp14:textId="77777777">
            <w:pPr>
              <w:spacing w:before="40" w:after="40"/>
            </w:pPr>
            <w:r/>
            <w:r>
              <w:rPr>
                <w:rFonts w:ascii="Arial" w:hAnsi="Arial" w:eastAsia="Arial"/>
                <w:b w:val="0"/>
                <w:i w:val="0"/>
                <w:sz w:val="18"/>
              </w:rPr>
              <w:t>Assumption — value pending (OQ-03)</w:t>
            </w:r>
          </w:p>
        </w:tc>
      </w:tr>
      <w:tr xmlns:wp14="http://schemas.microsoft.com/office/word/2010/wordml" w14:paraId="7B33B51D" wp14:textId="77777777">
        <w:tc>
          <w:tcPr>
            <w:tcW w:w="751" w:type="dxa"/>
            <w:shd w:val="clear" w:fill="F2F5FB"/>
          </w:tcPr>
          <w:p w14:paraId="7BCAEAD4" wp14:textId="77777777">
            <w:pPr>
              <w:spacing w:before="40" w:after="40"/>
            </w:pPr>
            <w:r/>
            <w:r>
              <w:rPr>
                <w:rFonts w:ascii="Arial" w:hAnsi="Arial" w:eastAsia="Arial"/>
                <w:b w:val="0"/>
                <w:i w:val="0"/>
                <w:sz w:val="18"/>
              </w:rPr>
              <w:t>NFR-02</w:t>
            </w:r>
          </w:p>
        </w:tc>
        <w:tc>
          <w:tcPr>
            <w:tcW w:w="1377" w:type="dxa"/>
            <w:shd w:val="clear" w:fill="F2F5FB"/>
          </w:tcPr>
          <w:p w14:paraId="298631BE" wp14:textId="77777777">
            <w:pPr>
              <w:spacing w:before="40" w:after="40"/>
            </w:pPr>
            <w:r/>
            <w:r>
              <w:rPr>
                <w:rFonts w:ascii="Arial" w:hAnsi="Arial" w:eastAsia="Arial"/>
                <w:b w:val="0"/>
                <w:i w:val="0"/>
                <w:sz w:val="18"/>
              </w:rPr>
              <w:t>Security</w:t>
            </w:r>
          </w:p>
        </w:tc>
        <w:tc>
          <w:tcPr>
            <w:tcW w:w="5132" w:type="dxa"/>
            <w:shd w:val="clear" w:fill="F2F5FB"/>
          </w:tcPr>
          <w:p w14:paraId="0A68495B" wp14:textId="77777777">
            <w:pPr>
              <w:spacing w:before="40" w:after="40"/>
            </w:pPr>
            <w:r/>
            <w:r>
              <w:rPr>
                <w:rFonts w:ascii="Arial" w:hAnsi="Arial" w:eastAsia="Arial"/>
                <w:b w:val="0"/>
                <w:i w:val="0"/>
                <w:sz w:val="18"/>
              </w:rPr>
              <w:t>One device holds one active biometric ticket at a time; overwriting it between accounts requires an explicit warning</w:t>
            </w:r>
          </w:p>
        </w:tc>
        <w:tc>
          <w:tcPr>
            <w:tcW w:w="2378" w:type="dxa"/>
            <w:shd w:val="clear" w:fill="F2F5FB"/>
          </w:tcPr>
          <w:p w14:paraId="66E88094" wp14:textId="77777777">
            <w:pPr>
              <w:spacing w:before="40" w:after="40"/>
            </w:pPr>
            <w:r/>
            <w:r>
              <w:rPr>
                <w:rFonts w:ascii="Arial" w:hAnsi="Arial" w:eastAsia="Arial"/>
                <w:b w:val="0"/>
                <w:i w:val="0"/>
                <w:sz w:val="18"/>
              </w:rPr>
              <w:t>Proposed — OQ-07, OQ-11</w:t>
            </w:r>
          </w:p>
        </w:tc>
      </w:tr>
      <w:tr xmlns:wp14="http://schemas.microsoft.com/office/word/2010/wordml" w14:paraId="75D47B22" wp14:textId="77777777">
        <w:tc>
          <w:tcPr>
            <w:tcW w:w="751" w:type="dxa"/>
          </w:tcPr>
          <w:p w14:paraId="02DC2084" wp14:textId="77777777">
            <w:pPr>
              <w:spacing w:before="40" w:after="40"/>
            </w:pPr>
            <w:r/>
            <w:r>
              <w:rPr>
                <w:rFonts w:ascii="Arial" w:hAnsi="Arial" w:eastAsia="Arial"/>
                <w:b w:val="0"/>
                <w:i w:val="0"/>
                <w:sz w:val="18"/>
              </w:rPr>
              <w:t>NFR-03</w:t>
            </w:r>
          </w:p>
        </w:tc>
        <w:tc>
          <w:tcPr>
            <w:tcW w:w="1377" w:type="dxa"/>
          </w:tcPr>
          <w:p w14:paraId="1EDA7F86" wp14:textId="77777777">
            <w:pPr>
              <w:spacing w:before="40" w:after="40"/>
            </w:pPr>
            <w:r/>
            <w:r>
              <w:rPr>
                <w:rFonts w:ascii="Arial" w:hAnsi="Arial" w:eastAsia="Arial"/>
                <w:b w:val="0"/>
                <w:i w:val="0"/>
                <w:sz w:val="18"/>
              </w:rPr>
              <w:t>Privacy</w:t>
            </w:r>
          </w:p>
        </w:tc>
        <w:tc>
          <w:tcPr>
            <w:tcW w:w="5132" w:type="dxa"/>
          </w:tcPr>
          <w:p w14:paraId="140BCB46" wp14:textId="77777777">
            <w:pPr>
              <w:spacing w:before="40" w:after="40"/>
            </w:pPr>
            <w:r/>
            <w:r>
              <w:rPr>
                <w:rFonts w:ascii="Arial" w:hAnsi="Arial" w:eastAsia="Arial"/>
                <w:b w:val="0"/>
                <w:i w:val="0"/>
                <w:sz w:val="18"/>
              </w:rPr>
              <w:t>The delivery address is cleared on logout; the selected store is retained</w:t>
            </w:r>
          </w:p>
        </w:tc>
        <w:tc>
          <w:tcPr>
            <w:tcW w:w="2378" w:type="dxa"/>
          </w:tcPr>
          <w:p w14:paraId="5D871638" wp14:textId="77777777">
            <w:pPr>
              <w:spacing w:before="40" w:after="40"/>
            </w:pPr>
            <w:r/>
            <w:r>
              <w:rPr>
                <w:rFonts w:ascii="Arial" w:hAnsi="Arial" w:eastAsia="Arial"/>
                <w:b w:val="0"/>
                <w:i w:val="0"/>
                <w:sz w:val="18"/>
              </w:rPr>
              <w:t>Agreed</w:t>
            </w:r>
          </w:p>
        </w:tc>
      </w:tr>
      <w:tr xmlns:wp14="http://schemas.microsoft.com/office/word/2010/wordml" w14:paraId="6957EC48" wp14:textId="77777777">
        <w:tc>
          <w:tcPr>
            <w:tcW w:w="751" w:type="dxa"/>
            <w:shd w:val="clear" w:fill="F2F5FB"/>
          </w:tcPr>
          <w:p w14:paraId="3576262B" wp14:textId="77777777">
            <w:pPr>
              <w:spacing w:before="40" w:after="40"/>
            </w:pPr>
            <w:r/>
            <w:r>
              <w:rPr>
                <w:rFonts w:ascii="Arial" w:hAnsi="Arial" w:eastAsia="Arial"/>
                <w:b w:val="0"/>
                <w:i w:val="0"/>
                <w:sz w:val="18"/>
              </w:rPr>
              <w:t>NFR-04</w:t>
            </w:r>
          </w:p>
        </w:tc>
        <w:tc>
          <w:tcPr>
            <w:tcW w:w="1377" w:type="dxa"/>
            <w:shd w:val="clear" w:fill="F2F5FB"/>
          </w:tcPr>
          <w:p w14:paraId="49A1BA4E" wp14:textId="77777777">
            <w:pPr>
              <w:spacing w:before="40" w:after="40"/>
            </w:pPr>
            <w:r/>
            <w:r>
              <w:rPr>
                <w:rFonts w:ascii="Arial" w:hAnsi="Arial" w:eastAsia="Arial"/>
                <w:b w:val="0"/>
                <w:i w:val="0"/>
                <w:sz w:val="18"/>
              </w:rPr>
              <w:t>Data integrity</w:t>
            </w:r>
          </w:p>
        </w:tc>
        <w:tc>
          <w:tcPr>
            <w:tcW w:w="5132" w:type="dxa"/>
            <w:shd w:val="clear" w:fill="F2F5FB"/>
          </w:tcPr>
          <w:p w14:paraId="4BBF618B" wp14:textId="77777777">
            <w:pPr>
              <w:spacing w:before="40" w:after="40"/>
            </w:pPr>
            <w:r/>
            <w:r>
              <w:rPr>
                <w:rFonts w:ascii="Arial" w:hAnsi="Arial" w:eastAsia="Arial"/>
                <w:b w:val="0"/>
                <w:i w:val="0"/>
                <w:sz w:val="18"/>
              </w:rPr>
              <w:t>The order is locked read-only at Checkout so price, promotion set and total cannot drift between review and payment</w:t>
            </w:r>
          </w:p>
        </w:tc>
        <w:tc>
          <w:tcPr>
            <w:tcW w:w="2378" w:type="dxa"/>
            <w:shd w:val="clear" w:fill="F2F5FB"/>
          </w:tcPr>
          <w:p w14:paraId="2F0DD94D" wp14:textId="77777777">
            <w:pPr>
              <w:spacing w:before="40" w:after="40"/>
            </w:pPr>
            <w:r/>
            <w:r>
              <w:rPr>
                <w:rFonts w:ascii="Arial" w:hAnsi="Arial" w:eastAsia="Arial"/>
                <w:b w:val="0"/>
                <w:i w:val="0"/>
                <w:sz w:val="18"/>
              </w:rPr>
              <w:t>Agreed</w:t>
            </w:r>
          </w:p>
        </w:tc>
      </w:tr>
      <w:tr xmlns:wp14="http://schemas.microsoft.com/office/word/2010/wordml" w14:paraId="278FD17F" wp14:textId="77777777">
        <w:tc>
          <w:tcPr>
            <w:tcW w:w="751" w:type="dxa"/>
          </w:tcPr>
          <w:p w14:paraId="4FD65855" wp14:textId="77777777">
            <w:pPr>
              <w:spacing w:before="40" w:after="40"/>
            </w:pPr>
            <w:r/>
            <w:r>
              <w:rPr>
                <w:rFonts w:ascii="Arial" w:hAnsi="Arial" w:eastAsia="Arial"/>
                <w:b w:val="0"/>
                <w:i w:val="0"/>
                <w:sz w:val="18"/>
              </w:rPr>
              <w:t>NFR-05</w:t>
            </w:r>
          </w:p>
        </w:tc>
        <w:tc>
          <w:tcPr>
            <w:tcW w:w="1377" w:type="dxa"/>
          </w:tcPr>
          <w:p w14:paraId="4CC2552C" wp14:textId="77777777">
            <w:pPr>
              <w:spacing w:before="40" w:after="40"/>
            </w:pPr>
            <w:r/>
            <w:r>
              <w:rPr>
                <w:rFonts w:ascii="Arial" w:hAnsi="Arial" w:eastAsia="Arial"/>
                <w:b w:val="0"/>
                <w:i w:val="0"/>
                <w:sz w:val="18"/>
              </w:rPr>
              <w:t>Cost control</w:t>
            </w:r>
          </w:p>
        </w:tc>
        <w:tc>
          <w:tcPr>
            <w:tcW w:w="5132" w:type="dxa"/>
          </w:tcPr>
          <w:p w14:paraId="51104EEA" wp14:textId="77777777">
            <w:pPr>
              <w:spacing w:before="40" w:after="40"/>
            </w:pPr>
            <w:r/>
            <w:r>
              <w:rPr>
                <w:rFonts w:ascii="Arial" w:hAnsi="Arial" w:eastAsia="Arial"/>
                <w:b w:val="0"/>
                <w:i w:val="0"/>
                <w:sz w:val="18"/>
              </w:rPr>
              <w:t>OTP is sent over Zalo before SMS and never falls back to SMS automatically</w:t>
            </w:r>
          </w:p>
        </w:tc>
        <w:tc>
          <w:tcPr>
            <w:tcW w:w="2378" w:type="dxa"/>
          </w:tcPr>
          <w:p w14:paraId="63AB62F8" wp14:textId="77777777">
            <w:pPr>
              <w:spacing w:before="40" w:after="40"/>
            </w:pPr>
            <w:r/>
            <w:r>
              <w:rPr>
                <w:rFonts w:ascii="Arial" w:hAnsi="Arial" w:eastAsia="Arial"/>
                <w:b w:val="0"/>
                <w:i w:val="0"/>
                <w:sz w:val="18"/>
              </w:rPr>
              <w:t>Agreed</w:t>
            </w:r>
          </w:p>
        </w:tc>
      </w:tr>
    </w:tbl>
    <w:p xmlns:wp14="http://schemas.microsoft.com/office/word/2010/wordml" w14:paraId="14355845" wp14:textId="77777777">
      <w:pPr>
        <w:spacing w:before="40" w:after="40"/>
      </w:pPr>
      <w:r>
        <w:rPr>
          <w:rFonts w:ascii="Arial" w:hAnsi="Arial" w:eastAsia="Arial"/>
          <w:b w:val="0"/>
          <w:i/>
          <w:color w:val="595959"/>
          <w:sz w:val="18"/>
        </w:rPr>
        <w:t>NFR-01 has no agreed threshold at the time of writing. Its test cases can be authored but cannot be given pass / fail criteria until OQ-03 is closed — tracked in section 13.</w:t>
      </w:r>
    </w:p>
    <w:p xmlns:wp14="http://schemas.microsoft.com/office/word/2010/wordml" w:rsidP="2928A8D5" w14:paraId="4F120145" wp14:textId="77777777">
      <w:pPr>
        <w:pStyle w:val="Heading3"/>
        <w:spacing w:before="120" w:after="60"/>
        <w:rPr>
          <w:rFonts w:ascii="Arial" w:hAnsi="Arial" w:eastAsia="Arial"/>
          <w:b w:val="1"/>
          <w:bCs w:val="1"/>
          <w:i w:val="0"/>
          <w:iCs w:val="0"/>
          <w:color w:val="1F4D78"/>
          <w:sz w:val="20"/>
          <w:szCs w:val="20"/>
        </w:rPr>
      </w:pPr>
      <w:bookmarkStart w:name="_Toc31899728" w:id="1500004623"/>
      <w:r w:rsidRPr="2928A8D5" w:rsidR="2928A8D5">
        <w:rPr>
          <w:rFonts w:ascii="Arial" w:hAnsi="Arial" w:eastAsia="Arial"/>
          <w:b w:val="1"/>
          <w:bCs w:val="1"/>
          <w:i w:val="0"/>
          <w:iCs w:val="0"/>
          <w:color w:val="1F4D78"/>
          <w:sz w:val="20"/>
          <w:szCs w:val="20"/>
        </w:rPr>
        <w:t>2.9.7  Out of scope for Simplified User Flow</w:t>
      </w:r>
      <w:bookmarkEnd w:id="1500004623"/>
    </w:p>
    <w:p xmlns:wp14="http://schemas.microsoft.com/office/word/2010/wordml" w14:paraId="26643B3B" wp14:textId="77777777">
      <w:pPr>
        <w:pStyle w:val="ListBullet"/>
        <w:spacing w:before="20" w:after="20"/>
      </w:pPr>
      <w:r>
        <w:rPr>
          <w:rFonts w:ascii="Arial" w:hAnsi="Arial" w:eastAsia="Arial"/>
          <w:b w:val="0"/>
          <w:i w:val="0"/>
          <w:sz w:val="19"/>
        </w:rPr>
        <w:t>Post-order fulfilment — picking, packing and dispatch (OMS / DMS workstream).</w:t>
      </w:r>
    </w:p>
    <w:p xmlns:wp14="http://schemas.microsoft.com/office/word/2010/wordml" w14:paraId="1D99289F" wp14:textId="77777777">
      <w:pPr>
        <w:pStyle w:val="ListBullet"/>
        <w:spacing w:before="20" w:after="20"/>
      </w:pPr>
      <w:r>
        <w:rPr>
          <w:rFonts w:ascii="Arial" w:hAnsi="Arial" w:eastAsia="Arial"/>
          <w:b w:val="0"/>
          <w:i w:val="0"/>
          <w:sz w:val="19"/>
        </w:rPr>
        <w:t>Order tracking and delivery status (Order Management module).</w:t>
      </w:r>
    </w:p>
    <w:p xmlns:wp14="http://schemas.microsoft.com/office/word/2010/wordml" w14:paraId="321DCE58" wp14:textId="77777777">
      <w:pPr>
        <w:pStyle w:val="ListBullet"/>
        <w:spacing w:before="20" w:after="20"/>
      </w:pPr>
      <w:r>
        <w:rPr>
          <w:rFonts w:ascii="Arial" w:hAnsi="Arial" w:eastAsia="Arial"/>
          <w:b w:val="0"/>
          <w:i w:val="0"/>
          <w:sz w:val="19"/>
        </w:rPr>
        <w:t>Customer service, returns and refunds.</w:t>
      </w:r>
    </w:p>
    <w:p xmlns:wp14="http://schemas.microsoft.com/office/word/2010/wordml" w14:paraId="3013F101" wp14:textId="77777777">
      <w:pPr>
        <w:pStyle w:val="ListBullet"/>
        <w:spacing w:before="20" w:after="20"/>
      </w:pPr>
      <w:r>
        <w:rPr>
          <w:rFonts w:ascii="Arial" w:hAnsi="Arial" w:eastAsia="Arial"/>
          <w:b w:val="0"/>
          <w:i w:val="0"/>
          <w:sz w:val="19"/>
        </w:rPr>
        <w:t>Product listing, product detail and category browsing — covered by the Homepage and Product Card deliverables (DE02 / DE03).</w:t>
      </w:r>
    </w:p>
    <w:p xmlns:wp14="http://schemas.microsoft.com/office/word/2010/wordml" w14:paraId="641D63E9" wp14:textId="77777777">
      <w:pPr>
        <w:pStyle w:val="ListBullet"/>
        <w:spacing w:before="20" w:after="20"/>
      </w:pPr>
      <w:r>
        <w:rPr>
          <w:rFonts w:ascii="Arial" w:hAnsi="Arial" w:eastAsia="Arial"/>
          <w:b w:val="0"/>
          <w:i w:val="0"/>
          <w:sz w:val="19"/>
        </w:rPr>
        <w:t>Search behaviour — covered by section 2.8.</w:t>
      </w:r>
    </w:p>
    <w:p xmlns:wp14="http://schemas.microsoft.com/office/word/2010/wordml" w14:paraId="61728F75" wp14:textId="77777777">
      <w:pPr>
        <w:pStyle w:val="ListBullet"/>
        <w:spacing w:before="20" w:after="20"/>
      </w:pPr>
      <w:r>
        <w:rPr>
          <w:rFonts w:ascii="Arial" w:hAnsi="Arial" w:eastAsia="Arial"/>
          <w:b w:val="0"/>
          <w:i w:val="0"/>
          <w:sz w:val="19"/>
        </w:rPr>
        <w:t>Recommendation engine behaviour — covered by DE05 Recommendation Strategy.</w:t>
      </w:r>
    </w:p>
    <w:p xmlns:wp14="http://schemas.microsoft.com/office/word/2010/wordml" w14:paraId="1C8291DB" wp14:textId="77777777">
      <w:pPr>
        <w:pStyle w:val="ListBullet"/>
        <w:spacing w:before="20" w:after="20"/>
      </w:pPr>
      <w:r>
        <w:rPr>
          <w:rFonts w:ascii="Arial" w:hAnsi="Arial" w:eastAsia="Arial"/>
          <w:b w:val="0"/>
          <w:i w:val="0"/>
          <w:sz w:val="19"/>
        </w:rPr>
        <w:t>Loyalty tier and point accrual calculation — consumed here, defined in the membership workstream.</w:t>
      </w:r>
    </w:p>
    <w:p xmlns:wp14="http://schemas.microsoft.com/office/word/2010/wordml" w14:paraId="43CD7274" wp14:textId="77777777">
      <w:pPr>
        <w:pStyle w:val="ListBullet"/>
        <w:spacing w:before="20" w:after="20"/>
      </w:pPr>
      <w:r>
        <w:rPr>
          <w:rFonts w:ascii="Arial" w:hAnsi="Arial" w:eastAsia="Arial"/>
          <w:b w:val="0"/>
          <w:i w:val="0"/>
          <w:sz w:val="19"/>
        </w:rPr>
        <w:t>Back-office configuration of store radius, slot capacity and thresholds — consumed as configuration, not tested as screens.</w:t>
      </w:r>
    </w:p>
    <w:p xmlns:wp14="http://schemas.microsoft.com/office/word/2010/wordml" w:rsidP="2928A8D5" w14:paraId="5B157E1B" wp14:textId="77777777">
      <w:pPr>
        <w:pStyle w:val="Heading2"/>
        <w:spacing w:before="160" w:after="80"/>
        <w:rPr>
          <w:rFonts w:ascii="Arial" w:hAnsi="Arial" w:eastAsia="Arial"/>
          <w:b w:val="1"/>
          <w:bCs w:val="1"/>
          <w:color w:val="2F5496"/>
          <w:sz w:val="22"/>
          <w:szCs w:val="22"/>
        </w:rPr>
      </w:pPr>
      <w:bookmarkStart w:name="_Toc1600982248" w:id="1840801576"/>
      <w:r w:rsidRPr="2928A8D5" w:rsidR="2928A8D5">
        <w:rPr>
          <w:rFonts w:ascii="Arial" w:hAnsi="Arial" w:eastAsia="Arial"/>
          <w:b w:val="1"/>
          <w:bCs w:val="1"/>
          <w:color w:val="2F5496"/>
          <w:sz w:val="22"/>
          <w:szCs w:val="22"/>
        </w:rPr>
        <w:t>2.10  Out of Scope</w:t>
      </w:r>
      <w:bookmarkEnd w:id="1840801576"/>
    </w:p>
    <w:p xmlns:wp14="http://schemas.microsoft.com/office/word/2010/wordml" w14:paraId="54603FC0" wp14:textId="77777777">
      <w:pPr>
        <w:pStyle w:val="ListBullet"/>
        <w:spacing w:after="60"/>
        <w:ind w:left="397"/>
      </w:pPr>
      <w:r>
        <w:rPr>
          <w:rFonts w:ascii="Arial" w:hAnsi="Arial" w:eastAsia="Arial"/>
          <w:sz w:val="20"/>
        </w:rPr>
        <w:t>RECIPE — AI Recipe Shopping. Removed from the Part 1 scope; it is not covered by this Test Plan and has no test cases, traceability rows or schedule allocation here.</w:t>
      </w:r>
    </w:p>
    <w:p xmlns:wp14="http://schemas.microsoft.com/office/word/2010/wordml" w14:paraId="06790EEC" wp14:textId="77777777">
      <w:pPr>
        <w:pStyle w:val="ListBullet"/>
        <w:spacing w:after="60"/>
        <w:ind w:left="397"/>
      </w:pPr>
      <w:r>
        <w:rPr>
          <w:rFonts w:ascii="Arial" w:hAnsi="Arial" w:eastAsia="Arial"/>
          <w:sz w:val="20"/>
        </w:rPr>
        <w:t>Any module or feature not listed in sections 2.1 to 2.9.</w:t>
      </w:r>
    </w:p>
    <w:p xmlns:wp14="http://schemas.microsoft.com/office/word/2010/wordml" w14:paraId="2F56C9DE" wp14:textId="77777777">
      <w:pPr>
        <w:pStyle w:val="ListBullet"/>
        <w:spacing w:before="20" w:after="20"/>
      </w:pPr>
      <w:r>
        <w:rPr>
          <w:rFonts w:ascii="Arial" w:hAnsi="Arial" w:eastAsia="Arial"/>
          <w:b w:val="0"/>
          <w:i w:val="0"/>
          <w:sz w:val="19"/>
        </w:rPr>
        <w:t>Module-specific exclusions are stated in sections 2.8.4 (Smart Search) and 2.9.7 (Simplified User Flow); they are not repeated here.</w:t>
      </w:r>
    </w:p>
    <w:p xmlns:wp14="http://schemas.microsoft.com/office/word/2010/wordml" w14:paraId="7DBBB313" wp14:textId="77777777">
      <w:pPr>
        <w:pStyle w:val="ListBullet"/>
        <w:spacing w:after="60"/>
        <w:ind w:left="397"/>
      </w:pPr>
      <w:r>
        <w:rPr>
          <w:rFonts w:ascii="Arial" w:hAnsi="Arial" w:eastAsia="Arial"/>
          <w:sz w:val="20"/>
        </w:rPr>
        <w:t>Non-functional targets that have no agreed acceptance threshold at the time of writing — see section 13, Open Items.</w:t>
      </w:r>
    </w:p>
    <w:p xmlns:wp14="http://schemas.microsoft.com/office/word/2010/wordml" w:rsidP="2928A8D5" w14:paraId="52073F84" wp14:textId="77777777">
      <w:pPr>
        <w:pStyle w:val="Heading1"/>
        <w:spacing w:before="240" w:after="120"/>
        <w:rPr>
          <w:rFonts w:ascii="Arial" w:hAnsi="Arial" w:eastAsia="Arial"/>
          <w:b w:val="1"/>
          <w:bCs w:val="1"/>
          <w:color w:val="1F3864"/>
          <w:sz w:val="26"/>
          <w:szCs w:val="26"/>
        </w:rPr>
      </w:pPr>
      <w:bookmarkStart w:name="_Toc1113880999" w:id="1219671769"/>
      <w:r w:rsidRPr="2928A8D5" w:rsidR="2928A8D5">
        <w:rPr>
          <w:rFonts w:ascii="Arial" w:hAnsi="Arial" w:eastAsia="Arial"/>
          <w:b w:val="1"/>
          <w:bCs w:val="1"/>
          <w:color w:val="1F3864"/>
          <w:sz w:val="26"/>
          <w:szCs w:val="26"/>
        </w:rPr>
        <w:t>3.  Assumptions</w:t>
      </w:r>
      <w:bookmarkEnd w:id="1219671769"/>
    </w:p>
    <w:p xmlns:wp14="http://schemas.microsoft.com/office/word/2010/wordml" w14:paraId="1A1E61AA" wp14:textId="77777777">
      <w:pPr>
        <w:pStyle w:val="ListBullet"/>
        <w:spacing w:after="60"/>
        <w:ind w:left="397"/>
      </w:pPr>
      <w:r>
        <w:rPr>
          <w:rFonts w:ascii="Arial" w:hAnsi="Arial" w:eastAsia="Arial"/>
          <w:sz w:val="20"/>
        </w:rPr>
        <w:t>Backend AI and ML services required by AI Search, AI Recommendation and Personalized Homepage are available and stable in the test environment.</w:t>
      </w:r>
    </w:p>
    <w:p xmlns:wp14="http://schemas.microsoft.com/office/word/2010/wordml" w14:paraId="392568C7" wp14:textId="77777777">
      <w:pPr>
        <w:pStyle w:val="ListBullet"/>
        <w:spacing w:after="60"/>
        <w:ind w:left="397"/>
      </w:pPr>
      <w:r>
        <w:rPr>
          <w:rFonts w:ascii="Arial" w:hAnsi="Arial" w:eastAsia="Arial"/>
          <w:sz w:val="20"/>
        </w:rPr>
        <w:t>Product catalog, pricing, promotion and customer profile master data meet a minimum completeness standard before test execution begins, across all six modules.</w:t>
      </w:r>
    </w:p>
    <w:p xmlns:wp14="http://schemas.microsoft.com/office/word/2010/wordml" w14:paraId="10D68495" wp14:textId="77777777">
      <w:pPr>
        <w:pStyle w:val="ListBullet"/>
        <w:spacing w:after="60"/>
        <w:ind w:left="397"/>
      </w:pPr>
      <w:r>
        <w:rPr>
          <w:rFonts w:ascii="Arial" w:hAnsi="Arial" w:eastAsia="Arial"/>
          <w:sz w:val="20"/>
        </w:rPr>
        <w:t>Test users, accounts and any required customer-segment, subscription or purchase-history seed data are pre-provisioned before test execution.</w:t>
      </w:r>
    </w:p>
    <w:p xmlns:wp14="http://schemas.microsoft.com/office/word/2010/wordml" w14:paraId="65D13811" wp14:textId="77777777">
      <w:pPr>
        <w:pStyle w:val="ListBullet"/>
        <w:spacing w:after="60"/>
        <w:ind w:left="397"/>
      </w:pPr>
      <w:r>
        <w:rPr>
          <w:rFonts w:ascii="Arial" w:hAnsi="Arial" w:eastAsia="Arial"/>
          <w:sz w:val="20"/>
        </w:rPr>
        <w:t>Where modules share underlying logic — for example the personalization and ranking logic used by both AI Search and Personalized Homepage — that logic is a single shared service rather than duplicated per module.</w:t>
      </w:r>
    </w:p>
    <w:p xmlns:wp14="http://schemas.microsoft.com/office/word/2010/wordml" w14:paraId="56E19AA6" wp14:textId="77777777">
      <w:pPr>
        <w:pStyle w:val="ListBullet"/>
        <w:spacing w:before="20" w:after="20"/>
      </w:pPr>
      <w:r>
        <w:rPr>
          <w:rFonts w:ascii="Arial" w:hAnsi="Arial" w:eastAsia="Arial"/>
          <w:b w:val="0"/>
          <w:i w:val="0"/>
          <w:sz w:val="19"/>
        </w:rPr>
        <w:t>The Smart Search storyboard and the Simplified User Flow SRS are both at v0.1 and are not yet baselined. Test cases authored against them are provisional until each document is approved; any change is handled as a test-design change, not a defect.</w:t>
      </w:r>
    </w:p>
    <w:p xmlns:wp14="http://schemas.microsoft.com/office/word/2010/wordml" w14:paraId="3027BF85" wp14:textId="77777777">
      <w:pPr>
        <w:pStyle w:val="ListBullet"/>
        <w:spacing w:before="20" w:after="20"/>
      </w:pPr>
      <w:r>
        <w:rPr>
          <w:rFonts w:ascii="Arial" w:hAnsi="Arial" w:eastAsia="Arial"/>
          <w:b w:val="0"/>
          <w:i w:val="0"/>
          <w:sz w:val="19"/>
        </w:rPr>
        <w:t>The Mobile App build under test implements the same logic as the Web and mWeb builds. Where the Smart Search storyboard specifies the Mobile App only, Web coverage is added once the Web storyboard is issued.</w:t>
      </w:r>
    </w:p>
    <w:p xmlns:wp14="http://schemas.microsoft.com/office/word/2010/wordml" w14:paraId="056147E2" wp14:textId="77777777">
      <w:pPr>
        <w:pStyle w:val="ListBullet"/>
        <w:spacing w:after="60"/>
        <w:ind w:left="397"/>
      </w:pPr>
      <w:r>
        <w:rPr>
          <w:rFonts w:ascii="Arial" w:hAnsi="Arial" w:eastAsia="Arial"/>
          <w:sz w:val="20"/>
        </w:rPr>
        <w:t>Environment, infrastructure and test tooling are TBD at this stage and are to be confirmed with the Project Manager before the Testing phase begins.</w:t>
      </w:r>
    </w:p>
    <w:p xmlns:wp14="http://schemas.microsoft.com/office/word/2010/wordml" w:rsidP="2928A8D5" w14:paraId="575A310E" wp14:textId="77777777">
      <w:pPr>
        <w:pStyle w:val="Heading1"/>
        <w:spacing w:before="240" w:after="120"/>
        <w:rPr>
          <w:rFonts w:ascii="Arial" w:hAnsi="Arial" w:eastAsia="Arial"/>
          <w:b w:val="1"/>
          <w:bCs w:val="1"/>
          <w:color w:val="1F3864"/>
          <w:sz w:val="26"/>
          <w:szCs w:val="26"/>
        </w:rPr>
      </w:pPr>
      <w:bookmarkStart w:name="_Toc973980578" w:id="481549248"/>
      <w:r w:rsidRPr="2928A8D5" w:rsidR="2928A8D5">
        <w:rPr>
          <w:rFonts w:ascii="Arial" w:hAnsi="Arial" w:eastAsia="Arial"/>
          <w:b w:val="1"/>
          <w:bCs w:val="1"/>
          <w:color w:val="1F3864"/>
          <w:sz w:val="26"/>
          <w:szCs w:val="26"/>
        </w:rPr>
        <w:t>4.  Dependencies</w:t>
      </w:r>
      <w:bookmarkEnd w:id="481549248"/>
    </w:p>
    <w:p xmlns:wp14="http://schemas.microsoft.com/office/word/2010/wordml" w14:paraId="6BE3AD7A" wp14:textId="77777777">
      <w:pPr>
        <w:pStyle w:val="ListBullet"/>
        <w:spacing w:after="60"/>
        <w:ind w:left="397"/>
      </w:pPr>
      <w:r>
        <w:rPr>
          <w:rFonts w:ascii="Arial" w:hAnsi="Arial" w:eastAsia="Arial"/>
          <w:sz w:val="20"/>
        </w:rPr>
        <w:t>MART Online Renewal 2026 Scope and Tasks is the source of truth for in-scope features across all six modules, until a formal BRD is issued per module.</w:t>
      </w:r>
    </w:p>
    <w:p xmlns:wp14="http://schemas.microsoft.com/office/word/2010/wordml" w14:paraId="5B4E6188" wp14:textId="77777777">
      <w:pPr>
        <w:pStyle w:val="ListBullet"/>
        <w:spacing w:after="60"/>
        <w:ind w:left="397"/>
      </w:pPr>
      <w:r>
        <w:rPr>
          <w:rFonts w:ascii="Arial" w:hAnsi="Arial" w:eastAsia="Arial"/>
          <w:sz w:val="20"/>
        </w:rPr>
        <w:t>Product catalog and OMS data feed for product, price, inventory and promotion information.</w:t>
      </w:r>
    </w:p>
    <w:p xmlns:wp14="http://schemas.microsoft.com/office/word/2010/wordml" w14:paraId="5DD80751" wp14:textId="77777777">
      <w:pPr>
        <w:pStyle w:val="ListBullet"/>
        <w:spacing w:after="60"/>
        <w:ind w:left="397"/>
      </w:pPr>
      <w:r>
        <w:rPr>
          <w:rFonts w:ascii="Arial" w:hAnsi="Arial" w:eastAsia="Arial"/>
          <w:sz w:val="20"/>
        </w:rPr>
        <w:t>Customer profile, purchase-history and subscription data source for personalization, recommendation and subscription-management logic.</w:t>
      </w:r>
    </w:p>
    <w:p xmlns:wp14="http://schemas.microsoft.com/office/word/2010/wordml" w14:paraId="57851417" wp14:textId="77777777">
      <w:pPr>
        <w:pStyle w:val="ListBullet"/>
        <w:spacing w:before="20" w:after="20"/>
      </w:pPr>
      <w:r>
        <w:rPr>
          <w:rFonts w:ascii="Arial" w:hAnsi="Arial" w:eastAsia="Arial"/>
          <w:b w:val="0"/>
          <w:i w:val="0"/>
          <w:sz w:val="19"/>
        </w:rPr>
        <w:t>MART-DE03-Smart Search Storyboard-Mobile App-v0.1-20260816 — source of the screen-level Smart Search scope in section 2.8 and the traceability rows in 11.2.</w:t>
      </w:r>
    </w:p>
    <w:p xmlns:wp14="http://schemas.microsoft.com/office/word/2010/wordml" w14:paraId="13EDC080" wp14:textId="77777777">
      <w:pPr>
        <w:pStyle w:val="ListBullet"/>
        <w:spacing w:before="20" w:after="20"/>
      </w:pPr>
      <w:r>
        <w:rPr>
          <w:rFonts w:ascii="Arial" w:hAnsi="Arial" w:eastAsia="Arial"/>
          <w:b w:val="0"/>
          <w:i w:val="0"/>
          <w:sz w:val="19"/>
        </w:rPr>
        <w:t>MART-AN02-SRS-Simplify User Flow-v0.1-20260814 — source of the requirement-level Simplified User Flow scope in section 2.9 and the traceability rows in 11.3.</w:t>
      </w:r>
    </w:p>
    <w:p xmlns:wp14="http://schemas.microsoft.com/office/word/2010/wordml" w14:paraId="7CFB2D17" wp14:textId="77777777">
      <w:pPr>
        <w:pStyle w:val="ListBullet"/>
        <w:spacing w:after="60"/>
        <w:ind w:left="397"/>
      </w:pPr>
      <w:r>
        <w:rPr>
          <w:rFonts w:ascii="Arial" w:hAnsi="Arial" w:eastAsia="Arial"/>
          <w:sz w:val="20"/>
        </w:rPr>
        <w:t>Test environment with all six modules deployed and reachable (environment TBD).</w:t>
      </w:r>
    </w:p>
    <w:p xmlns:wp14="http://schemas.microsoft.com/office/word/2010/wordml" w:rsidP="2928A8D5" w14:paraId="1ABA11F8" wp14:textId="77777777">
      <w:pPr>
        <w:pStyle w:val="Heading1"/>
        <w:spacing w:before="240" w:after="120"/>
        <w:rPr>
          <w:rFonts w:ascii="Arial" w:hAnsi="Arial" w:eastAsia="Arial"/>
          <w:b w:val="1"/>
          <w:bCs w:val="1"/>
          <w:color w:val="1F3864"/>
          <w:sz w:val="26"/>
          <w:szCs w:val="26"/>
        </w:rPr>
      </w:pPr>
      <w:bookmarkStart w:name="_Toc831833878" w:id="889770015"/>
      <w:r w:rsidRPr="2928A8D5" w:rsidR="2928A8D5">
        <w:rPr>
          <w:rFonts w:ascii="Arial" w:hAnsi="Arial" w:eastAsia="Arial"/>
          <w:b w:val="1"/>
          <w:bCs w:val="1"/>
          <w:color w:val="1F3864"/>
          <w:sz w:val="26"/>
          <w:szCs w:val="26"/>
        </w:rPr>
        <w:t>5.  Test Environment</w:t>
      </w:r>
      <w:bookmarkEnd w:id="889770015"/>
    </w:p>
    <w:p xmlns:wp14="http://schemas.microsoft.com/office/word/2010/wordml" w14:paraId="4CB132B4" wp14:textId="77777777">
      <w:pPr>
        <w:spacing w:after="120"/>
      </w:pPr>
      <w:r>
        <w:rPr>
          <w:rFonts w:ascii="Arial" w:hAnsi="Arial" w:eastAsia="Arial"/>
          <w:b w:val="0"/>
          <w:i/>
          <w:color w:val="595959"/>
          <w:sz w:val="18"/>
        </w:rPr>
        <w:t>The environment and tooling below are not yet confirmed. Each TBD is tracked in section 13, Open Items.</w:t>
      </w:r>
    </w:p>
    <w:tbl>
      <w:tblPr>
        <w:tblStyle w:val="TableGrid"/>
        <w:tblW w:w="0" w:type="auto"/>
        <w:jc w:val="center"/>
        <w:tblLayout w:type="fixed"/>
        <w:tblLook w:val="04A0" w:firstRow="1" w:lastRow="0" w:firstColumn="1" w:lastColumn="0" w:noHBand="0" w:noVBand="1"/>
      </w:tblPr>
      <w:tblGrid>
        <w:gridCol w:w="4986"/>
        <w:gridCol w:w="4986"/>
      </w:tblGrid>
      <w:tr xmlns:wp14="http://schemas.microsoft.com/office/word/2010/wordml" w14:paraId="7B6E4A23" wp14:textId="77777777">
        <w:tc>
          <w:tcPr>
            <w:tcW w:w="2494" w:type="dxa"/>
            <w:shd w:val="clear" w:fill="1F3864"/>
          </w:tcPr>
          <w:p w14:paraId="18089E2F" wp14:textId="77777777">
            <w:pPr>
              <w:spacing w:before="40" w:after="40"/>
              <w:jc w:val="center"/>
            </w:pPr>
            <w:r/>
            <w:r>
              <w:rPr>
                <w:rFonts w:ascii="Arial" w:hAnsi="Arial" w:eastAsia="Arial"/>
                <w:b/>
                <w:color w:val="FFFFFF"/>
                <w:sz w:val="18"/>
              </w:rPr>
              <w:t>Component</w:t>
            </w:r>
          </w:p>
        </w:tc>
        <w:tc>
          <w:tcPr>
            <w:tcW w:w="7143" w:type="dxa"/>
            <w:shd w:val="clear" w:fill="1F3864"/>
          </w:tcPr>
          <w:p w14:paraId="654B1ACA" wp14:textId="77777777">
            <w:pPr>
              <w:spacing w:before="40" w:after="40"/>
              <w:jc w:val="center"/>
            </w:pPr>
            <w:r/>
            <w:r>
              <w:rPr>
                <w:rFonts w:ascii="Arial" w:hAnsi="Arial" w:eastAsia="Arial"/>
                <w:b/>
                <w:color w:val="FFFFFF"/>
                <w:sz w:val="18"/>
              </w:rPr>
              <w:t>Configuration / detail</w:t>
            </w:r>
          </w:p>
        </w:tc>
      </w:tr>
      <w:tr xmlns:wp14="http://schemas.microsoft.com/office/word/2010/wordml" w14:paraId="79422664" wp14:textId="77777777">
        <w:tc>
          <w:tcPr>
            <w:tcW w:w="2494" w:type="dxa"/>
          </w:tcPr>
          <w:p w14:paraId="2BCC458A" wp14:textId="77777777">
            <w:pPr>
              <w:spacing w:before="40" w:after="40"/>
            </w:pPr>
            <w:r/>
            <w:r>
              <w:rPr>
                <w:rFonts w:ascii="Arial" w:hAnsi="Arial" w:eastAsia="Arial"/>
                <w:b w:val="0"/>
                <w:color w:val="222222"/>
                <w:sz w:val="18"/>
              </w:rPr>
              <w:t>Application</w:t>
            </w:r>
          </w:p>
        </w:tc>
        <w:tc>
          <w:tcPr>
            <w:tcW w:w="7143" w:type="dxa"/>
          </w:tcPr>
          <w:p w14:paraId="1D423E80" wp14:textId="77777777">
            <w:pPr>
              <w:spacing w:before="40" w:after="40"/>
            </w:pPr>
            <w:r/>
            <w:r>
              <w:rPr>
                <w:rFonts w:ascii="Arial" w:hAnsi="Arial" w:eastAsia="Arial"/>
                <w:b w:val="0"/>
                <w:color w:val="222222"/>
                <w:sz w:val="18"/>
              </w:rPr>
              <w:t>All six Part 1 modules — TBD (Web / mWeb / App)</w:t>
            </w:r>
          </w:p>
        </w:tc>
      </w:tr>
      <w:tr xmlns:wp14="http://schemas.microsoft.com/office/word/2010/wordml" w14:paraId="72FBE45E" wp14:textId="77777777">
        <w:tc>
          <w:tcPr>
            <w:tcW w:w="2494" w:type="dxa"/>
            <w:shd w:val="clear" w:fill="F8F9FC"/>
          </w:tcPr>
          <w:p w14:paraId="7C7255D6" wp14:textId="77777777">
            <w:pPr>
              <w:spacing w:before="40" w:after="40"/>
            </w:pPr>
            <w:r/>
            <w:r>
              <w:rPr>
                <w:rFonts w:ascii="Arial" w:hAnsi="Arial" w:eastAsia="Arial"/>
                <w:b w:val="0"/>
                <w:color w:val="222222"/>
                <w:sz w:val="18"/>
              </w:rPr>
              <w:t>Environment</w:t>
            </w:r>
          </w:p>
        </w:tc>
        <w:tc>
          <w:tcPr>
            <w:tcW w:w="7143" w:type="dxa"/>
            <w:shd w:val="clear" w:fill="F8F9FC"/>
          </w:tcPr>
          <w:p w14:paraId="6B5727C1" wp14:textId="77777777">
            <w:pPr>
              <w:spacing w:before="40" w:after="40"/>
            </w:pPr>
            <w:r/>
            <w:r>
              <w:rPr>
                <w:rFonts w:ascii="Arial" w:hAnsi="Arial" w:eastAsia="Arial"/>
                <w:b w:val="0"/>
                <w:color w:val="222222"/>
                <w:sz w:val="18"/>
              </w:rPr>
              <w:t>TBD — to be confirmed with PM and Tech Lead</w:t>
            </w:r>
          </w:p>
        </w:tc>
      </w:tr>
      <w:tr xmlns:wp14="http://schemas.microsoft.com/office/word/2010/wordml" w14:paraId="4FF8CBC0" wp14:textId="77777777">
        <w:tc>
          <w:tcPr>
            <w:tcW w:w="2494" w:type="dxa"/>
          </w:tcPr>
          <w:p w14:paraId="61F20659" wp14:textId="77777777">
            <w:pPr>
              <w:spacing w:before="40" w:after="40"/>
            </w:pPr>
            <w:r/>
            <w:r>
              <w:rPr>
                <w:rFonts w:ascii="Arial" w:hAnsi="Arial" w:eastAsia="Arial"/>
                <w:b w:val="0"/>
                <w:color w:val="222222"/>
                <w:sz w:val="18"/>
              </w:rPr>
              <w:t>Test data</w:t>
            </w:r>
          </w:p>
        </w:tc>
        <w:tc>
          <w:tcPr>
            <w:tcW w:w="7143" w:type="dxa"/>
          </w:tcPr>
          <w:p w14:paraId="4486388F" wp14:textId="77777777">
            <w:pPr>
              <w:spacing w:before="40" w:after="40"/>
            </w:pPr>
            <w:r/>
            <w:r>
              <w:rPr>
                <w:rFonts w:ascii="Arial" w:hAnsi="Arial" w:eastAsia="Arial"/>
                <w:b w:val="0"/>
                <w:color w:val="222222"/>
                <w:sz w:val="18"/>
              </w:rPr>
              <w:t>Catalog, customer profile, purchase history and subscription seed data — provisioned before execution</w:t>
            </w:r>
          </w:p>
        </w:tc>
      </w:tr>
      <w:tr xmlns:wp14="http://schemas.microsoft.com/office/word/2010/wordml" w14:paraId="40A1EA96" wp14:textId="77777777">
        <w:tc>
          <w:tcPr>
            <w:tcW w:w="2494" w:type="dxa"/>
            <w:shd w:val="clear" w:fill="F8F9FC"/>
          </w:tcPr>
          <w:p w14:paraId="1DBF1965" wp14:textId="77777777">
            <w:pPr>
              <w:spacing w:before="40" w:after="40"/>
            </w:pPr>
            <w:r/>
            <w:r>
              <w:rPr>
                <w:rFonts w:ascii="Arial" w:hAnsi="Arial" w:eastAsia="Arial"/>
                <w:b w:val="0"/>
                <w:color w:val="222222"/>
                <w:sz w:val="18"/>
              </w:rPr>
              <w:t>Test tools</w:t>
            </w:r>
          </w:p>
        </w:tc>
        <w:tc>
          <w:tcPr>
            <w:tcW w:w="7143" w:type="dxa"/>
            <w:shd w:val="clear" w:fill="F8F9FC"/>
          </w:tcPr>
          <w:p w14:paraId="4A922489" wp14:textId="77777777">
            <w:pPr>
              <w:spacing w:before="40" w:after="40"/>
            </w:pPr>
            <w:r/>
            <w:r>
              <w:rPr>
                <w:rFonts w:ascii="Arial" w:hAnsi="Arial" w:eastAsia="Arial"/>
                <w:b w:val="0"/>
                <w:color w:val="222222"/>
                <w:sz w:val="18"/>
              </w:rPr>
              <w:t>JMeter (performance), Postman (API and integration)</w:t>
            </w:r>
          </w:p>
        </w:tc>
      </w:tr>
      <w:tr xmlns:wp14="http://schemas.microsoft.com/office/word/2010/wordml" w14:paraId="381032BE" wp14:textId="77777777">
        <w:tc>
          <w:tcPr>
            <w:tcW w:w="2494" w:type="dxa"/>
          </w:tcPr>
          <w:p w14:paraId="4D90B199" wp14:textId="77777777">
            <w:pPr>
              <w:spacing w:before="40" w:after="40"/>
            </w:pPr>
            <w:r/>
            <w:r>
              <w:rPr>
                <w:rFonts w:ascii="Arial" w:hAnsi="Arial" w:eastAsia="Arial"/>
                <w:b w:val="0"/>
                <w:color w:val="222222"/>
                <w:sz w:val="18"/>
              </w:rPr>
              <w:t>Defect tracking</w:t>
            </w:r>
          </w:p>
        </w:tc>
        <w:tc>
          <w:tcPr>
            <w:tcW w:w="7143" w:type="dxa"/>
          </w:tcPr>
          <w:p w14:paraId="7635308E" wp14:textId="77777777">
            <w:pPr>
              <w:spacing w:before="40" w:after="40"/>
            </w:pPr>
            <w:r/>
            <w:r>
              <w:rPr>
                <w:rFonts w:ascii="Arial" w:hAnsi="Arial" w:eastAsia="Arial"/>
                <w:b w:val="0"/>
                <w:color w:val="222222"/>
                <w:sz w:val="18"/>
              </w:rPr>
              <w:t>TBD — to be confirmed with PM</w:t>
            </w:r>
          </w:p>
        </w:tc>
      </w:tr>
    </w:tbl>
    <w:p xmlns:wp14="http://schemas.microsoft.com/office/word/2010/wordml" w14:paraId="4101652C" wp14:textId="77777777">
      <w:pPr>
        <w:spacing w:after="120"/>
      </w:pPr>
      <w:r>
        <w:rPr>
          <w:rFonts w:ascii="Arial" w:hAnsi="Arial" w:eastAsia="Arial"/>
          <w:b w:val="0"/>
          <w:i w:val="0"/>
          <w:color w:val="222222"/>
          <w:sz w:val="12"/>
        </w:rPr>
      </w:r>
    </w:p>
    <w:p xmlns:wp14="http://schemas.microsoft.com/office/word/2010/wordml" w:rsidP="2928A8D5" w14:paraId="6272AD43" wp14:textId="77777777">
      <w:pPr>
        <w:pStyle w:val="Heading1"/>
        <w:spacing w:before="240" w:after="120"/>
        <w:rPr>
          <w:rFonts w:ascii="Arial" w:hAnsi="Arial" w:eastAsia="Arial"/>
          <w:b w:val="1"/>
          <w:bCs w:val="1"/>
          <w:color w:val="1F3864"/>
          <w:sz w:val="26"/>
          <w:szCs w:val="26"/>
        </w:rPr>
      </w:pPr>
      <w:bookmarkStart w:name="_Toc250294666" w:id="696687593"/>
      <w:r w:rsidRPr="2928A8D5" w:rsidR="2928A8D5">
        <w:rPr>
          <w:rFonts w:ascii="Arial" w:hAnsi="Arial" w:eastAsia="Arial"/>
          <w:b w:val="1"/>
          <w:bCs w:val="1"/>
          <w:color w:val="1F3864"/>
          <w:sz w:val="26"/>
          <w:szCs w:val="26"/>
        </w:rPr>
        <w:t>6.  Test Approach</w:t>
      </w:r>
      <w:bookmarkEnd w:id="696687593"/>
    </w:p>
    <w:p xmlns:wp14="http://schemas.microsoft.com/office/word/2010/wordml" w14:paraId="101FE229" wp14:textId="77777777">
      <w:pPr>
        <w:spacing w:after="120"/>
      </w:pPr>
      <w:r>
        <w:rPr>
          <w:rFonts w:ascii="Arial" w:hAnsi="Arial" w:eastAsia="Arial"/>
          <w:b w:val="0"/>
          <w:i w:val="0"/>
          <w:color w:val="222222"/>
          <w:sz w:val="20"/>
        </w:rPr>
        <w:t>Testing is organised by the test types below. Each authored test case is tagged with a coverage category so that traceability and completeness can be measured per requirement.</w:t>
      </w:r>
    </w:p>
    <w:tbl>
      <w:tblPr>
        <w:tblStyle w:val="TableGrid"/>
        <w:tblW w:w="0" w:type="auto"/>
        <w:jc w:val="center"/>
        <w:tblLayout w:type="fixed"/>
        <w:tblLook w:val="04A0" w:firstRow="1" w:lastRow="0" w:firstColumn="1" w:lastColumn="0" w:noHBand="0" w:noVBand="1"/>
      </w:tblPr>
      <w:tblGrid>
        <w:gridCol w:w="4986"/>
        <w:gridCol w:w="4986"/>
      </w:tblGrid>
      <w:tr xmlns:wp14="http://schemas.microsoft.com/office/word/2010/wordml" w14:paraId="418ADCB9" wp14:textId="77777777">
        <w:tc>
          <w:tcPr>
            <w:tcW w:w="1928" w:type="dxa"/>
            <w:shd w:val="clear" w:fill="1F3864"/>
          </w:tcPr>
          <w:p w14:paraId="3E77E6B9" wp14:textId="77777777">
            <w:pPr>
              <w:spacing w:before="40" w:after="40"/>
              <w:jc w:val="center"/>
            </w:pPr>
            <w:r/>
            <w:r>
              <w:rPr>
                <w:rFonts w:ascii="Arial" w:hAnsi="Arial" w:eastAsia="Arial"/>
                <w:b/>
                <w:color w:val="FFFFFF"/>
                <w:sz w:val="18"/>
              </w:rPr>
              <w:t>Test type</w:t>
            </w:r>
          </w:p>
        </w:tc>
        <w:tc>
          <w:tcPr>
            <w:tcW w:w="7710" w:type="dxa"/>
            <w:shd w:val="clear" w:fill="1F3864"/>
          </w:tcPr>
          <w:p w14:paraId="27D86DA7" wp14:textId="77777777">
            <w:pPr>
              <w:spacing w:before="40" w:after="40"/>
              <w:jc w:val="center"/>
            </w:pPr>
            <w:r/>
            <w:r>
              <w:rPr>
                <w:rFonts w:ascii="Arial" w:hAnsi="Arial" w:eastAsia="Arial"/>
                <w:b/>
                <w:color w:val="FFFFFF"/>
                <w:sz w:val="18"/>
              </w:rPr>
              <w:t>Approach</w:t>
            </w:r>
          </w:p>
        </w:tc>
      </w:tr>
      <w:tr xmlns:wp14="http://schemas.microsoft.com/office/word/2010/wordml" w14:paraId="3C430C9A" wp14:textId="77777777">
        <w:tc>
          <w:tcPr>
            <w:tcW w:w="1928" w:type="dxa"/>
          </w:tcPr>
          <w:p w14:paraId="38E60206" wp14:textId="77777777">
            <w:pPr>
              <w:spacing w:before="40" w:after="40"/>
            </w:pPr>
            <w:r/>
            <w:r>
              <w:rPr>
                <w:rFonts w:ascii="Arial" w:hAnsi="Arial" w:eastAsia="Arial"/>
                <w:b w:val="0"/>
                <w:color w:val="222222"/>
                <w:sz w:val="18"/>
              </w:rPr>
              <w:t>Functional</w:t>
            </w:r>
          </w:p>
        </w:tc>
        <w:tc>
          <w:tcPr>
            <w:tcW w:w="7710" w:type="dxa"/>
          </w:tcPr>
          <w:p w14:paraId="2B1F5D55" wp14:textId="77777777">
            <w:pPr>
              <w:spacing w:before="40" w:after="40"/>
            </w:pPr>
            <w:r/>
            <w:r>
              <w:rPr>
                <w:rFonts w:ascii="Arial" w:hAnsi="Arial" w:eastAsia="Arial"/>
                <w:b w:val="0"/>
                <w:color w:val="222222"/>
                <w:sz w:val="18"/>
              </w:rPr>
              <w:t>Execute positive end-to-end flows against the acceptance criteria across all six modules: AI Search, AI Recommendation, Subscription Service, Personalized Homepage, Simplified User Flow and Social Commerce.</w:t>
            </w:r>
          </w:p>
        </w:tc>
      </w:tr>
      <w:tr xmlns:wp14="http://schemas.microsoft.com/office/word/2010/wordml" w14:paraId="2916552D" wp14:textId="77777777">
        <w:tc>
          <w:tcPr>
            <w:tcW w:w="1928" w:type="dxa"/>
            <w:shd w:val="clear" w:fill="F8F9FC"/>
          </w:tcPr>
          <w:p w14:paraId="6D9C0E21" wp14:textId="77777777">
            <w:pPr>
              <w:spacing w:before="40" w:after="40"/>
            </w:pPr>
            <w:r/>
            <w:r>
              <w:rPr>
                <w:rFonts w:ascii="Arial" w:hAnsi="Arial" w:eastAsia="Arial"/>
                <w:b w:val="0"/>
                <w:color w:val="222222"/>
                <w:sz w:val="18"/>
              </w:rPr>
              <w:t>Validation</w:t>
            </w:r>
          </w:p>
        </w:tc>
        <w:tc>
          <w:tcPr>
            <w:tcW w:w="7710" w:type="dxa"/>
            <w:shd w:val="clear" w:fill="F8F9FC"/>
          </w:tcPr>
          <w:p w14:paraId="5EE213B8" wp14:textId="77777777">
            <w:pPr>
              <w:spacing w:before="40" w:after="40"/>
            </w:pPr>
            <w:r/>
            <w:r>
              <w:rPr>
                <w:rFonts w:ascii="Arial" w:hAnsi="Arial" w:eastAsia="Arial"/>
                <w:b w:val="0"/>
                <w:color w:val="222222"/>
                <w:sz w:val="18"/>
              </w:rPr>
              <w:t>Verify mandatory-field, format and business-rule validation on all input forms and requests, in every module.</w:t>
            </w:r>
          </w:p>
        </w:tc>
      </w:tr>
      <w:tr xmlns:wp14="http://schemas.microsoft.com/office/word/2010/wordml" w14:paraId="47C550E8" wp14:textId="77777777">
        <w:tc>
          <w:tcPr>
            <w:tcW w:w="1928" w:type="dxa"/>
          </w:tcPr>
          <w:p w14:paraId="74D882A5" wp14:textId="77777777">
            <w:pPr>
              <w:spacing w:before="40" w:after="40"/>
            </w:pPr>
            <w:r/>
            <w:r>
              <w:rPr>
                <w:rFonts w:ascii="Arial" w:hAnsi="Arial" w:eastAsia="Arial"/>
                <w:b w:val="0"/>
                <w:color w:val="222222"/>
                <w:sz w:val="18"/>
              </w:rPr>
              <w:t>Negative</w:t>
            </w:r>
          </w:p>
        </w:tc>
        <w:tc>
          <w:tcPr>
            <w:tcW w:w="7710" w:type="dxa"/>
          </w:tcPr>
          <w:p w14:paraId="0411343E" wp14:textId="77777777">
            <w:pPr>
              <w:spacing w:before="40" w:after="40"/>
            </w:pPr>
            <w:r/>
            <w:r>
              <w:rPr>
                <w:rFonts w:ascii="Arial" w:hAnsi="Arial" w:eastAsia="Arial"/>
                <w:b w:val="0"/>
                <w:color w:val="222222"/>
                <w:sz w:val="18"/>
              </w:rPr>
              <w:t>Attempt disallowed or invalid actions and confirm correct rejection and handling, in every module.</w:t>
            </w:r>
          </w:p>
        </w:tc>
      </w:tr>
      <w:tr xmlns:wp14="http://schemas.microsoft.com/office/word/2010/wordml" w14:paraId="3CAC0531" wp14:textId="77777777">
        <w:tc>
          <w:tcPr>
            <w:tcW w:w="1928" w:type="dxa"/>
            <w:shd w:val="clear" w:fill="F8F9FC"/>
          </w:tcPr>
          <w:p w14:paraId="35F35749" wp14:textId="77777777">
            <w:pPr>
              <w:spacing w:before="40" w:after="40"/>
            </w:pPr>
            <w:r/>
            <w:r>
              <w:rPr>
                <w:rFonts w:ascii="Arial" w:hAnsi="Arial" w:eastAsia="Arial"/>
                <w:b w:val="0"/>
                <w:color w:val="222222"/>
                <w:sz w:val="18"/>
              </w:rPr>
              <w:t>Exception / Error</w:t>
            </w:r>
          </w:p>
        </w:tc>
        <w:tc>
          <w:tcPr>
            <w:tcW w:w="7710" w:type="dxa"/>
            <w:shd w:val="clear" w:fill="F8F9FC"/>
          </w:tcPr>
          <w:p w14:paraId="7A46B0FE" wp14:textId="77777777">
            <w:pPr>
              <w:spacing w:before="40" w:after="40"/>
            </w:pPr>
            <w:r/>
            <w:r>
              <w:rPr>
                <w:rFonts w:ascii="Arial" w:hAnsi="Arial" w:eastAsia="Arial"/>
                <w:b w:val="0"/>
                <w:color w:val="222222"/>
                <w:sz w:val="18"/>
              </w:rPr>
              <w:t>Simulate backend service unavailability and timeouts, and confirm clear error handling, per module.</w:t>
            </w:r>
          </w:p>
        </w:tc>
      </w:tr>
      <w:tr xmlns:wp14="http://schemas.microsoft.com/office/word/2010/wordml" w14:paraId="155CD0D0" wp14:textId="77777777">
        <w:tc>
          <w:tcPr>
            <w:tcW w:w="1928" w:type="dxa"/>
          </w:tcPr>
          <w:p w14:paraId="55EF31E7" wp14:textId="77777777">
            <w:pPr>
              <w:spacing w:before="40" w:after="40"/>
            </w:pPr>
            <w:r/>
            <w:r>
              <w:rPr>
                <w:rFonts w:ascii="Arial" w:hAnsi="Arial" w:eastAsia="Arial"/>
                <w:b w:val="0"/>
                <w:color w:val="222222"/>
                <w:sz w:val="18"/>
              </w:rPr>
              <w:t>Security / RBAC</w:t>
            </w:r>
          </w:p>
        </w:tc>
        <w:tc>
          <w:tcPr>
            <w:tcW w:w="7710" w:type="dxa"/>
          </w:tcPr>
          <w:p w14:paraId="57502118" wp14:textId="77777777">
            <w:pPr>
              <w:spacing w:before="40" w:after="40"/>
            </w:pPr>
            <w:r/>
            <w:r>
              <w:rPr>
                <w:rFonts w:ascii="Arial" w:hAnsi="Arial" w:eastAsia="Arial"/>
                <w:b w:val="0"/>
                <w:color w:val="222222"/>
                <w:sz w:val="18"/>
              </w:rPr>
              <w:t>Verify access control is enforced where a module exposes role- or segment-specific behaviour, for example subscription tier or customer segment.</w:t>
            </w:r>
          </w:p>
        </w:tc>
      </w:tr>
      <w:tr xmlns:wp14="http://schemas.microsoft.com/office/word/2010/wordml" w14:paraId="7E861387" wp14:textId="77777777">
        <w:tc>
          <w:tcPr>
            <w:tcW w:w="1928" w:type="dxa"/>
            <w:shd w:val="clear" w:fill="F8F9FC"/>
          </w:tcPr>
          <w:p w14:paraId="3BF99566" wp14:textId="77777777">
            <w:pPr>
              <w:spacing w:before="40" w:after="40"/>
            </w:pPr>
            <w:r/>
            <w:r>
              <w:rPr>
                <w:rFonts w:ascii="Arial" w:hAnsi="Arial" w:eastAsia="Arial"/>
                <w:b w:val="0"/>
                <w:color w:val="222222"/>
                <w:sz w:val="18"/>
              </w:rPr>
              <w:t>Integration</w:t>
            </w:r>
          </w:p>
        </w:tc>
        <w:tc>
          <w:tcPr>
            <w:tcW w:w="7710" w:type="dxa"/>
            <w:shd w:val="clear" w:fill="F8F9FC"/>
          </w:tcPr>
          <w:p w14:paraId="47BFDAC8" wp14:textId="77777777">
            <w:pPr>
              <w:spacing w:before="40" w:after="40"/>
            </w:pPr>
            <w:r/>
            <w:r>
              <w:rPr>
                <w:rFonts w:ascii="Arial" w:hAnsi="Arial" w:eastAsia="Arial"/>
                <w:b w:val="0"/>
                <w:color w:val="222222"/>
                <w:sz w:val="18"/>
              </w:rPr>
              <w:t>Validate data contracts with the catalog / OMS and customer-profile services each module depends on, including cross-module consistency where logic is shared.</w:t>
            </w:r>
          </w:p>
        </w:tc>
      </w:tr>
      <w:tr xmlns:wp14="http://schemas.microsoft.com/office/word/2010/wordml" w14:paraId="1A03D237" wp14:textId="77777777">
        <w:tc>
          <w:tcPr>
            <w:tcW w:w="1928" w:type="dxa"/>
          </w:tcPr>
          <w:p w14:paraId="75FBBD04" wp14:textId="77777777">
            <w:pPr>
              <w:spacing w:before="40" w:after="40"/>
            </w:pPr>
            <w:r/>
            <w:r>
              <w:rPr>
                <w:rFonts w:ascii="Arial" w:hAnsi="Arial" w:eastAsia="Arial"/>
                <w:b w:val="0"/>
                <w:color w:val="222222"/>
                <w:sz w:val="18"/>
              </w:rPr>
              <w:t>Performance</w:t>
            </w:r>
          </w:p>
        </w:tc>
        <w:tc>
          <w:tcPr>
            <w:tcW w:w="7710" w:type="dxa"/>
          </w:tcPr>
          <w:p w14:paraId="00B6EFB0" wp14:textId="77777777">
            <w:pPr>
              <w:spacing w:before="40" w:after="40"/>
            </w:pPr>
            <w:r/>
            <w:r>
              <w:rPr>
                <w:rFonts w:ascii="Arial" w:hAnsi="Arial" w:eastAsia="Arial"/>
                <w:b w:val="0"/>
                <w:color w:val="222222"/>
                <w:sz w:val="18"/>
              </w:rPr>
              <w:t>Measure response time and load behaviour for each module under concurrent users (targets TBD).</w:t>
            </w:r>
          </w:p>
        </w:tc>
      </w:tr>
      <w:tr xmlns:wp14="http://schemas.microsoft.com/office/word/2010/wordml" w14:paraId="4447FA7E" wp14:textId="77777777">
        <w:tc>
          <w:tcPr>
            <w:tcW w:w="4986" w:type="dxa"/>
          </w:tcPr>
          <w:p w14:paraId="63AA1203" wp14:textId="77777777">
            <w:pPr>
              <w:spacing w:before="40" w:after="40"/>
            </w:pPr>
            <w:r/>
            <w:r>
              <w:rPr>
                <w:rFonts w:ascii="Arial" w:hAnsi="Arial" w:eastAsia="Arial"/>
                <w:b w:val="0"/>
                <w:i w:val="0"/>
                <w:sz w:val="18"/>
              </w:rPr>
              <w:t>Multimodal input</w:t>
            </w:r>
          </w:p>
        </w:tc>
        <w:tc>
          <w:tcPr>
            <w:tcW w:w="4986" w:type="dxa"/>
          </w:tcPr>
          <w:p w14:paraId="7030FA59" wp14:textId="77777777">
            <w:pPr>
              <w:spacing w:before="40" w:after="40"/>
            </w:pPr>
            <w:r/>
            <w:r>
              <w:rPr>
                <w:rFonts w:ascii="Arial" w:hAnsi="Arial" w:eastAsia="Arial"/>
                <w:b w:val="0"/>
                <w:i w:val="0"/>
                <w:sz w:val="18"/>
              </w:rPr>
              <w:t>Exercise text, image and voice entry paths for the same shopping intent and confirm they converge on the same result set, sort, filter and add-to-cart behaviour (sections 2.8.1, 2.8.3).</w:t>
            </w:r>
          </w:p>
        </w:tc>
      </w:tr>
      <w:tr xmlns:wp14="http://schemas.microsoft.com/office/word/2010/wordml" w14:paraId="2210BCF2" wp14:textId="77777777">
        <w:tc>
          <w:tcPr>
            <w:tcW w:w="4986" w:type="dxa"/>
          </w:tcPr>
          <w:p w14:paraId="1114EED5" wp14:textId="77777777">
            <w:pPr>
              <w:spacing w:before="40" w:after="40"/>
            </w:pPr>
            <w:r/>
            <w:r>
              <w:rPr>
                <w:rFonts w:ascii="Arial" w:hAnsi="Arial" w:eastAsia="Arial"/>
                <w:b w:val="0"/>
                <w:i w:val="0"/>
                <w:sz w:val="18"/>
              </w:rPr>
              <w:t>Flow / journey</w:t>
            </w:r>
          </w:p>
        </w:tc>
        <w:tc>
          <w:tcPr>
            <w:tcW w:w="4986" w:type="dxa"/>
          </w:tcPr>
          <w:p w14:paraId="708390CC" wp14:textId="77777777">
            <w:pPr>
              <w:spacing w:before="40" w:after="40"/>
            </w:pPr>
            <w:r/>
            <w:r>
              <w:rPr>
                <w:rFonts w:ascii="Arial" w:hAnsi="Arial" w:eastAsia="Arial"/>
                <w:b w:val="0"/>
                <w:i w:val="0"/>
                <w:sz w:val="18"/>
              </w:rPr>
              <w:t>Execute each process flow PF-01 to PF-10 end to end and each documented branch B1 to B10 as a separate case (section 2.9.2, 2.9.3).</w:t>
            </w:r>
          </w:p>
        </w:tc>
      </w:tr>
      <w:tr xmlns:wp14="http://schemas.microsoft.com/office/word/2010/wordml" w14:paraId="40B9FFA0" wp14:textId="77777777">
        <w:tc>
          <w:tcPr>
            <w:tcW w:w="4986" w:type="dxa"/>
          </w:tcPr>
          <w:p w14:paraId="706C2F03" wp14:textId="77777777">
            <w:pPr>
              <w:spacing w:before="40" w:after="40"/>
            </w:pPr>
            <w:r/>
            <w:r>
              <w:rPr>
                <w:rFonts w:ascii="Arial" w:hAnsi="Arial" w:eastAsia="Arial"/>
                <w:b w:val="0"/>
                <w:i w:val="0"/>
                <w:sz w:val="18"/>
              </w:rPr>
              <w:t>Regression</w:t>
            </w:r>
          </w:p>
        </w:tc>
        <w:tc>
          <w:tcPr>
            <w:tcW w:w="4986" w:type="dxa"/>
          </w:tcPr>
          <w:p w14:paraId="06FA9480" wp14:textId="77777777">
            <w:pPr>
              <w:spacing w:before="40" w:after="40"/>
            </w:pPr>
            <w:r/>
            <w:r>
              <w:rPr>
                <w:rFonts w:ascii="Arial" w:hAnsi="Arial" w:eastAsia="Arial"/>
                <w:b w:val="0"/>
                <w:i w:val="0"/>
                <w:sz w:val="18"/>
              </w:rPr>
              <w:t>For every screen marked "Redesign" in section 2.9.5, compare the To-Be behaviour against the current lottemart.vn behaviour and confirm the change is the intended one.</w:t>
            </w:r>
          </w:p>
        </w:tc>
      </w:tr>
    </w:tbl>
    <w:p xmlns:wp14="http://schemas.microsoft.com/office/word/2010/wordml" w14:paraId="4B99056E" wp14:textId="77777777">
      <w:pPr>
        <w:spacing w:after="120"/>
      </w:pPr>
      <w:r>
        <w:rPr>
          <w:rFonts w:ascii="Arial" w:hAnsi="Arial" w:eastAsia="Arial"/>
          <w:b w:val="0"/>
          <w:i w:val="0"/>
          <w:color w:val="222222"/>
          <w:sz w:val="12"/>
        </w:rPr>
      </w:r>
    </w:p>
    <w:p xmlns:wp14="http://schemas.microsoft.com/office/word/2010/wordml" w:rsidP="2928A8D5" w14:paraId="303E85EE" wp14:textId="77777777">
      <w:pPr>
        <w:pStyle w:val="Heading1"/>
        <w:spacing w:before="240" w:after="120"/>
        <w:rPr>
          <w:rFonts w:ascii="Arial" w:hAnsi="Arial" w:eastAsia="Arial"/>
          <w:b w:val="1"/>
          <w:bCs w:val="1"/>
          <w:color w:val="1F3864"/>
          <w:sz w:val="26"/>
          <w:szCs w:val="26"/>
        </w:rPr>
      </w:pPr>
      <w:bookmarkStart w:name="_Toc2113301439" w:id="1611208914"/>
      <w:r w:rsidRPr="2928A8D5" w:rsidR="2928A8D5">
        <w:rPr>
          <w:rFonts w:ascii="Arial" w:hAnsi="Arial" w:eastAsia="Arial"/>
          <w:b w:val="1"/>
          <w:bCs w:val="1"/>
          <w:color w:val="1F3864"/>
          <w:sz w:val="26"/>
          <w:szCs w:val="26"/>
        </w:rPr>
        <w:t>7.  Entry &amp; Exit Criteria</w:t>
      </w:r>
      <w:bookmarkEnd w:id="1611208914"/>
    </w:p>
    <w:p xmlns:wp14="http://schemas.microsoft.com/office/word/2010/wordml" w:rsidP="2928A8D5" w14:paraId="78FE2450" wp14:textId="77777777">
      <w:pPr>
        <w:pStyle w:val="Heading2"/>
        <w:spacing w:before="160" w:after="80"/>
        <w:rPr>
          <w:rFonts w:ascii="Arial" w:hAnsi="Arial" w:eastAsia="Arial"/>
          <w:b w:val="1"/>
          <w:bCs w:val="1"/>
          <w:color w:val="2F5496"/>
          <w:sz w:val="22"/>
          <w:szCs w:val="22"/>
        </w:rPr>
      </w:pPr>
      <w:bookmarkStart w:name="_Toc1108283194" w:id="2036601098"/>
      <w:r w:rsidRPr="2928A8D5" w:rsidR="2928A8D5">
        <w:rPr>
          <w:rFonts w:ascii="Arial" w:hAnsi="Arial" w:eastAsia="Arial"/>
          <w:b w:val="1"/>
          <w:bCs w:val="1"/>
          <w:color w:val="2F5496"/>
          <w:sz w:val="22"/>
          <w:szCs w:val="22"/>
        </w:rPr>
        <w:t>7.1  Entry Criteria</w:t>
      </w:r>
      <w:bookmarkEnd w:id="2036601098"/>
    </w:p>
    <w:p xmlns:wp14="http://schemas.microsoft.com/office/word/2010/wordml" w14:paraId="2C28F070" wp14:textId="77777777">
      <w:pPr>
        <w:pStyle w:val="ListBullet"/>
        <w:spacing w:after="60"/>
        <w:ind w:left="397"/>
      </w:pPr>
      <w:r>
        <w:rPr>
          <w:rFonts w:ascii="Arial" w:hAnsi="Arial" w:eastAsia="Arial"/>
          <w:sz w:val="20"/>
        </w:rPr>
        <w:t>All six modules deployed and reachable in the test environment (environment TBD).</w:t>
      </w:r>
    </w:p>
    <w:p xmlns:wp14="http://schemas.microsoft.com/office/word/2010/wordml" w14:paraId="423B710F" wp14:textId="77777777">
      <w:pPr>
        <w:pStyle w:val="ListBullet"/>
        <w:spacing w:after="60"/>
        <w:ind w:left="397"/>
      </w:pPr>
      <w:r>
        <w:rPr>
          <w:rFonts w:ascii="Arial" w:hAnsi="Arial" w:eastAsia="Arial"/>
          <w:sz w:val="20"/>
        </w:rPr>
        <w:t>Test users, roles and any required seed data — purchase history, subscription state, catalog entries — provisioned for every module.</w:t>
      </w:r>
    </w:p>
    <w:p xmlns:wp14="http://schemas.microsoft.com/office/word/2010/wordml" w14:paraId="66AC407C" wp14:textId="77777777">
      <w:pPr>
        <w:pStyle w:val="ListBullet"/>
        <w:spacing w:after="60"/>
        <w:ind w:left="397"/>
      </w:pPr>
      <w:r>
        <w:rPr>
          <w:rFonts w:ascii="Arial" w:hAnsi="Arial" w:eastAsia="Arial"/>
          <w:sz w:val="20"/>
        </w:rPr>
        <w:t>Requirements baseline reviewed and approved: 35 feature groups across six modules, plus the 19 Smart Search screens (section 2.8) and the 54 Simplified User Flow requirements over 26 screens (section 2.9). Test cases traced to requirements.</w:t>
      </w:r>
    </w:p>
    <w:p xmlns:wp14="http://schemas.microsoft.com/office/word/2010/wordml" w14:paraId="03028DE8" wp14:textId="77777777">
      <w:pPr>
        <w:pStyle w:val="ListBullet"/>
        <w:spacing w:before="20" w:after="20"/>
      </w:pPr>
      <w:r>
        <w:rPr>
          <w:rFonts w:ascii="Arial" w:hAnsi="Arial" w:eastAsia="Arial"/>
          <w:b w:val="0"/>
          <w:i w:val="0"/>
          <w:sz w:val="19"/>
        </w:rPr>
        <w:t>Camera, photo-library, microphone and location permissions grantable on every test device, and OTP delivery over Zalo and SMS available in the test environment.</w:t>
      </w:r>
    </w:p>
    <w:p xmlns:wp14="http://schemas.microsoft.com/office/word/2010/wordml" w14:paraId="75DBCD91" wp14:textId="77777777">
      <w:pPr>
        <w:pStyle w:val="ListBullet"/>
        <w:spacing w:after="60"/>
        <w:ind w:left="397"/>
      </w:pPr>
      <w:r>
        <w:rPr>
          <w:rFonts w:ascii="Arial" w:hAnsi="Arial" w:eastAsia="Arial"/>
          <w:sz w:val="20"/>
        </w:rPr>
        <w:t>Backend and AI services each module depends on are available, or stubbed with agreed contracts.</w:t>
      </w:r>
    </w:p>
    <w:p xmlns:wp14="http://schemas.microsoft.com/office/word/2010/wordml" w:rsidP="2928A8D5" w14:paraId="68733B58" wp14:textId="77777777">
      <w:pPr>
        <w:pStyle w:val="Heading2"/>
        <w:spacing w:before="160" w:after="80"/>
        <w:rPr>
          <w:rFonts w:ascii="Arial" w:hAnsi="Arial" w:eastAsia="Arial"/>
          <w:b w:val="1"/>
          <w:bCs w:val="1"/>
          <w:color w:val="2F5496"/>
          <w:sz w:val="22"/>
          <w:szCs w:val="22"/>
        </w:rPr>
      </w:pPr>
      <w:bookmarkStart w:name="_Toc470070973" w:id="1167224440"/>
      <w:r w:rsidRPr="2928A8D5" w:rsidR="2928A8D5">
        <w:rPr>
          <w:rFonts w:ascii="Arial" w:hAnsi="Arial" w:eastAsia="Arial"/>
          <w:b w:val="1"/>
          <w:bCs w:val="1"/>
          <w:color w:val="2F5496"/>
          <w:sz w:val="22"/>
          <w:szCs w:val="22"/>
        </w:rPr>
        <w:t>7.2  Exit Criteria</w:t>
      </w:r>
      <w:bookmarkEnd w:id="1167224440"/>
    </w:p>
    <w:p xmlns:wp14="http://schemas.microsoft.com/office/word/2010/wordml" w14:paraId="1AB6D08E" wp14:textId="77777777">
      <w:pPr>
        <w:pStyle w:val="ListBullet"/>
        <w:spacing w:after="60"/>
        <w:ind w:left="397"/>
      </w:pPr>
      <w:r>
        <w:rPr>
          <w:rFonts w:ascii="Arial" w:hAnsi="Arial" w:eastAsia="Arial"/>
          <w:sz w:val="20"/>
        </w:rPr>
        <w:t>100% of planned test cases executed across all six modules.</w:t>
      </w:r>
    </w:p>
    <w:p xmlns:wp14="http://schemas.microsoft.com/office/word/2010/wordml" w14:paraId="760B6C63" wp14:textId="77777777">
      <w:pPr>
        <w:pStyle w:val="ListBullet"/>
        <w:spacing w:after="60"/>
        <w:ind w:left="397"/>
      </w:pPr>
      <w:r>
        <w:rPr>
          <w:rFonts w:ascii="Arial" w:hAnsi="Arial" w:eastAsia="Arial"/>
          <w:sz w:val="20"/>
        </w:rPr>
        <w:t>No open Critical or High severity defects in any module; Medium and Low defects triaged with agreed dispositions.</w:t>
      </w:r>
    </w:p>
    <w:p xmlns:wp14="http://schemas.microsoft.com/office/word/2010/wordml" w14:paraId="6E06AFB4" wp14:textId="77777777">
      <w:pPr>
        <w:pStyle w:val="ListBullet"/>
        <w:spacing w:after="60"/>
        <w:ind w:left="397"/>
      </w:pPr>
      <w:r>
        <w:rPr>
          <w:rFonts w:ascii="Arial" w:hAnsi="Arial" w:eastAsia="Arial"/>
          <w:sz w:val="20"/>
        </w:rPr>
        <w:t>All High-priority requirements, in every module, have at least one passing traced test case.</w:t>
      </w:r>
    </w:p>
    <w:p xmlns:wp14="http://schemas.microsoft.com/office/word/2010/wordml" w14:paraId="57DB04FB" wp14:textId="77777777">
      <w:pPr>
        <w:pStyle w:val="ListBullet"/>
        <w:spacing w:before="20" w:after="20"/>
      </w:pPr>
      <w:r>
        <w:rPr>
          <w:rFonts w:ascii="Arial" w:hAnsi="Arial" w:eastAsia="Arial"/>
          <w:b w:val="0"/>
          <w:i w:val="0"/>
          <w:sz w:val="19"/>
        </w:rPr>
        <w:t>No search path ends in a blank screen, and no Simplified User Flow branch (B1 to B10) is left unexecuted.</w:t>
      </w:r>
    </w:p>
    <w:p xmlns:wp14="http://schemas.microsoft.com/office/word/2010/wordml" w14:paraId="26293E74" wp14:textId="77777777">
      <w:pPr>
        <w:pStyle w:val="ListBullet"/>
        <w:spacing w:after="60"/>
        <w:ind w:left="397"/>
      </w:pPr>
      <w:r>
        <w:rPr>
          <w:rFonts w:ascii="Arial" w:hAnsi="Arial" w:eastAsia="Arial"/>
          <w:sz w:val="20"/>
        </w:rPr>
        <w:t>Cross-module consistency checks pass where personalization or ranking logic is shared, for example AI Search versus Personalized Homepage.</w:t>
      </w:r>
    </w:p>
    <w:p xmlns:wp14="http://schemas.microsoft.com/office/word/2010/wordml" w:rsidP="2928A8D5" w14:paraId="5D602F4E" wp14:textId="77777777">
      <w:pPr>
        <w:pStyle w:val="Heading1"/>
        <w:spacing w:before="240" w:after="120"/>
        <w:rPr>
          <w:rFonts w:ascii="Arial" w:hAnsi="Arial" w:eastAsia="Arial"/>
          <w:b w:val="1"/>
          <w:bCs w:val="1"/>
          <w:color w:val="1F3864"/>
          <w:sz w:val="26"/>
          <w:szCs w:val="26"/>
        </w:rPr>
      </w:pPr>
      <w:bookmarkStart w:name="_Toc1336242183" w:id="1297612215"/>
      <w:r w:rsidRPr="2928A8D5" w:rsidR="2928A8D5">
        <w:rPr>
          <w:rFonts w:ascii="Arial" w:hAnsi="Arial" w:eastAsia="Arial"/>
          <w:b w:val="1"/>
          <w:bCs w:val="1"/>
          <w:color w:val="1F3864"/>
          <w:sz w:val="26"/>
          <w:szCs w:val="26"/>
        </w:rPr>
        <w:t>8.  Test Schedule</w:t>
      </w:r>
      <w:bookmarkEnd w:id="1297612215"/>
    </w:p>
    <w:p xmlns:wp14="http://schemas.microsoft.com/office/word/2010/wordml" w14:paraId="7AC43557" wp14:textId="77777777">
      <w:pPr>
        <w:spacing w:after="120"/>
      </w:pPr>
      <w:r>
        <w:rPr>
          <w:rFonts w:ascii="Arial" w:hAnsi="Arial" w:eastAsia="Arial"/>
          <w:b w:val="0"/>
          <w:i w:val="0"/>
          <w:color w:val="222222"/>
          <w:sz w:val="20"/>
        </w:rPr>
        <w:t>All start and end dates below are TBD pending confirmation with the Project Manager. Modules may be scheduled in parallel or in sequence.</w:t>
      </w:r>
    </w:p>
    <w:tbl>
      <w:tblPr>
        <w:tblStyle w:val="TableGrid"/>
        <w:tblW w:w="0" w:type="auto"/>
        <w:jc w:val="center"/>
        <w:tblLayout w:type="fixed"/>
        <w:tblLook w:val="04A0" w:firstRow="1" w:lastRow="0" w:firstColumn="1" w:lastColumn="0" w:noHBand="0" w:noVBand="1"/>
      </w:tblPr>
      <w:tblGrid>
        <w:gridCol w:w="1994"/>
        <w:gridCol w:w="1994"/>
        <w:gridCol w:w="1994"/>
        <w:gridCol w:w="1994"/>
        <w:gridCol w:w="1994"/>
      </w:tblGrid>
      <w:tr xmlns:wp14="http://schemas.microsoft.com/office/word/2010/wordml" w14:paraId="778A8497" wp14:textId="77777777">
        <w:tc>
          <w:tcPr>
            <w:tcW w:w="1701" w:type="dxa"/>
            <w:shd w:val="clear" w:fill="1F3864"/>
          </w:tcPr>
          <w:p w14:paraId="661B0C4B" wp14:textId="77777777">
            <w:pPr>
              <w:spacing w:before="40" w:after="40"/>
              <w:jc w:val="center"/>
            </w:pPr>
            <w:r/>
            <w:r>
              <w:rPr>
                <w:rFonts w:ascii="Arial" w:hAnsi="Arial" w:eastAsia="Arial"/>
                <w:b/>
                <w:color w:val="FFFFFF"/>
                <w:sz w:val="18"/>
              </w:rPr>
              <w:t>Phase</w:t>
            </w:r>
          </w:p>
        </w:tc>
        <w:tc>
          <w:tcPr>
            <w:tcW w:w="4535" w:type="dxa"/>
            <w:shd w:val="clear" w:fill="1F3864"/>
          </w:tcPr>
          <w:p w14:paraId="18283460" wp14:textId="77777777">
            <w:pPr>
              <w:spacing w:before="40" w:after="40"/>
              <w:jc w:val="center"/>
            </w:pPr>
            <w:r/>
            <w:r>
              <w:rPr>
                <w:rFonts w:ascii="Arial" w:hAnsi="Arial" w:eastAsia="Arial"/>
                <w:b/>
                <w:color w:val="FFFFFF"/>
                <w:sz w:val="18"/>
              </w:rPr>
              <w:t>Activity</w:t>
            </w:r>
          </w:p>
        </w:tc>
        <w:tc>
          <w:tcPr>
            <w:tcW w:w="964" w:type="dxa"/>
            <w:shd w:val="clear" w:fill="1F3864"/>
          </w:tcPr>
          <w:p w14:paraId="42E5047E" wp14:textId="77777777">
            <w:pPr>
              <w:spacing w:before="40" w:after="40"/>
              <w:jc w:val="center"/>
            </w:pPr>
            <w:r/>
            <w:r>
              <w:rPr>
                <w:rFonts w:ascii="Arial" w:hAnsi="Arial" w:eastAsia="Arial"/>
                <w:b/>
                <w:color w:val="FFFFFF"/>
                <w:sz w:val="18"/>
              </w:rPr>
              <w:t>Start</w:t>
            </w:r>
          </w:p>
        </w:tc>
        <w:tc>
          <w:tcPr>
            <w:tcW w:w="964" w:type="dxa"/>
            <w:shd w:val="clear" w:fill="1F3864"/>
          </w:tcPr>
          <w:p w14:paraId="2D74C61F" wp14:textId="77777777">
            <w:pPr>
              <w:spacing w:before="40" w:after="40"/>
              <w:jc w:val="center"/>
            </w:pPr>
            <w:r/>
            <w:r>
              <w:rPr>
                <w:rFonts w:ascii="Arial" w:hAnsi="Arial" w:eastAsia="Arial"/>
                <w:b/>
                <w:color w:val="FFFFFF"/>
                <w:sz w:val="18"/>
              </w:rPr>
              <w:t>End</w:t>
            </w:r>
          </w:p>
        </w:tc>
        <w:tc>
          <w:tcPr>
            <w:tcW w:w="1474" w:type="dxa"/>
            <w:shd w:val="clear" w:fill="1F3864"/>
          </w:tcPr>
          <w:p w14:paraId="58D48ECF" wp14:textId="77777777">
            <w:pPr>
              <w:spacing w:before="40" w:after="40"/>
              <w:jc w:val="center"/>
            </w:pPr>
            <w:r/>
            <w:r>
              <w:rPr>
                <w:rFonts w:ascii="Arial" w:hAnsi="Arial" w:eastAsia="Arial"/>
                <w:b/>
                <w:color w:val="FFFFFF"/>
                <w:sz w:val="18"/>
              </w:rPr>
              <w:t>Owner</w:t>
            </w:r>
          </w:p>
        </w:tc>
      </w:tr>
      <w:tr xmlns:wp14="http://schemas.microsoft.com/office/word/2010/wordml" w14:paraId="43EB2331" wp14:textId="77777777">
        <w:tc>
          <w:tcPr>
            <w:tcW w:w="1701" w:type="dxa"/>
          </w:tcPr>
          <w:p w14:paraId="2F6EF4BE" wp14:textId="77777777">
            <w:pPr>
              <w:spacing w:before="40" w:after="40"/>
            </w:pPr>
            <w:r/>
            <w:r>
              <w:rPr>
                <w:rFonts w:ascii="Arial" w:hAnsi="Arial" w:eastAsia="Arial"/>
                <w:b w:val="0"/>
                <w:color w:val="222222"/>
                <w:sz w:val="17"/>
              </w:rPr>
              <w:t>Preparation</w:t>
            </w:r>
          </w:p>
        </w:tc>
        <w:tc>
          <w:tcPr>
            <w:tcW w:w="4535" w:type="dxa"/>
          </w:tcPr>
          <w:p w14:paraId="2C014561" wp14:textId="77777777">
            <w:pPr>
              <w:spacing w:before="40" w:after="40"/>
            </w:pPr>
            <w:r/>
            <w:r>
              <w:rPr>
                <w:rFonts w:ascii="Arial" w:hAnsi="Arial" w:eastAsia="Arial"/>
                <w:b w:val="0"/>
                <w:color w:val="222222"/>
                <w:sz w:val="17"/>
              </w:rPr>
              <w:t>Requirement review, feature-baseline walkthrough across all six modules, test-data seeding, environment smoke test</w:t>
            </w:r>
          </w:p>
        </w:tc>
        <w:tc>
          <w:tcPr>
            <w:tcW w:w="964" w:type="dxa"/>
          </w:tcPr>
          <w:p w14:paraId="189D25FD" wp14:textId="77777777">
            <w:pPr>
              <w:spacing w:before="40" w:after="40"/>
            </w:pPr>
            <w:r/>
            <w:r>
              <w:rPr>
                <w:rFonts w:ascii="Arial" w:hAnsi="Arial" w:eastAsia="Arial"/>
                <w:b w:val="0"/>
                <w:color w:val="222222"/>
                <w:sz w:val="17"/>
              </w:rPr>
              <w:t>TBD</w:t>
            </w:r>
          </w:p>
        </w:tc>
        <w:tc>
          <w:tcPr>
            <w:tcW w:w="964" w:type="dxa"/>
          </w:tcPr>
          <w:p w14:paraId="1376A2E3" wp14:textId="77777777">
            <w:pPr>
              <w:spacing w:before="40" w:after="40"/>
            </w:pPr>
            <w:r/>
            <w:r>
              <w:rPr>
                <w:rFonts w:ascii="Arial" w:hAnsi="Arial" w:eastAsia="Arial"/>
                <w:b w:val="0"/>
                <w:color w:val="222222"/>
                <w:sz w:val="17"/>
              </w:rPr>
              <w:t>TBD</w:t>
            </w:r>
          </w:p>
        </w:tc>
        <w:tc>
          <w:tcPr>
            <w:tcW w:w="1474" w:type="dxa"/>
          </w:tcPr>
          <w:p w14:paraId="690873CE" wp14:textId="77777777">
            <w:pPr>
              <w:spacing w:before="40" w:after="40"/>
            </w:pPr>
            <w:r/>
            <w:r>
              <w:rPr>
                <w:rFonts w:ascii="Arial" w:hAnsi="Arial" w:eastAsia="Arial"/>
                <w:b w:val="0"/>
                <w:color w:val="222222"/>
                <w:sz w:val="17"/>
              </w:rPr>
              <w:t>BA, PM</w:t>
            </w:r>
          </w:p>
        </w:tc>
      </w:tr>
      <w:tr xmlns:wp14="http://schemas.microsoft.com/office/word/2010/wordml" w14:paraId="75587E46" wp14:textId="77777777">
        <w:tc>
          <w:tcPr>
            <w:tcW w:w="1701" w:type="dxa"/>
            <w:shd w:val="clear" w:fill="F8F9FC"/>
          </w:tcPr>
          <w:p w14:paraId="0028159A" wp14:textId="77777777">
            <w:pPr>
              <w:spacing w:before="40" w:after="40"/>
            </w:pPr>
            <w:r/>
            <w:r>
              <w:rPr>
                <w:rFonts w:ascii="Arial" w:hAnsi="Arial" w:eastAsia="Arial"/>
                <w:b w:val="0"/>
                <w:color w:val="222222"/>
                <w:sz w:val="17"/>
              </w:rPr>
              <w:t>Test Design</w:t>
            </w:r>
          </w:p>
        </w:tc>
        <w:tc>
          <w:tcPr>
            <w:tcW w:w="4535" w:type="dxa"/>
            <w:shd w:val="clear" w:fill="F8F9FC"/>
          </w:tcPr>
          <w:p w14:paraId="7AE49C45" wp14:textId="77777777">
            <w:pPr>
              <w:spacing w:before="40" w:after="40"/>
            </w:pPr>
            <w:r/>
            <w:r>
              <w:rPr>
                <w:rFonts w:ascii="Arial" w:hAnsi="Arial" w:eastAsia="Arial"/>
                <w:b w:val="0"/>
                <w:color w:val="222222"/>
                <w:sz w:val="17"/>
              </w:rPr>
              <w:t>Author and review test cases and the traceability matrix per module and feature</w:t>
            </w:r>
          </w:p>
        </w:tc>
        <w:tc>
          <w:tcPr>
            <w:tcW w:w="964" w:type="dxa"/>
            <w:shd w:val="clear" w:fill="F8F9FC"/>
          </w:tcPr>
          <w:p w14:paraId="27E3832E" wp14:textId="77777777">
            <w:pPr>
              <w:spacing w:before="40" w:after="40"/>
            </w:pPr>
            <w:r/>
            <w:r>
              <w:rPr>
                <w:rFonts w:ascii="Arial" w:hAnsi="Arial" w:eastAsia="Arial"/>
                <w:b w:val="0"/>
                <w:color w:val="222222"/>
                <w:sz w:val="17"/>
              </w:rPr>
              <w:t>TBD</w:t>
            </w:r>
          </w:p>
        </w:tc>
        <w:tc>
          <w:tcPr>
            <w:tcW w:w="964" w:type="dxa"/>
            <w:shd w:val="clear" w:fill="F8F9FC"/>
          </w:tcPr>
          <w:p w14:paraId="72335B52" wp14:textId="77777777">
            <w:pPr>
              <w:spacing w:before="40" w:after="40"/>
            </w:pPr>
            <w:r/>
            <w:r>
              <w:rPr>
                <w:rFonts w:ascii="Arial" w:hAnsi="Arial" w:eastAsia="Arial"/>
                <w:b w:val="0"/>
                <w:color w:val="222222"/>
                <w:sz w:val="17"/>
              </w:rPr>
              <w:t>TBD</w:t>
            </w:r>
          </w:p>
        </w:tc>
        <w:tc>
          <w:tcPr>
            <w:tcW w:w="1474" w:type="dxa"/>
            <w:shd w:val="clear" w:fill="F8F9FC"/>
          </w:tcPr>
          <w:p w14:paraId="5315DA44" wp14:textId="77777777">
            <w:pPr>
              <w:spacing w:before="40" w:after="40"/>
            </w:pPr>
            <w:r/>
            <w:r>
              <w:rPr>
                <w:rFonts w:ascii="Arial" w:hAnsi="Arial" w:eastAsia="Arial"/>
                <w:b w:val="0"/>
                <w:color w:val="222222"/>
                <w:sz w:val="17"/>
              </w:rPr>
              <w:t>QC Team</w:t>
            </w:r>
          </w:p>
        </w:tc>
      </w:tr>
      <w:tr xmlns:wp14="http://schemas.microsoft.com/office/word/2010/wordml" w14:paraId="48B21783" wp14:textId="77777777">
        <w:tc>
          <w:tcPr>
            <w:tcW w:w="1701" w:type="dxa"/>
          </w:tcPr>
          <w:p w14:paraId="30A1B1AD" wp14:textId="77777777">
            <w:pPr>
              <w:spacing w:before="40" w:after="40"/>
            </w:pPr>
            <w:r/>
            <w:r>
              <w:rPr>
                <w:rFonts w:ascii="Arial" w:hAnsi="Arial" w:eastAsia="Arial"/>
                <w:b w:val="0"/>
                <w:color w:val="222222"/>
                <w:sz w:val="17"/>
              </w:rPr>
              <w:t>Functional Execution</w:t>
            </w:r>
          </w:p>
        </w:tc>
        <w:tc>
          <w:tcPr>
            <w:tcW w:w="4535" w:type="dxa"/>
          </w:tcPr>
          <w:p w14:paraId="288CA501" wp14:textId="77777777">
            <w:pPr>
              <w:spacing w:before="40" w:after="40"/>
            </w:pPr>
            <w:r/>
            <w:r>
              <w:rPr>
                <w:rFonts w:ascii="Arial" w:hAnsi="Arial" w:eastAsia="Arial"/>
                <w:b w:val="0"/>
                <w:color w:val="222222"/>
                <w:sz w:val="17"/>
              </w:rPr>
              <w:t>Execute functional, validation and negative cases across all in-scope screens, per module</w:t>
            </w:r>
          </w:p>
        </w:tc>
        <w:tc>
          <w:tcPr>
            <w:tcW w:w="964" w:type="dxa"/>
          </w:tcPr>
          <w:p w14:paraId="6081A7FB" wp14:textId="77777777">
            <w:pPr>
              <w:spacing w:before="40" w:after="40"/>
            </w:pPr>
            <w:r/>
            <w:r>
              <w:rPr>
                <w:rFonts w:ascii="Arial" w:hAnsi="Arial" w:eastAsia="Arial"/>
                <w:b w:val="0"/>
                <w:color w:val="222222"/>
                <w:sz w:val="17"/>
              </w:rPr>
              <w:t>TBD</w:t>
            </w:r>
          </w:p>
        </w:tc>
        <w:tc>
          <w:tcPr>
            <w:tcW w:w="964" w:type="dxa"/>
          </w:tcPr>
          <w:p w14:paraId="2AE414C1" wp14:textId="77777777">
            <w:pPr>
              <w:spacing w:before="40" w:after="40"/>
            </w:pPr>
            <w:r/>
            <w:r>
              <w:rPr>
                <w:rFonts w:ascii="Arial" w:hAnsi="Arial" w:eastAsia="Arial"/>
                <w:b w:val="0"/>
                <w:color w:val="222222"/>
                <w:sz w:val="17"/>
              </w:rPr>
              <w:t>TBD</w:t>
            </w:r>
          </w:p>
        </w:tc>
        <w:tc>
          <w:tcPr>
            <w:tcW w:w="1474" w:type="dxa"/>
          </w:tcPr>
          <w:p w14:paraId="0F7DB6F7" wp14:textId="77777777">
            <w:pPr>
              <w:spacing w:before="40" w:after="40"/>
            </w:pPr>
            <w:r/>
            <w:r>
              <w:rPr>
                <w:rFonts w:ascii="Arial" w:hAnsi="Arial" w:eastAsia="Arial"/>
                <w:b w:val="0"/>
                <w:color w:val="222222"/>
                <w:sz w:val="17"/>
              </w:rPr>
              <w:t>QC Team</w:t>
            </w:r>
          </w:p>
        </w:tc>
      </w:tr>
      <w:tr xmlns:wp14="http://schemas.microsoft.com/office/word/2010/wordml" w14:paraId="5A208F65" wp14:textId="77777777">
        <w:tc>
          <w:tcPr>
            <w:tcW w:w="1701" w:type="dxa"/>
            <w:shd w:val="clear" w:fill="F8F9FC"/>
          </w:tcPr>
          <w:p w14:paraId="2CBE5909" wp14:textId="77777777">
            <w:pPr>
              <w:spacing w:before="40" w:after="40"/>
            </w:pPr>
            <w:r/>
            <w:r>
              <w:rPr>
                <w:rFonts w:ascii="Arial" w:hAnsi="Arial" w:eastAsia="Arial"/>
                <w:b w:val="0"/>
                <w:color w:val="222222"/>
                <w:sz w:val="17"/>
              </w:rPr>
              <w:t>Integration &amp; Exception</w:t>
            </w:r>
          </w:p>
        </w:tc>
        <w:tc>
          <w:tcPr>
            <w:tcW w:w="4535" w:type="dxa"/>
            <w:shd w:val="clear" w:fill="F8F9FC"/>
          </w:tcPr>
          <w:p w14:paraId="1E0EDB90" wp14:textId="77777777">
            <w:pPr>
              <w:spacing w:before="40" w:after="40"/>
            </w:pPr>
            <w:r/>
            <w:r>
              <w:rPr>
                <w:rFonts w:ascii="Arial" w:hAnsi="Arial" w:eastAsia="Arial"/>
                <w:b w:val="0"/>
                <w:color w:val="222222"/>
                <w:sz w:val="17"/>
              </w:rPr>
              <w:t>Execute integration cases and exception handling for dependent services, per module</w:t>
            </w:r>
          </w:p>
        </w:tc>
        <w:tc>
          <w:tcPr>
            <w:tcW w:w="964" w:type="dxa"/>
            <w:shd w:val="clear" w:fill="F8F9FC"/>
          </w:tcPr>
          <w:p w14:paraId="352FCFC6" wp14:textId="77777777">
            <w:pPr>
              <w:spacing w:before="40" w:after="40"/>
            </w:pPr>
            <w:r/>
            <w:r>
              <w:rPr>
                <w:rFonts w:ascii="Arial" w:hAnsi="Arial" w:eastAsia="Arial"/>
                <w:b w:val="0"/>
                <w:color w:val="222222"/>
                <w:sz w:val="17"/>
              </w:rPr>
              <w:t>TBD</w:t>
            </w:r>
          </w:p>
        </w:tc>
        <w:tc>
          <w:tcPr>
            <w:tcW w:w="964" w:type="dxa"/>
            <w:shd w:val="clear" w:fill="F8F9FC"/>
          </w:tcPr>
          <w:p w14:paraId="4BC7E290" wp14:textId="77777777">
            <w:pPr>
              <w:spacing w:before="40" w:after="40"/>
            </w:pPr>
            <w:r/>
            <w:r>
              <w:rPr>
                <w:rFonts w:ascii="Arial" w:hAnsi="Arial" w:eastAsia="Arial"/>
                <w:b w:val="0"/>
                <w:color w:val="222222"/>
                <w:sz w:val="17"/>
              </w:rPr>
              <w:t>TBD</w:t>
            </w:r>
          </w:p>
        </w:tc>
        <w:tc>
          <w:tcPr>
            <w:tcW w:w="1474" w:type="dxa"/>
            <w:shd w:val="clear" w:fill="F8F9FC"/>
          </w:tcPr>
          <w:p w14:paraId="3A00CCCF" wp14:textId="77777777">
            <w:pPr>
              <w:spacing w:before="40" w:after="40"/>
            </w:pPr>
            <w:r/>
            <w:r>
              <w:rPr>
                <w:rFonts w:ascii="Arial" w:hAnsi="Arial" w:eastAsia="Arial"/>
                <w:b w:val="0"/>
                <w:color w:val="222222"/>
                <w:sz w:val="17"/>
              </w:rPr>
              <w:t>QC Team</w:t>
            </w:r>
          </w:p>
        </w:tc>
      </w:tr>
      <w:tr xmlns:wp14="http://schemas.microsoft.com/office/word/2010/wordml" w14:paraId="791E4931" wp14:textId="77777777">
        <w:tc>
          <w:tcPr>
            <w:tcW w:w="1701" w:type="dxa"/>
          </w:tcPr>
          <w:p w14:paraId="2CE6F9BE" wp14:textId="77777777">
            <w:pPr>
              <w:spacing w:before="40" w:after="40"/>
            </w:pPr>
            <w:r/>
            <w:r>
              <w:rPr>
                <w:rFonts w:ascii="Arial" w:hAnsi="Arial" w:eastAsia="Arial"/>
                <w:b w:val="0"/>
                <w:color w:val="222222"/>
                <w:sz w:val="17"/>
              </w:rPr>
              <w:t>Performance</w:t>
            </w:r>
          </w:p>
        </w:tc>
        <w:tc>
          <w:tcPr>
            <w:tcW w:w="4535" w:type="dxa"/>
          </w:tcPr>
          <w:p w14:paraId="18314E84" wp14:textId="77777777">
            <w:pPr>
              <w:spacing w:before="40" w:after="40"/>
            </w:pPr>
            <w:r/>
            <w:r>
              <w:rPr>
                <w:rFonts w:ascii="Arial" w:hAnsi="Arial" w:eastAsia="Arial"/>
                <w:b w:val="0"/>
                <w:color w:val="222222"/>
                <w:sz w:val="17"/>
              </w:rPr>
              <w:t>Execute performance cases, based on the agreed requirement targets</w:t>
            </w:r>
          </w:p>
        </w:tc>
        <w:tc>
          <w:tcPr>
            <w:tcW w:w="964" w:type="dxa"/>
          </w:tcPr>
          <w:p w14:paraId="4FC9B702" wp14:textId="77777777">
            <w:pPr>
              <w:spacing w:before="40" w:after="40"/>
            </w:pPr>
            <w:r/>
            <w:r>
              <w:rPr>
                <w:rFonts w:ascii="Arial" w:hAnsi="Arial" w:eastAsia="Arial"/>
                <w:b w:val="0"/>
                <w:color w:val="222222"/>
                <w:sz w:val="17"/>
              </w:rPr>
              <w:t>TBD</w:t>
            </w:r>
          </w:p>
        </w:tc>
        <w:tc>
          <w:tcPr>
            <w:tcW w:w="964" w:type="dxa"/>
          </w:tcPr>
          <w:p w14:paraId="3F7EC368" wp14:textId="77777777">
            <w:pPr>
              <w:spacing w:before="40" w:after="40"/>
            </w:pPr>
            <w:r/>
            <w:r>
              <w:rPr>
                <w:rFonts w:ascii="Arial" w:hAnsi="Arial" w:eastAsia="Arial"/>
                <w:b w:val="0"/>
                <w:color w:val="222222"/>
                <w:sz w:val="17"/>
              </w:rPr>
              <w:t>TBD</w:t>
            </w:r>
          </w:p>
        </w:tc>
        <w:tc>
          <w:tcPr>
            <w:tcW w:w="1474" w:type="dxa"/>
          </w:tcPr>
          <w:p w14:paraId="13BEEF44" wp14:textId="77777777">
            <w:pPr>
              <w:spacing w:before="40" w:after="40"/>
            </w:pPr>
            <w:r/>
            <w:r>
              <w:rPr>
                <w:rFonts w:ascii="Arial" w:hAnsi="Arial" w:eastAsia="Arial"/>
                <w:b w:val="0"/>
                <w:color w:val="222222"/>
                <w:sz w:val="17"/>
              </w:rPr>
              <w:t>QC Team</w:t>
            </w:r>
          </w:p>
        </w:tc>
      </w:tr>
      <w:tr xmlns:wp14="http://schemas.microsoft.com/office/word/2010/wordml" w14:paraId="57848E19" wp14:textId="77777777">
        <w:tc>
          <w:tcPr>
            <w:tcW w:w="1701" w:type="dxa"/>
            <w:shd w:val="clear" w:fill="F8F9FC"/>
          </w:tcPr>
          <w:p w14:paraId="3B710C9D" wp14:textId="77777777">
            <w:pPr>
              <w:spacing w:before="40" w:after="40"/>
            </w:pPr>
            <w:r/>
            <w:r>
              <w:rPr>
                <w:rFonts w:ascii="Arial" w:hAnsi="Arial" w:eastAsia="Arial"/>
                <w:b w:val="0"/>
                <w:color w:val="222222"/>
                <w:sz w:val="17"/>
              </w:rPr>
              <w:t>Closure</w:t>
            </w:r>
          </w:p>
        </w:tc>
        <w:tc>
          <w:tcPr>
            <w:tcW w:w="4535" w:type="dxa"/>
            <w:shd w:val="clear" w:fill="F8F9FC"/>
          </w:tcPr>
          <w:p w14:paraId="5A2E3755" wp14:textId="77777777">
            <w:pPr>
              <w:spacing w:before="40" w:after="40"/>
            </w:pPr>
            <w:r/>
            <w:r>
              <w:rPr>
                <w:rFonts w:ascii="Arial" w:hAnsi="Arial" w:eastAsia="Arial"/>
                <w:b w:val="0"/>
                <w:color w:val="222222"/>
                <w:sz w:val="17"/>
              </w:rPr>
              <w:t>Defect retest, result consolidation, exit review and sign-off across all six modules</w:t>
            </w:r>
          </w:p>
        </w:tc>
        <w:tc>
          <w:tcPr>
            <w:tcW w:w="964" w:type="dxa"/>
            <w:shd w:val="clear" w:fill="F8F9FC"/>
          </w:tcPr>
          <w:p w14:paraId="1B14FD33" wp14:textId="77777777">
            <w:pPr>
              <w:spacing w:before="40" w:after="40"/>
            </w:pPr>
            <w:r/>
            <w:r>
              <w:rPr>
                <w:rFonts w:ascii="Arial" w:hAnsi="Arial" w:eastAsia="Arial"/>
                <w:b w:val="0"/>
                <w:color w:val="222222"/>
                <w:sz w:val="17"/>
              </w:rPr>
              <w:t>TBD</w:t>
            </w:r>
          </w:p>
        </w:tc>
        <w:tc>
          <w:tcPr>
            <w:tcW w:w="964" w:type="dxa"/>
            <w:shd w:val="clear" w:fill="F8F9FC"/>
          </w:tcPr>
          <w:p w14:paraId="7809BD80" wp14:textId="77777777">
            <w:pPr>
              <w:spacing w:before="40" w:after="40"/>
            </w:pPr>
            <w:r/>
            <w:r>
              <w:rPr>
                <w:rFonts w:ascii="Arial" w:hAnsi="Arial" w:eastAsia="Arial"/>
                <w:b w:val="0"/>
                <w:color w:val="222222"/>
                <w:sz w:val="17"/>
              </w:rPr>
              <w:t>TBD</w:t>
            </w:r>
          </w:p>
        </w:tc>
        <w:tc>
          <w:tcPr>
            <w:tcW w:w="1474" w:type="dxa"/>
            <w:shd w:val="clear" w:fill="F8F9FC"/>
          </w:tcPr>
          <w:p w14:paraId="54697A5C" wp14:textId="77777777">
            <w:pPr>
              <w:spacing w:before="40" w:after="40"/>
            </w:pPr>
            <w:r/>
            <w:r>
              <w:rPr>
                <w:rFonts w:ascii="Arial" w:hAnsi="Arial" w:eastAsia="Arial"/>
                <w:b w:val="0"/>
                <w:color w:val="222222"/>
                <w:sz w:val="17"/>
              </w:rPr>
              <w:t>QC Team / PM</w:t>
            </w:r>
          </w:p>
        </w:tc>
      </w:tr>
    </w:tbl>
    <w:p xmlns:wp14="http://schemas.microsoft.com/office/word/2010/wordml" w14:paraId="1299C43A" wp14:textId="77777777">
      <w:pPr>
        <w:spacing w:after="120"/>
      </w:pPr>
      <w:r>
        <w:rPr>
          <w:rFonts w:ascii="Arial" w:hAnsi="Arial" w:eastAsia="Arial"/>
          <w:b w:val="0"/>
          <w:i w:val="0"/>
          <w:color w:val="222222"/>
          <w:sz w:val="12"/>
        </w:rPr>
      </w:r>
    </w:p>
    <w:p xmlns:wp14="http://schemas.microsoft.com/office/word/2010/wordml" w:rsidP="2928A8D5" w14:paraId="3C1D6FC2" wp14:textId="77777777">
      <w:pPr>
        <w:pStyle w:val="Heading1"/>
        <w:spacing w:before="240" w:after="120"/>
        <w:rPr>
          <w:rFonts w:ascii="Arial" w:hAnsi="Arial" w:eastAsia="Arial"/>
          <w:b w:val="1"/>
          <w:bCs w:val="1"/>
          <w:color w:val="1F3864"/>
          <w:sz w:val="26"/>
          <w:szCs w:val="26"/>
        </w:rPr>
      </w:pPr>
      <w:bookmarkStart w:name="_Toc1628980302" w:id="2018808336"/>
      <w:r w:rsidRPr="2928A8D5" w:rsidR="2928A8D5">
        <w:rPr>
          <w:rFonts w:ascii="Arial" w:hAnsi="Arial" w:eastAsia="Arial"/>
          <w:b w:val="1"/>
          <w:bCs w:val="1"/>
          <w:color w:val="1F3864"/>
          <w:sz w:val="26"/>
          <w:szCs w:val="26"/>
        </w:rPr>
        <w:t>9.  Risks &amp; Mitigation</w:t>
      </w:r>
      <w:bookmarkEnd w:id="2018808336"/>
    </w:p>
    <w:tbl>
      <w:tblPr>
        <w:tblStyle w:val="TableGrid"/>
        <w:tblW w:w="0" w:type="auto"/>
        <w:jc w:val="center"/>
        <w:tblLayout w:type="fixed"/>
        <w:tblLook w:val="04A0" w:firstRow="1" w:lastRow="0" w:firstColumn="1" w:lastColumn="0" w:noHBand="0" w:noVBand="1"/>
      </w:tblPr>
      <w:tblGrid>
        <w:gridCol w:w="1994"/>
        <w:gridCol w:w="1994"/>
        <w:gridCol w:w="1994"/>
        <w:gridCol w:w="1994"/>
        <w:gridCol w:w="1994"/>
      </w:tblGrid>
      <w:tr xmlns:wp14="http://schemas.microsoft.com/office/word/2010/wordml" w14:paraId="53BB0FB1" wp14:textId="77777777">
        <w:tc>
          <w:tcPr>
            <w:tcW w:w="794" w:type="dxa"/>
            <w:shd w:val="clear" w:fill="1F3864"/>
          </w:tcPr>
          <w:p w14:paraId="5F31422F" wp14:textId="77777777">
            <w:pPr>
              <w:spacing w:before="40" w:after="40"/>
              <w:jc w:val="center"/>
            </w:pPr>
            <w:r/>
            <w:r>
              <w:rPr>
                <w:rFonts w:ascii="Arial" w:hAnsi="Arial" w:eastAsia="Arial"/>
                <w:b/>
                <w:color w:val="FFFFFF"/>
                <w:sz w:val="18"/>
              </w:rPr>
              <w:t>ID</w:t>
            </w:r>
          </w:p>
        </w:tc>
        <w:tc>
          <w:tcPr>
            <w:tcW w:w="3175" w:type="dxa"/>
            <w:shd w:val="clear" w:fill="1F3864"/>
          </w:tcPr>
          <w:p w14:paraId="0B436CD8" wp14:textId="77777777">
            <w:pPr>
              <w:spacing w:before="40" w:after="40"/>
              <w:jc w:val="center"/>
            </w:pPr>
            <w:r/>
            <w:r>
              <w:rPr>
                <w:rFonts w:ascii="Arial" w:hAnsi="Arial" w:eastAsia="Arial"/>
                <w:b/>
                <w:color w:val="FFFFFF"/>
                <w:sz w:val="18"/>
              </w:rPr>
              <w:t>Risk</w:t>
            </w:r>
          </w:p>
        </w:tc>
        <w:tc>
          <w:tcPr>
            <w:tcW w:w="964" w:type="dxa"/>
            <w:shd w:val="clear" w:fill="1F3864"/>
          </w:tcPr>
          <w:p w14:paraId="0590C468" wp14:textId="77777777">
            <w:pPr>
              <w:spacing w:before="40" w:after="40"/>
              <w:jc w:val="center"/>
            </w:pPr>
            <w:r/>
            <w:r>
              <w:rPr>
                <w:rFonts w:ascii="Arial" w:hAnsi="Arial" w:eastAsia="Arial"/>
                <w:b/>
                <w:color w:val="FFFFFF"/>
                <w:sz w:val="18"/>
              </w:rPr>
              <w:t>Impact</w:t>
            </w:r>
          </w:p>
        </w:tc>
        <w:tc>
          <w:tcPr>
            <w:tcW w:w="1077" w:type="dxa"/>
            <w:shd w:val="clear" w:fill="1F3864"/>
          </w:tcPr>
          <w:p w14:paraId="54ADE3E0" wp14:textId="77777777">
            <w:pPr>
              <w:spacing w:before="40" w:after="40"/>
              <w:jc w:val="center"/>
            </w:pPr>
            <w:r/>
            <w:r>
              <w:rPr>
                <w:rFonts w:ascii="Arial" w:hAnsi="Arial" w:eastAsia="Arial"/>
                <w:b/>
                <w:color w:val="FFFFFF"/>
                <w:sz w:val="18"/>
              </w:rPr>
              <w:t>Likelihood</w:t>
            </w:r>
          </w:p>
        </w:tc>
        <w:tc>
          <w:tcPr>
            <w:tcW w:w="3628" w:type="dxa"/>
            <w:shd w:val="clear" w:fill="1F3864"/>
          </w:tcPr>
          <w:p w14:paraId="62786163" wp14:textId="77777777">
            <w:pPr>
              <w:spacing w:before="40" w:after="40"/>
              <w:jc w:val="center"/>
            </w:pPr>
            <w:r/>
            <w:r>
              <w:rPr>
                <w:rFonts w:ascii="Arial" w:hAnsi="Arial" w:eastAsia="Arial"/>
                <w:b/>
                <w:color w:val="FFFFFF"/>
                <w:sz w:val="18"/>
              </w:rPr>
              <w:t>Mitigation</w:t>
            </w:r>
          </w:p>
        </w:tc>
      </w:tr>
      <w:tr xmlns:wp14="http://schemas.microsoft.com/office/word/2010/wordml" w14:paraId="3662FB41" wp14:textId="77777777">
        <w:tc>
          <w:tcPr>
            <w:tcW w:w="794" w:type="dxa"/>
          </w:tcPr>
          <w:p w14:paraId="52963EFF" wp14:textId="77777777">
            <w:pPr>
              <w:spacing w:before="40" w:after="40"/>
            </w:pPr>
            <w:r/>
            <w:r>
              <w:rPr>
                <w:rFonts w:ascii="Arial" w:hAnsi="Arial" w:eastAsia="Arial"/>
                <w:b w:val="0"/>
                <w:color w:val="222222"/>
                <w:sz w:val="17"/>
              </w:rPr>
              <w:t>R-01</w:t>
            </w:r>
          </w:p>
        </w:tc>
        <w:tc>
          <w:tcPr>
            <w:tcW w:w="3175" w:type="dxa"/>
          </w:tcPr>
          <w:p w14:paraId="4C99F9F7" wp14:textId="77777777">
            <w:pPr>
              <w:spacing w:before="40" w:after="40"/>
            </w:pPr>
            <w:r/>
            <w:r>
              <w:rPr>
                <w:rFonts w:ascii="Arial" w:hAnsi="Arial" w:eastAsia="Arial"/>
                <w:b w:val="0"/>
                <w:color w:val="222222"/>
                <w:sz w:val="17"/>
              </w:rPr>
              <w:t>Backend and AI services (search, recommendation, personalization) unstable or unavailable during the test window</w:t>
            </w:r>
          </w:p>
        </w:tc>
        <w:tc>
          <w:tcPr>
            <w:tcW w:w="964" w:type="dxa"/>
          </w:tcPr>
          <w:p w14:paraId="4A755C30" wp14:textId="77777777">
            <w:pPr>
              <w:spacing w:before="40" w:after="40"/>
            </w:pPr>
            <w:r/>
            <w:r>
              <w:rPr>
                <w:rFonts w:ascii="Arial" w:hAnsi="Arial" w:eastAsia="Arial"/>
                <w:b w:val="0"/>
                <w:color w:val="222222"/>
                <w:sz w:val="17"/>
              </w:rPr>
              <w:t>High</w:t>
            </w:r>
          </w:p>
        </w:tc>
        <w:tc>
          <w:tcPr>
            <w:tcW w:w="1077" w:type="dxa"/>
          </w:tcPr>
          <w:p w14:paraId="287E690C" wp14:textId="77777777">
            <w:pPr>
              <w:spacing w:before="40" w:after="40"/>
            </w:pPr>
            <w:r/>
            <w:r>
              <w:rPr>
                <w:rFonts w:ascii="Arial" w:hAnsi="Arial" w:eastAsia="Arial"/>
                <w:b w:val="0"/>
                <w:color w:val="222222"/>
                <w:sz w:val="17"/>
              </w:rPr>
              <w:t>Medium</w:t>
            </w:r>
          </w:p>
        </w:tc>
        <w:tc>
          <w:tcPr>
            <w:tcW w:w="3628" w:type="dxa"/>
          </w:tcPr>
          <w:p w14:paraId="39D85EA2" wp14:textId="77777777">
            <w:pPr>
              <w:spacing w:before="40" w:after="40"/>
            </w:pPr>
            <w:r/>
            <w:r>
              <w:rPr>
                <w:rFonts w:ascii="Arial" w:hAnsi="Arial" w:eastAsia="Arial"/>
                <w:b w:val="0"/>
                <w:color w:val="222222"/>
                <w:sz w:val="17"/>
              </w:rPr>
              <w:t>Agree service availability windows up front; use stubs with contract parity where possible</w:t>
            </w:r>
          </w:p>
        </w:tc>
      </w:tr>
      <w:tr xmlns:wp14="http://schemas.microsoft.com/office/word/2010/wordml" w14:paraId="22C7B161" wp14:textId="77777777">
        <w:tc>
          <w:tcPr>
            <w:tcW w:w="794" w:type="dxa"/>
            <w:shd w:val="clear" w:fill="F8F9FC"/>
          </w:tcPr>
          <w:p w14:paraId="690DAB48" wp14:textId="77777777">
            <w:pPr>
              <w:spacing w:before="40" w:after="40"/>
            </w:pPr>
            <w:r/>
            <w:r>
              <w:rPr>
                <w:rFonts w:ascii="Arial" w:hAnsi="Arial" w:eastAsia="Arial"/>
                <w:b w:val="0"/>
                <w:color w:val="222222"/>
                <w:sz w:val="17"/>
              </w:rPr>
              <w:t>R-02</w:t>
            </w:r>
          </w:p>
        </w:tc>
        <w:tc>
          <w:tcPr>
            <w:tcW w:w="3175" w:type="dxa"/>
            <w:shd w:val="clear" w:fill="F8F9FC"/>
          </w:tcPr>
          <w:p w14:paraId="5D25DC87" wp14:textId="77777777">
            <w:pPr>
              <w:spacing w:before="40" w:after="40"/>
            </w:pPr>
            <w:r/>
            <w:r>
              <w:rPr>
                <w:rFonts w:ascii="Arial" w:hAnsi="Arial" w:eastAsia="Arial"/>
                <w:b w:val="0"/>
                <w:color w:val="222222"/>
                <w:sz w:val="17"/>
              </w:rPr>
              <w:t>Timeline, environment and test tooling not yet confirmed, risking schedule slippage across all six modules</w:t>
            </w:r>
          </w:p>
        </w:tc>
        <w:tc>
          <w:tcPr>
            <w:tcW w:w="964" w:type="dxa"/>
            <w:shd w:val="clear" w:fill="F8F9FC"/>
          </w:tcPr>
          <w:p w14:paraId="0239459C" wp14:textId="77777777">
            <w:pPr>
              <w:spacing w:before="40" w:after="40"/>
            </w:pPr>
            <w:r/>
            <w:r>
              <w:rPr>
                <w:rFonts w:ascii="Arial" w:hAnsi="Arial" w:eastAsia="Arial"/>
                <w:b w:val="0"/>
                <w:color w:val="222222"/>
                <w:sz w:val="17"/>
              </w:rPr>
              <w:t>Medium</w:t>
            </w:r>
          </w:p>
        </w:tc>
        <w:tc>
          <w:tcPr>
            <w:tcW w:w="1077" w:type="dxa"/>
            <w:shd w:val="clear" w:fill="F8F9FC"/>
          </w:tcPr>
          <w:p w14:paraId="45E86E4F" wp14:textId="77777777">
            <w:pPr>
              <w:spacing w:before="40" w:after="40"/>
            </w:pPr>
            <w:r/>
            <w:r>
              <w:rPr>
                <w:rFonts w:ascii="Arial" w:hAnsi="Arial" w:eastAsia="Arial"/>
                <w:b w:val="0"/>
                <w:color w:val="222222"/>
                <w:sz w:val="17"/>
              </w:rPr>
              <w:t>High</w:t>
            </w:r>
          </w:p>
        </w:tc>
        <w:tc>
          <w:tcPr>
            <w:tcW w:w="3628" w:type="dxa"/>
            <w:shd w:val="clear" w:fill="F8F9FC"/>
          </w:tcPr>
          <w:p w14:paraId="44ABDB47" wp14:textId="77777777">
            <w:pPr>
              <w:spacing w:before="40" w:after="40"/>
            </w:pPr>
            <w:r/>
            <w:r>
              <w:rPr>
                <w:rFonts w:ascii="Arial" w:hAnsi="Arial" w:eastAsia="Arial"/>
                <w:b w:val="0"/>
                <w:color w:val="222222"/>
                <w:sz w:val="17"/>
              </w:rPr>
              <w:t>Confirm timeline, environment and tooling with the PM before the Testing phase begins</w:t>
            </w:r>
          </w:p>
        </w:tc>
      </w:tr>
      <w:tr xmlns:wp14="http://schemas.microsoft.com/office/word/2010/wordml" w14:paraId="5116B4DC" wp14:textId="77777777">
        <w:tc>
          <w:tcPr>
            <w:tcW w:w="794" w:type="dxa"/>
          </w:tcPr>
          <w:p w14:paraId="12E03D5C" wp14:textId="77777777">
            <w:pPr>
              <w:spacing w:before="40" w:after="40"/>
            </w:pPr>
            <w:r/>
            <w:r>
              <w:rPr>
                <w:rFonts w:ascii="Arial" w:hAnsi="Arial" w:eastAsia="Arial"/>
                <w:b w:val="0"/>
                <w:color w:val="222222"/>
                <w:sz w:val="17"/>
              </w:rPr>
              <w:t>R-03</w:t>
            </w:r>
          </w:p>
        </w:tc>
        <w:tc>
          <w:tcPr>
            <w:tcW w:w="3175" w:type="dxa"/>
          </w:tcPr>
          <w:p w14:paraId="2AA9DAA8" wp14:textId="77777777">
            <w:pPr>
              <w:spacing w:before="40" w:after="40"/>
            </w:pPr>
            <w:r/>
            <w:r>
              <w:rPr>
                <w:rFonts w:ascii="Arial" w:hAnsi="Arial" w:eastAsia="Arial"/>
                <w:b w:val="0"/>
                <w:color w:val="222222"/>
                <w:sz w:val="17"/>
              </w:rPr>
              <w:t>Catalog, customer and subscription data quality (completeness, tagging) affects test result validity</w:t>
            </w:r>
          </w:p>
        </w:tc>
        <w:tc>
          <w:tcPr>
            <w:tcW w:w="964" w:type="dxa"/>
          </w:tcPr>
          <w:p w14:paraId="0642CE46" wp14:textId="77777777">
            <w:pPr>
              <w:spacing w:before="40" w:after="40"/>
            </w:pPr>
            <w:r/>
            <w:r>
              <w:rPr>
                <w:rFonts w:ascii="Arial" w:hAnsi="Arial" w:eastAsia="Arial"/>
                <w:b w:val="0"/>
                <w:color w:val="222222"/>
                <w:sz w:val="17"/>
              </w:rPr>
              <w:t>Medium</w:t>
            </w:r>
          </w:p>
        </w:tc>
        <w:tc>
          <w:tcPr>
            <w:tcW w:w="1077" w:type="dxa"/>
          </w:tcPr>
          <w:p w14:paraId="77D39FA7" wp14:textId="77777777">
            <w:pPr>
              <w:spacing w:before="40" w:after="40"/>
            </w:pPr>
            <w:r/>
            <w:r>
              <w:rPr>
                <w:rFonts w:ascii="Arial" w:hAnsi="Arial" w:eastAsia="Arial"/>
                <w:b w:val="0"/>
                <w:color w:val="222222"/>
                <w:sz w:val="17"/>
              </w:rPr>
              <w:t>Medium</w:t>
            </w:r>
          </w:p>
        </w:tc>
        <w:tc>
          <w:tcPr>
            <w:tcW w:w="3628" w:type="dxa"/>
          </w:tcPr>
          <w:p w14:paraId="4ABC6E7C" wp14:textId="77777777">
            <w:pPr>
              <w:spacing w:before="40" w:after="40"/>
            </w:pPr>
            <w:r/>
            <w:r>
              <w:rPr>
                <w:rFonts w:ascii="Arial" w:hAnsi="Arial" w:eastAsia="Arial"/>
                <w:b w:val="0"/>
                <w:color w:val="222222"/>
                <w:sz w:val="17"/>
              </w:rPr>
              <w:t>Confirm the minimum data-completeness standard with the BA before the Testing phase begins</w:t>
            </w:r>
          </w:p>
        </w:tc>
      </w:tr>
      <w:tr xmlns:wp14="http://schemas.microsoft.com/office/word/2010/wordml" w14:paraId="54A91E4B" wp14:textId="77777777">
        <w:tc>
          <w:tcPr>
            <w:tcW w:w="794" w:type="dxa"/>
            <w:shd w:val="clear" w:fill="F8F9FC"/>
          </w:tcPr>
          <w:p w14:paraId="0A5643F6" wp14:textId="77777777">
            <w:pPr>
              <w:spacing w:before="40" w:after="40"/>
            </w:pPr>
            <w:r/>
            <w:r>
              <w:rPr>
                <w:rFonts w:ascii="Arial" w:hAnsi="Arial" w:eastAsia="Arial"/>
                <w:b w:val="0"/>
                <w:color w:val="222222"/>
                <w:sz w:val="17"/>
              </w:rPr>
              <w:t>R-04</w:t>
            </w:r>
          </w:p>
        </w:tc>
        <w:tc>
          <w:tcPr>
            <w:tcW w:w="3175" w:type="dxa"/>
            <w:shd w:val="clear" w:fill="F8F9FC"/>
          </w:tcPr>
          <w:p w14:paraId="6D97404E" wp14:textId="77777777">
            <w:pPr>
              <w:spacing w:before="40" w:after="40"/>
            </w:pPr>
            <w:r/>
            <w:r>
              <w:rPr>
                <w:rFonts w:ascii="Arial" w:hAnsi="Arial" w:eastAsia="Arial"/>
                <w:b w:val="0"/>
                <w:color w:val="222222"/>
                <w:sz w:val="17"/>
              </w:rPr>
              <w:t>Overlapping AI and personalization logic across modules (AI Search, AI Recommendation, Personalized Homepage) diverges in ranking behaviour</w:t>
            </w:r>
          </w:p>
        </w:tc>
        <w:tc>
          <w:tcPr>
            <w:tcW w:w="964" w:type="dxa"/>
            <w:shd w:val="clear" w:fill="F8F9FC"/>
          </w:tcPr>
          <w:p w14:paraId="1B374F3A" wp14:textId="77777777">
            <w:pPr>
              <w:spacing w:before="40" w:after="40"/>
            </w:pPr>
            <w:r/>
            <w:r>
              <w:rPr>
                <w:rFonts w:ascii="Arial" w:hAnsi="Arial" w:eastAsia="Arial"/>
                <w:b w:val="0"/>
                <w:color w:val="222222"/>
                <w:sz w:val="17"/>
              </w:rPr>
              <w:t>Medium</w:t>
            </w:r>
          </w:p>
        </w:tc>
        <w:tc>
          <w:tcPr>
            <w:tcW w:w="1077" w:type="dxa"/>
            <w:shd w:val="clear" w:fill="F8F9FC"/>
          </w:tcPr>
          <w:p w14:paraId="4BBD49E2" wp14:textId="77777777">
            <w:pPr>
              <w:spacing w:before="40" w:after="40"/>
            </w:pPr>
            <w:r/>
            <w:r>
              <w:rPr>
                <w:rFonts w:ascii="Arial" w:hAnsi="Arial" w:eastAsia="Arial"/>
                <w:b w:val="0"/>
                <w:color w:val="222222"/>
                <w:sz w:val="17"/>
              </w:rPr>
              <w:t>Medium</w:t>
            </w:r>
          </w:p>
        </w:tc>
        <w:tc>
          <w:tcPr>
            <w:tcW w:w="3628" w:type="dxa"/>
            <w:shd w:val="clear" w:fill="F8F9FC"/>
          </w:tcPr>
          <w:p w14:paraId="5962A9B4" wp14:textId="77777777">
            <w:pPr>
              <w:spacing w:before="40" w:after="40"/>
            </w:pPr>
            <w:r/>
            <w:r>
              <w:rPr>
                <w:rFonts w:ascii="Arial" w:hAnsi="Arial" w:eastAsia="Arial"/>
                <w:b w:val="0"/>
                <w:color w:val="222222"/>
                <w:sz w:val="17"/>
              </w:rPr>
              <w:t>Confirm with BA and PM whether ranking and personalization is one shared service; add explicit cross-module consistency test cases if so</w:t>
            </w:r>
          </w:p>
        </w:tc>
      </w:tr>
    </w:tbl>
    <w:p xmlns:wp14="http://schemas.microsoft.com/office/word/2010/wordml" w14:paraId="4DDBEF00" wp14:textId="77777777">
      <w:pPr>
        <w:spacing w:after="120"/>
      </w:pPr>
      <w:r>
        <w:rPr>
          <w:rFonts w:ascii="Arial" w:hAnsi="Arial" w:eastAsia="Arial"/>
          <w:b w:val="0"/>
          <w:i w:val="0"/>
          <w:color w:val="222222"/>
          <w:sz w:val="12"/>
        </w:rPr>
      </w:r>
    </w:p>
    <w:p xmlns:wp14="http://schemas.microsoft.com/office/word/2010/wordml" w14:paraId="18EFA19D" wp14:textId="77777777">
      <w:pPr>
        <w:spacing w:after="120"/>
      </w:pPr>
      <w:r>
        <w:rPr>
          <w:rFonts w:ascii="Arial" w:hAnsi="Arial" w:eastAsia="Arial"/>
          <w:b w:val="0"/>
          <w:i/>
          <w:color w:val="595959"/>
          <w:sz w:val="18"/>
        </w:rPr>
        <w:t>Any risk that materialises is transferred to PM05 Issue &amp; Risk Register and managed there.</w:t>
      </w:r>
    </w:p>
    <w:p xmlns:wp14="http://schemas.microsoft.com/office/word/2010/wordml" w:rsidP="2928A8D5" w14:paraId="652392FE" wp14:textId="77777777">
      <w:pPr>
        <w:pStyle w:val="Heading1"/>
        <w:spacing w:before="240" w:after="120"/>
        <w:rPr>
          <w:rFonts w:ascii="Arial" w:hAnsi="Arial" w:eastAsia="Arial"/>
          <w:b w:val="1"/>
          <w:bCs w:val="1"/>
          <w:color w:val="1F3864"/>
          <w:sz w:val="26"/>
          <w:szCs w:val="26"/>
        </w:rPr>
      </w:pPr>
      <w:bookmarkStart w:name="_Toc4859595" w:id="3412967"/>
      <w:r w:rsidRPr="2928A8D5" w:rsidR="2928A8D5">
        <w:rPr>
          <w:rFonts w:ascii="Arial" w:hAnsi="Arial" w:eastAsia="Arial"/>
          <w:b w:val="1"/>
          <w:bCs w:val="1"/>
          <w:color w:val="1F3864"/>
          <w:sz w:val="26"/>
          <w:szCs w:val="26"/>
        </w:rPr>
        <w:t>10.  Test Deliverables</w:t>
      </w:r>
      <w:bookmarkEnd w:id="3412967"/>
    </w:p>
    <w:p xmlns:wp14="http://schemas.microsoft.com/office/word/2010/wordml" w14:paraId="6150BB31" wp14:textId="77777777">
      <w:pPr>
        <w:pStyle w:val="ListBullet"/>
        <w:spacing w:after="60"/>
        <w:ind w:left="397"/>
      </w:pPr>
      <w:r>
        <w:rPr>
          <w:rFonts w:ascii="Arial" w:hAnsi="Arial" w:eastAsia="Arial"/>
          <w:sz w:val="20"/>
        </w:rPr>
        <w:t>MART-TE01-Test Plan-Part 1-v0.3-20260817.docx — this consolidated Test Plan.</w:t>
      </w:r>
    </w:p>
    <w:p xmlns:wp14="http://schemas.microsoft.com/office/word/2010/wordml" w14:paraId="6C60F06B" wp14:textId="77777777">
      <w:pPr>
        <w:pStyle w:val="ListBullet"/>
        <w:spacing w:after="60"/>
        <w:ind w:left="397"/>
      </w:pPr>
      <w:r>
        <w:rPr>
          <w:rFonts w:ascii="Arial" w:hAnsi="Arial" w:eastAsia="Arial"/>
          <w:sz w:val="20"/>
        </w:rPr>
        <w:t>Test case set and requirement traceability matrix, per module.</w:t>
      </w:r>
    </w:p>
    <w:p xmlns:wp14="http://schemas.microsoft.com/office/word/2010/wordml" w14:paraId="4377C5F1" wp14:textId="77777777">
      <w:pPr>
        <w:pStyle w:val="ListBullet"/>
        <w:spacing w:after="60"/>
        <w:ind w:left="397"/>
      </w:pPr>
      <w:r>
        <w:rPr>
          <w:rFonts w:ascii="Arial" w:hAnsi="Arial" w:eastAsia="Arial"/>
          <w:sz w:val="20"/>
        </w:rPr>
        <w:t>TE02 Integration Test Result — execution results, pass rate and retest outcome.</w:t>
      </w:r>
    </w:p>
    <w:p xmlns:wp14="http://schemas.microsoft.com/office/word/2010/wordml" w14:paraId="17E34322" wp14:textId="77777777">
      <w:pPr>
        <w:pStyle w:val="ListBullet"/>
        <w:spacing w:after="60"/>
        <w:ind w:left="397"/>
      </w:pPr>
      <w:r>
        <w:rPr>
          <w:rFonts w:ascii="Arial" w:hAnsi="Arial" w:eastAsia="Arial"/>
          <w:sz w:val="20"/>
        </w:rPr>
        <w:t>Defect log with severity, owner, status and closure record.</w:t>
      </w:r>
    </w:p>
    <w:p xmlns:wp14="http://schemas.microsoft.com/office/word/2010/wordml" w14:paraId="3BA0FF25" wp14:textId="77777777">
      <w:pPr>
        <w:pStyle w:val="ListBullet"/>
        <w:spacing w:after="60"/>
        <w:ind w:left="397"/>
      </w:pPr>
      <w:r>
        <w:rPr>
          <w:rFonts w:ascii="Arial" w:hAnsi="Arial" w:eastAsia="Arial"/>
          <w:sz w:val="20"/>
        </w:rPr>
        <w:t>Closure and sign-off report against the exit criteria in section 7.2.</w:t>
      </w:r>
    </w:p>
    <w:p xmlns:wp14="http://schemas.microsoft.com/office/word/2010/wordml" w:rsidP="2928A8D5" w14:paraId="02A3740D" wp14:textId="77777777">
      <w:pPr>
        <w:pStyle w:val="Heading1"/>
        <w:spacing w:before="240" w:after="120"/>
        <w:rPr>
          <w:rFonts w:ascii="Arial" w:hAnsi="Arial" w:eastAsia="Arial"/>
          <w:b w:val="1"/>
          <w:bCs w:val="1"/>
          <w:color w:val="1F3864"/>
          <w:sz w:val="26"/>
          <w:szCs w:val="26"/>
        </w:rPr>
      </w:pPr>
      <w:bookmarkStart w:name="_Toc455717797" w:id="838576029"/>
      <w:r w:rsidRPr="2928A8D5" w:rsidR="2928A8D5">
        <w:rPr>
          <w:rFonts w:ascii="Arial" w:hAnsi="Arial" w:eastAsia="Arial"/>
          <w:b w:val="1"/>
          <w:bCs w:val="1"/>
          <w:color w:val="1F3864"/>
          <w:sz w:val="26"/>
          <w:szCs w:val="26"/>
        </w:rPr>
        <w:t>11.  Requirements &amp; Traceability</w:t>
      </w:r>
      <w:bookmarkEnd w:id="838576029"/>
    </w:p>
    <w:p xmlns:wp14="http://schemas.microsoft.com/office/word/2010/wordml" w14:paraId="03E5FBAE" wp14:textId="77777777">
      <w:pPr>
        <w:spacing w:after="120"/>
      </w:pPr>
      <w:r>
        <w:rPr>
          <w:rFonts w:ascii="Arial" w:hAnsi="Arial" w:eastAsia="Arial"/>
          <w:b w:val="0"/>
          <w:i w:val="0"/>
          <w:color w:val="222222"/>
          <w:sz w:val="20"/>
        </w:rPr>
        <w:t>Traceability is kept at three levels. 11.1 holds the 35 feature-level requirements that cover all six Part 1 modules. 11.2 and 11.3 add the screen and requirement level for the two modules that now have a specification. The test-case count is completed during Test Design and kept current until closure; every High-priority requirement must have at least one passing traced test case before the exit criteria in section 7.2 can be met.</w:t>
      </w:r>
    </w:p>
    <w:p xmlns:wp14="http://schemas.microsoft.com/office/word/2010/wordml" w:rsidP="2928A8D5" w14:paraId="773D8638" wp14:textId="77777777">
      <w:pPr>
        <w:pStyle w:val="Heading3"/>
        <w:spacing w:before="120" w:after="60"/>
        <w:rPr>
          <w:rFonts w:ascii="Arial" w:hAnsi="Arial" w:eastAsia="Arial"/>
          <w:b w:val="1"/>
          <w:bCs w:val="1"/>
          <w:i w:val="0"/>
          <w:iCs w:val="0"/>
          <w:color w:val="1F4D78"/>
          <w:sz w:val="20"/>
          <w:szCs w:val="20"/>
        </w:rPr>
      </w:pPr>
      <w:bookmarkStart w:name="_Toc1622985295" w:id="539000536"/>
      <w:r w:rsidRPr="2928A8D5" w:rsidR="2928A8D5">
        <w:rPr>
          <w:rFonts w:ascii="Arial" w:hAnsi="Arial" w:eastAsia="Arial"/>
          <w:b w:val="1"/>
          <w:bCs w:val="1"/>
          <w:i w:val="0"/>
          <w:iCs w:val="0"/>
          <w:color w:val="1F4D78"/>
          <w:sz w:val="20"/>
          <w:szCs w:val="20"/>
        </w:rPr>
        <w:t>11.1  Part 1 modules — feature-level requirements</w:t>
      </w:r>
      <w:bookmarkEnd w:id="539000536"/>
    </w:p>
    <w:tbl>
      <w:tblPr>
        <w:tblStyle w:val="TableGrid"/>
        <w:tblW w:w="0" w:type="auto"/>
        <w:jc w:val="center"/>
        <w:tblLayout w:type="fixed"/>
        <w:tblLook w:val="04A0" w:firstRow="1" w:lastRow="0" w:firstColumn="1" w:lastColumn="0" w:noHBand="0" w:noVBand="1"/>
      </w:tblPr>
      <w:tblGrid>
        <w:gridCol w:w="1662"/>
        <w:gridCol w:w="1662"/>
        <w:gridCol w:w="1662"/>
        <w:gridCol w:w="1662"/>
        <w:gridCol w:w="1662"/>
        <w:gridCol w:w="1662"/>
      </w:tblGrid>
      <w:tr xmlns:wp14="http://schemas.microsoft.com/office/word/2010/wordml" w14:paraId="7AB69850" wp14:textId="77777777">
        <w:tc>
          <w:tcPr>
            <w:tcW w:w="1701" w:type="dxa"/>
            <w:shd w:val="clear" w:fill="1F3864"/>
          </w:tcPr>
          <w:p w14:paraId="408A619F" wp14:textId="77777777">
            <w:pPr>
              <w:spacing w:before="40" w:after="40"/>
              <w:jc w:val="center"/>
            </w:pPr>
            <w:r/>
            <w:r>
              <w:rPr>
                <w:rFonts w:ascii="Arial" w:hAnsi="Arial" w:eastAsia="Arial"/>
                <w:b/>
                <w:color w:val="FFFFFF"/>
                <w:sz w:val="18"/>
              </w:rPr>
              <w:t>Req ID</w:t>
            </w:r>
          </w:p>
        </w:tc>
        <w:tc>
          <w:tcPr>
            <w:tcW w:w="3061" w:type="dxa"/>
            <w:shd w:val="clear" w:fill="1F3864"/>
          </w:tcPr>
          <w:p w14:paraId="7627B49D" wp14:textId="77777777">
            <w:pPr>
              <w:spacing w:before="40" w:after="40"/>
              <w:jc w:val="center"/>
            </w:pPr>
            <w:r/>
            <w:r>
              <w:rPr>
                <w:rFonts w:ascii="Arial" w:hAnsi="Arial" w:eastAsia="Arial"/>
                <w:b/>
                <w:color w:val="FFFFFF"/>
                <w:sz w:val="18"/>
              </w:rPr>
              <w:t>Requirement</w:t>
            </w:r>
          </w:p>
        </w:tc>
        <w:tc>
          <w:tcPr>
            <w:tcW w:w="1020" w:type="dxa"/>
            <w:shd w:val="clear" w:fill="1F3864"/>
          </w:tcPr>
          <w:p w14:paraId="66D58EAD" wp14:textId="77777777">
            <w:pPr>
              <w:spacing w:before="40" w:after="40"/>
              <w:jc w:val="center"/>
            </w:pPr>
            <w:r/>
            <w:r>
              <w:rPr>
                <w:rFonts w:ascii="Arial" w:hAnsi="Arial" w:eastAsia="Arial"/>
                <w:b/>
                <w:color w:val="FFFFFF"/>
                <w:sz w:val="18"/>
              </w:rPr>
              <w:t>Priority</w:t>
            </w:r>
          </w:p>
        </w:tc>
        <w:tc>
          <w:tcPr>
            <w:tcW w:w="2041" w:type="dxa"/>
            <w:shd w:val="clear" w:fill="1F3864"/>
          </w:tcPr>
          <w:p w14:paraId="6CD18102" wp14:textId="77777777">
            <w:pPr>
              <w:spacing w:before="40" w:after="40"/>
              <w:jc w:val="center"/>
            </w:pPr>
            <w:r/>
            <w:r>
              <w:rPr>
                <w:rFonts w:ascii="Arial" w:hAnsi="Arial" w:eastAsia="Arial"/>
                <w:b/>
                <w:color w:val="FFFFFF"/>
                <w:sz w:val="18"/>
              </w:rPr>
              <w:t>Source</w:t>
            </w:r>
          </w:p>
        </w:tc>
        <w:tc>
          <w:tcPr>
            <w:tcW w:w="907" w:type="dxa"/>
            <w:shd w:val="clear" w:fill="1F3864"/>
          </w:tcPr>
          <w:p w14:paraId="458ECE85" wp14:textId="77777777">
            <w:pPr>
              <w:spacing w:before="40" w:after="40"/>
              <w:jc w:val="center"/>
            </w:pPr>
            <w:r/>
            <w:r>
              <w:rPr>
                <w:rFonts w:ascii="Arial" w:hAnsi="Arial" w:eastAsia="Arial"/>
                <w:b/>
                <w:color w:val="FFFFFF"/>
                <w:sz w:val="18"/>
              </w:rPr>
              <w:t>Test cases</w:t>
            </w:r>
          </w:p>
        </w:tc>
        <w:tc>
          <w:tcPr>
            <w:tcW w:w="1474" w:type="dxa"/>
            <w:shd w:val="clear" w:fill="1F3864"/>
          </w:tcPr>
          <w:p w14:paraId="2C59BEAB" wp14:textId="77777777">
            <w:pPr>
              <w:spacing w:before="40" w:after="40"/>
              <w:jc w:val="center"/>
            </w:pPr>
            <w:r/>
            <w:r>
              <w:rPr>
                <w:rFonts w:ascii="Arial" w:hAnsi="Arial" w:eastAsia="Arial"/>
                <w:b/>
                <w:color w:val="FFFFFF"/>
                <w:sz w:val="18"/>
              </w:rPr>
              <w:t>Coverage status</w:t>
            </w:r>
          </w:p>
        </w:tc>
      </w:tr>
      <w:tr xmlns:wp14="http://schemas.microsoft.com/office/word/2010/wordml" w14:paraId="46A9D665" wp14:textId="77777777">
        <w:tc>
          <w:tcPr>
            <w:tcW w:w="1701" w:type="dxa"/>
          </w:tcPr>
          <w:p w14:paraId="1286C2D7" wp14:textId="77777777">
            <w:pPr>
              <w:spacing w:before="40" w:after="40"/>
            </w:pPr>
            <w:r/>
            <w:r>
              <w:rPr>
                <w:rFonts w:ascii="Arial" w:hAnsi="Arial" w:eastAsia="Arial"/>
                <w:b w:val="0"/>
                <w:color w:val="222222"/>
                <w:sz w:val="17"/>
              </w:rPr>
              <w:t>REQ-AISCH-01</w:t>
            </w:r>
          </w:p>
        </w:tc>
        <w:tc>
          <w:tcPr>
            <w:tcW w:w="3061" w:type="dxa"/>
          </w:tcPr>
          <w:p w14:paraId="1A7443FC" wp14:textId="77777777">
            <w:pPr>
              <w:spacing w:before="40" w:after="40"/>
            </w:pPr>
            <w:r/>
            <w:r>
              <w:rPr>
                <w:rFonts w:ascii="Arial" w:hAnsi="Arial" w:eastAsia="Arial"/>
                <w:b w:val="0"/>
                <w:color w:val="222222"/>
                <w:sz w:val="17"/>
              </w:rPr>
              <w:t>Search Intent</w:t>
            </w:r>
          </w:p>
        </w:tc>
        <w:tc>
          <w:tcPr>
            <w:tcW w:w="1020" w:type="dxa"/>
          </w:tcPr>
          <w:p w14:paraId="4CBCE206" wp14:textId="77777777">
            <w:pPr>
              <w:spacing w:before="40" w:after="40"/>
            </w:pPr>
            <w:r/>
            <w:r>
              <w:rPr>
                <w:rFonts w:ascii="Arial" w:hAnsi="Arial" w:eastAsia="Arial"/>
                <w:b w:val="0"/>
                <w:color w:val="222222"/>
                <w:sz w:val="17"/>
              </w:rPr>
              <w:t>High</w:t>
            </w:r>
          </w:p>
        </w:tc>
        <w:tc>
          <w:tcPr>
            <w:tcW w:w="2041" w:type="dxa"/>
          </w:tcPr>
          <w:p w14:paraId="5B31F653" wp14:textId="77777777">
            <w:pPr>
              <w:spacing w:before="40" w:after="40"/>
            </w:pPr>
            <w:r/>
            <w:r>
              <w:rPr>
                <w:rFonts w:ascii="Arial" w:hAnsi="Arial" w:eastAsia="Arial"/>
                <w:b w:val="0"/>
                <w:color w:val="222222"/>
                <w:sz w:val="17"/>
              </w:rPr>
              <w:t>AISCH — Feature Baseline</w:t>
            </w:r>
          </w:p>
        </w:tc>
        <w:tc>
          <w:tcPr>
            <w:tcW w:w="907" w:type="dxa"/>
            <w:shd w:val="clear" w:fill="FFF2CC"/>
          </w:tcPr>
          <w:p w14:paraId="3461D779" wp14:textId="77777777">
            <w:pPr>
              <w:spacing w:before="40" w:after="40"/>
            </w:pPr>
            <w:r/>
            <w:r>
              <w:rPr>
                <w:rFonts w:ascii="Arial" w:hAnsi="Arial" w:eastAsia="Arial"/>
                <w:b w:val="0"/>
                <w:color w:val="222222"/>
                <w:sz w:val="17"/>
              </w:rPr>
            </w:r>
          </w:p>
        </w:tc>
        <w:tc>
          <w:tcPr>
            <w:tcW w:w="1474" w:type="dxa"/>
            <w:shd w:val="clear" w:fill="FFF2CC"/>
          </w:tcPr>
          <w:p w14:paraId="3CF2D8B6" wp14:textId="77777777">
            <w:pPr>
              <w:spacing w:before="40" w:after="40"/>
            </w:pPr>
            <w:r/>
            <w:r>
              <w:rPr>
                <w:rFonts w:ascii="Arial" w:hAnsi="Arial" w:eastAsia="Arial"/>
                <w:b w:val="0"/>
                <w:color w:val="222222"/>
                <w:sz w:val="17"/>
              </w:rPr>
            </w:r>
          </w:p>
        </w:tc>
      </w:tr>
      <w:tr xmlns:wp14="http://schemas.microsoft.com/office/word/2010/wordml" w14:paraId="78BE4CFB" wp14:textId="77777777">
        <w:tc>
          <w:tcPr>
            <w:tcW w:w="1701" w:type="dxa"/>
            <w:shd w:val="clear" w:fill="F8F9FC"/>
          </w:tcPr>
          <w:p w14:paraId="4A9AD9FF" wp14:textId="77777777">
            <w:pPr>
              <w:spacing w:before="40" w:after="40"/>
            </w:pPr>
            <w:r/>
            <w:r>
              <w:rPr>
                <w:rFonts w:ascii="Arial" w:hAnsi="Arial" w:eastAsia="Arial"/>
                <w:b w:val="0"/>
                <w:color w:val="222222"/>
                <w:sz w:val="17"/>
              </w:rPr>
              <w:t>REQ-AISCH-02</w:t>
            </w:r>
          </w:p>
        </w:tc>
        <w:tc>
          <w:tcPr>
            <w:tcW w:w="3061" w:type="dxa"/>
            <w:shd w:val="clear" w:fill="F8F9FC"/>
          </w:tcPr>
          <w:p w14:paraId="74ABB501" wp14:textId="77777777">
            <w:pPr>
              <w:spacing w:before="40" w:after="40"/>
            </w:pPr>
            <w:r/>
            <w:r>
              <w:rPr>
                <w:rFonts w:ascii="Arial" w:hAnsi="Arial" w:eastAsia="Arial"/>
                <w:b w:val="0"/>
                <w:color w:val="222222"/>
                <w:sz w:val="17"/>
              </w:rPr>
              <w:t>Visual Search</w:t>
            </w:r>
          </w:p>
        </w:tc>
        <w:tc>
          <w:tcPr>
            <w:tcW w:w="1020" w:type="dxa"/>
            <w:shd w:val="clear" w:fill="F8F9FC"/>
          </w:tcPr>
          <w:p w14:paraId="42A9A129" wp14:textId="77777777">
            <w:pPr>
              <w:spacing w:before="40" w:after="40"/>
            </w:pPr>
            <w:r/>
            <w:r>
              <w:rPr>
                <w:rFonts w:ascii="Arial" w:hAnsi="Arial" w:eastAsia="Arial"/>
                <w:b w:val="0"/>
                <w:color w:val="222222"/>
                <w:sz w:val="17"/>
              </w:rPr>
              <w:t>High</w:t>
            </w:r>
          </w:p>
        </w:tc>
        <w:tc>
          <w:tcPr>
            <w:tcW w:w="2041" w:type="dxa"/>
            <w:shd w:val="clear" w:fill="F8F9FC"/>
          </w:tcPr>
          <w:p w14:paraId="0FA7138F" wp14:textId="77777777">
            <w:pPr>
              <w:spacing w:before="40" w:after="40"/>
            </w:pPr>
            <w:r/>
            <w:r>
              <w:rPr>
                <w:rFonts w:ascii="Arial" w:hAnsi="Arial" w:eastAsia="Arial"/>
                <w:b w:val="0"/>
                <w:color w:val="222222"/>
                <w:sz w:val="17"/>
              </w:rPr>
              <w:t>AISCH — Feature Baseline</w:t>
            </w:r>
          </w:p>
        </w:tc>
        <w:tc>
          <w:tcPr>
            <w:tcW w:w="907" w:type="dxa"/>
            <w:shd w:val="clear" w:fill="FFF2CC"/>
          </w:tcPr>
          <w:p w14:paraId="0FB78278" wp14:textId="77777777">
            <w:pPr>
              <w:spacing w:before="40" w:after="40"/>
            </w:pPr>
            <w:r/>
            <w:r>
              <w:rPr>
                <w:rFonts w:ascii="Arial" w:hAnsi="Arial" w:eastAsia="Arial"/>
                <w:b w:val="0"/>
                <w:color w:val="222222"/>
                <w:sz w:val="17"/>
              </w:rPr>
            </w:r>
          </w:p>
        </w:tc>
        <w:tc>
          <w:tcPr>
            <w:tcW w:w="1474" w:type="dxa"/>
            <w:shd w:val="clear" w:fill="FFF2CC"/>
          </w:tcPr>
          <w:p w14:paraId="1FC39945" wp14:textId="77777777">
            <w:pPr>
              <w:spacing w:before="40" w:after="40"/>
            </w:pPr>
            <w:r/>
            <w:r>
              <w:rPr>
                <w:rFonts w:ascii="Arial" w:hAnsi="Arial" w:eastAsia="Arial"/>
                <w:b w:val="0"/>
                <w:color w:val="222222"/>
                <w:sz w:val="17"/>
              </w:rPr>
            </w:r>
          </w:p>
        </w:tc>
      </w:tr>
      <w:tr xmlns:wp14="http://schemas.microsoft.com/office/word/2010/wordml" w14:paraId="12BFC8E8" wp14:textId="77777777">
        <w:tc>
          <w:tcPr>
            <w:tcW w:w="1701" w:type="dxa"/>
          </w:tcPr>
          <w:p w14:paraId="395AA828" wp14:textId="77777777">
            <w:pPr>
              <w:spacing w:before="40" w:after="40"/>
            </w:pPr>
            <w:r/>
            <w:r>
              <w:rPr>
                <w:rFonts w:ascii="Arial" w:hAnsi="Arial" w:eastAsia="Arial"/>
                <w:b w:val="0"/>
                <w:color w:val="222222"/>
                <w:sz w:val="17"/>
              </w:rPr>
              <w:t>REQ-AISCH-03</w:t>
            </w:r>
          </w:p>
        </w:tc>
        <w:tc>
          <w:tcPr>
            <w:tcW w:w="3061" w:type="dxa"/>
          </w:tcPr>
          <w:p w14:paraId="22DECD35" wp14:textId="77777777">
            <w:pPr>
              <w:spacing w:before="40" w:after="40"/>
            </w:pPr>
            <w:r/>
            <w:r>
              <w:rPr>
                <w:rFonts w:ascii="Arial" w:hAnsi="Arial" w:eastAsia="Arial"/>
                <w:b w:val="0"/>
                <w:color w:val="222222"/>
                <w:sz w:val="17"/>
              </w:rPr>
              <w:t>Multi-language Search</w:t>
            </w:r>
          </w:p>
        </w:tc>
        <w:tc>
          <w:tcPr>
            <w:tcW w:w="1020" w:type="dxa"/>
          </w:tcPr>
          <w:p w14:paraId="041D1A2B" wp14:textId="77777777">
            <w:pPr>
              <w:spacing w:before="40" w:after="40"/>
            </w:pPr>
            <w:r/>
            <w:r>
              <w:rPr>
                <w:rFonts w:ascii="Arial" w:hAnsi="Arial" w:eastAsia="Arial"/>
                <w:b w:val="0"/>
                <w:color w:val="222222"/>
                <w:sz w:val="17"/>
              </w:rPr>
              <w:t>Medium</w:t>
            </w:r>
          </w:p>
        </w:tc>
        <w:tc>
          <w:tcPr>
            <w:tcW w:w="2041" w:type="dxa"/>
          </w:tcPr>
          <w:p w14:paraId="0BE2481E" wp14:textId="77777777">
            <w:pPr>
              <w:spacing w:before="40" w:after="40"/>
            </w:pPr>
            <w:r/>
            <w:r>
              <w:rPr>
                <w:rFonts w:ascii="Arial" w:hAnsi="Arial" w:eastAsia="Arial"/>
                <w:b w:val="0"/>
                <w:color w:val="222222"/>
                <w:sz w:val="17"/>
              </w:rPr>
              <w:t>AISCH — Feature Baseline</w:t>
            </w:r>
          </w:p>
        </w:tc>
        <w:tc>
          <w:tcPr>
            <w:tcW w:w="907" w:type="dxa"/>
            <w:shd w:val="clear" w:fill="FFF2CC"/>
          </w:tcPr>
          <w:p w14:paraId="0562CB0E" wp14:textId="77777777">
            <w:pPr>
              <w:spacing w:before="40" w:after="40"/>
            </w:pPr>
            <w:r/>
            <w:r>
              <w:rPr>
                <w:rFonts w:ascii="Arial" w:hAnsi="Arial" w:eastAsia="Arial"/>
                <w:b w:val="0"/>
                <w:color w:val="222222"/>
                <w:sz w:val="17"/>
              </w:rPr>
            </w:r>
          </w:p>
        </w:tc>
        <w:tc>
          <w:tcPr>
            <w:tcW w:w="1474" w:type="dxa"/>
            <w:shd w:val="clear" w:fill="FFF2CC"/>
          </w:tcPr>
          <w:p w14:paraId="34CE0A41" wp14:textId="77777777">
            <w:pPr>
              <w:spacing w:before="40" w:after="40"/>
            </w:pPr>
            <w:r/>
            <w:r>
              <w:rPr>
                <w:rFonts w:ascii="Arial" w:hAnsi="Arial" w:eastAsia="Arial"/>
                <w:b w:val="0"/>
                <w:color w:val="222222"/>
                <w:sz w:val="17"/>
              </w:rPr>
            </w:r>
          </w:p>
        </w:tc>
      </w:tr>
      <w:tr xmlns:wp14="http://schemas.microsoft.com/office/word/2010/wordml" w14:paraId="616E12C2" wp14:textId="77777777">
        <w:tc>
          <w:tcPr>
            <w:tcW w:w="1701" w:type="dxa"/>
            <w:shd w:val="clear" w:fill="F8F9FC"/>
          </w:tcPr>
          <w:p w14:paraId="3F5D1F9C" wp14:textId="77777777">
            <w:pPr>
              <w:spacing w:before="40" w:after="40"/>
            </w:pPr>
            <w:r/>
            <w:r>
              <w:rPr>
                <w:rFonts w:ascii="Arial" w:hAnsi="Arial" w:eastAsia="Arial"/>
                <w:b w:val="0"/>
                <w:color w:val="222222"/>
                <w:sz w:val="17"/>
              </w:rPr>
              <w:t>REQ-AISCH-04</w:t>
            </w:r>
          </w:p>
        </w:tc>
        <w:tc>
          <w:tcPr>
            <w:tcW w:w="3061" w:type="dxa"/>
            <w:shd w:val="clear" w:fill="F8F9FC"/>
          </w:tcPr>
          <w:p w14:paraId="2730E1A7" wp14:textId="77777777">
            <w:pPr>
              <w:spacing w:before="40" w:after="40"/>
            </w:pPr>
            <w:r/>
            <w:r>
              <w:rPr>
                <w:rFonts w:ascii="Arial" w:hAnsi="Arial" w:eastAsia="Arial"/>
                <w:b w:val="0"/>
                <w:color w:val="222222"/>
                <w:sz w:val="17"/>
              </w:rPr>
              <w:t>Search Result</w:t>
            </w:r>
          </w:p>
        </w:tc>
        <w:tc>
          <w:tcPr>
            <w:tcW w:w="1020" w:type="dxa"/>
            <w:shd w:val="clear" w:fill="F8F9FC"/>
          </w:tcPr>
          <w:p w14:paraId="22DBDED2" wp14:textId="77777777">
            <w:pPr>
              <w:spacing w:before="40" w:after="40"/>
            </w:pPr>
            <w:r/>
            <w:r>
              <w:rPr>
                <w:rFonts w:ascii="Arial" w:hAnsi="Arial" w:eastAsia="Arial"/>
                <w:b w:val="0"/>
                <w:color w:val="222222"/>
                <w:sz w:val="17"/>
              </w:rPr>
              <w:t>High</w:t>
            </w:r>
          </w:p>
        </w:tc>
        <w:tc>
          <w:tcPr>
            <w:tcW w:w="2041" w:type="dxa"/>
            <w:shd w:val="clear" w:fill="F8F9FC"/>
          </w:tcPr>
          <w:p w14:paraId="31378F25" wp14:textId="77777777">
            <w:pPr>
              <w:spacing w:before="40" w:after="40"/>
            </w:pPr>
            <w:r/>
            <w:r>
              <w:rPr>
                <w:rFonts w:ascii="Arial" w:hAnsi="Arial" w:eastAsia="Arial"/>
                <w:b w:val="0"/>
                <w:color w:val="222222"/>
                <w:sz w:val="17"/>
              </w:rPr>
              <w:t>AISCH — Feature Baseline</w:t>
            </w:r>
          </w:p>
        </w:tc>
        <w:tc>
          <w:tcPr>
            <w:tcW w:w="907" w:type="dxa"/>
            <w:shd w:val="clear" w:fill="FFF2CC"/>
          </w:tcPr>
          <w:p w14:paraId="62EBF3C5" wp14:textId="77777777">
            <w:pPr>
              <w:spacing w:before="40" w:after="40"/>
            </w:pPr>
            <w:r/>
            <w:r>
              <w:rPr>
                <w:rFonts w:ascii="Arial" w:hAnsi="Arial" w:eastAsia="Arial"/>
                <w:b w:val="0"/>
                <w:color w:val="222222"/>
                <w:sz w:val="17"/>
              </w:rPr>
            </w:r>
          </w:p>
        </w:tc>
        <w:tc>
          <w:tcPr>
            <w:tcW w:w="1474" w:type="dxa"/>
            <w:shd w:val="clear" w:fill="FFF2CC"/>
          </w:tcPr>
          <w:p w14:paraId="6D98A12B" wp14:textId="77777777">
            <w:pPr>
              <w:spacing w:before="40" w:after="40"/>
            </w:pPr>
            <w:r/>
            <w:r>
              <w:rPr>
                <w:rFonts w:ascii="Arial" w:hAnsi="Arial" w:eastAsia="Arial"/>
                <w:b w:val="0"/>
                <w:color w:val="222222"/>
                <w:sz w:val="17"/>
              </w:rPr>
            </w:r>
          </w:p>
        </w:tc>
      </w:tr>
      <w:tr xmlns:wp14="http://schemas.microsoft.com/office/word/2010/wordml" w14:paraId="56ADDE14" wp14:textId="77777777">
        <w:tc>
          <w:tcPr>
            <w:tcW w:w="1701" w:type="dxa"/>
          </w:tcPr>
          <w:p w14:paraId="790933E3" wp14:textId="77777777">
            <w:pPr>
              <w:spacing w:before="40" w:after="40"/>
            </w:pPr>
            <w:r/>
            <w:r>
              <w:rPr>
                <w:rFonts w:ascii="Arial" w:hAnsi="Arial" w:eastAsia="Arial"/>
                <w:b w:val="0"/>
                <w:color w:val="222222"/>
                <w:sz w:val="17"/>
              </w:rPr>
              <w:t>REQ-AISCH-05</w:t>
            </w:r>
          </w:p>
        </w:tc>
        <w:tc>
          <w:tcPr>
            <w:tcW w:w="3061" w:type="dxa"/>
          </w:tcPr>
          <w:p w14:paraId="2A7795B4" wp14:textId="77777777">
            <w:pPr>
              <w:spacing w:before="40" w:after="40"/>
            </w:pPr>
            <w:r/>
            <w:r>
              <w:rPr>
                <w:rFonts w:ascii="Arial" w:hAnsi="Arial" w:eastAsia="Arial"/>
                <w:b w:val="0"/>
                <w:color w:val="222222"/>
                <w:sz w:val="17"/>
              </w:rPr>
              <w:t>Search Result Sponsor Display</w:t>
            </w:r>
          </w:p>
        </w:tc>
        <w:tc>
          <w:tcPr>
            <w:tcW w:w="1020" w:type="dxa"/>
          </w:tcPr>
          <w:p w14:paraId="7CD28EA1" wp14:textId="77777777">
            <w:pPr>
              <w:spacing w:before="40" w:after="40"/>
            </w:pPr>
            <w:r/>
            <w:r>
              <w:rPr>
                <w:rFonts w:ascii="Arial" w:hAnsi="Arial" w:eastAsia="Arial"/>
                <w:b w:val="0"/>
                <w:color w:val="222222"/>
                <w:sz w:val="17"/>
              </w:rPr>
              <w:t>High</w:t>
            </w:r>
          </w:p>
        </w:tc>
        <w:tc>
          <w:tcPr>
            <w:tcW w:w="2041" w:type="dxa"/>
          </w:tcPr>
          <w:p w14:paraId="1B176AC7" wp14:textId="77777777">
            <w:pPr>
              <w:spacing w:before="40" w:after="40"/>
            </w:pPr>
            <w:r/>
            <w:r>
              <w:rPr>
                <w:rFonts w:ascii="Arial" w:hAnsi="Arial" w:eastAsia="Arial"/>
                <w:b w:val="0"/>
                <w:color w:val="222222"/>
                <w:sz w:val="17"/>
              </w:rPr>
              <w:t>AISCH — Feature Baseline</w:t>
            </w:r>
          </w:p>
        </w:tc>
        <w:tc>
          <w:tcPr>
            <w:tcW w:w="907" w:type="dxa"/>
            <w:shd w:val="clear" w:fill="FFF2CC"/>
          </w:tcPr>
          <w:p w14:paraId="2946DB82" wp14:textId="77777777">
            <w:pPr>
              <w:spacing w:before="40" w:after="40"/>
            </w:pPr>
            <w:r/>
            <w:r>
              <w:rPr>
                <w:rFonts w:ascii="Arial" w:hAnsi="Arial" w:eastAsia="Arial"/>
                <w:b w:val="0"/>
                <w:color w:val="222222"/>
                <w:sz w:val="17"/>
              </w:rPr>
            </w:r>
          </w:p>
        </w:tc>
        <w:tc>
          <w:tcPr>
            <w:tcW w:w="1474" w:type="dxa"/>
            <w:shd w:val="clear" w:fill="FFF2CC"/>
          </w:tcPr>
          <w:p w14:paraId="5997CC1D" wp14:textId="77777777">
            <w:pPr>
              <w:spacing w:before="40" w:after="40"/>
            </w:pPr>
            <w:r/>
            <w:r>
              <w:rPr>
                <w:rFonts w:ascii="Arial" w:hAnsi="Arial" w:eastAsia="Arial"/>
                <w:b w:val="0"/>
                <w:color w:val="222222"/>
                <w:sz w:val="17"/>
              </w:rPr>
            </w:r>
          </w:p>
        </w:tc>
      </w:tr>
      <w:tr xmlns:wp14="http://schemas.microsoft.com/office/word/2010/wordml" w14:paraId="6AB84E79" wp14:textId="77777777">
        <w:tc>
          <w:tcPr>
            <w:tcW w:w="1701" w:type="dxa"/>
            <w:shd w:val="clear" w:fill="F8F9FC"/>
          </w:tcPr>
          <w:p w14:paraId="40FD7972" wp14:textId="77777777">
            <w:pPr>
              <w:spacing w:before="40" w:after="40"/>
            </w:pPr>
            <w:r/>
            <w:r>
              <w:rPr>
                <w:rFonts w:ascii="Arial" w:hAnsi="Arial" w:eastAsia="Arial"/>
                <w:b w:val="0"/>
                <w:color w:val="222222"/>
                <w:sz w:val="17"/>
              </w:rPr>
              <w:t>REQ-AISCH-06</w:t>
            </w:r>
          </w:p>
        </w:tc>
        <w:tc>
          <w:tcPr>
            <w:tcW w:w="3061" w:type="dxa"/>
            <w:shd w:val="clear" w:fill="F8F9FC"/>
          </w:tcPr>
          <w:p w14:paraId="36A1C73B" wp14:textId="77777777">
            <w:pPr>
              <w:spacing w:before="40" w:after="40"/>
            </w:pPr>
            <w:r/>
            <w:r>
              <w:rPr>
                <w:rFonts w:ascii="Arial" w:hAnsi="Arial" w:eastAsia="Arial"/>
                <w:b w:val="0"/>
                <w:color w:val="222222"/>
                <w:sz w:val="17"/>
              </w:rPr>
              <w:t>Product Recommendation</w:t>
            </w:r>
          </w:p>
        </w:tc>
        <w:tc>
          <w:tcPr>
            <w:tcW w:w="1020" w:type="dxa"/>
            <w:shd w:val="clear" w:fill="F8F9FC"/>
          </w:tcPr>
          <w:p w14:paraId="14A3530C" wp14:textId="77777777">
            <w:pPr>
              <w:spacing w:before="40" w:after="40"/>
            </w:pPr>
            <w:r/>
            <w:r>
              <w:rPr>
                <w:rFonts w:ascii="Arial" w:hAnsi="Arial" w:eastAsia="Arial"/>
                <w:b w:val="0"/>
                <w:color w:val="222222"/>
                <w:sz w:val="17"/>
              </w:rPr>
              <w:t>Medium</w:t>
            </w:r>
          </w:p>
        </w:tc>
        <w:tc>
          <w:tcPr>
            <w:tcW w:w="2041" w:type="dxa"/>
            <w:shd w:val="clear" w:fill="F8F9FC"/>
          </w:tcPr>
          <w:p w14:paraId="68F2655E" wp14:textId="77777777">
            <w:pPr>
              <w:spacing w:before="40" w:after="40"/>
            </w:pPr>
            <w:r/>
            <w:r>
              <w:rPr>
                <w:rFonts w:ascii="Arial" w:hAnsi="Arial" w:eastAsia="Arial"/>
                <w:b w:val="0"/>
                <w:color w:val="222222"/>
                <w:sz w:val="17"/>
              </w:rPr>
              <w:t>AISCH — Feature Baseline</w:t>
            </w:r>
          </w:p>
        </w:tc>
        <w:tc>
          <w:tcPr>
            <w:tcW w:w="907" w:type="dxa"/>
            <w:shd w:val="clear" w:fill="FFF2CC"/>
          </w:tcPr>
          <w:p w14:paraId="110FFD37" wp14:textId="77777777">
            <w:pPr>
              <w:spacing w:before="40" w:after="40"/>
            </w:pPr>
            <w:r/>
            <w:r>
              <w:rPr>
                <w:rFonts w:ascii="Arial" w:hAnsi="Arial" w:eastAsia="Arial"/>
                <w:b w:val="0"/>
                <w:color w:val="222222"/>
                <w:sz w:val="17"/>
              </w:rPr>
            </w:r>
          </w:p>
        </w:tc>
        <w:tc>
          <w:tcPr>
            <w:tcW w:w="1474" w:type="dxa"/>
            <w:shd w:val="clear" w:fill="FFF2CC"/>
          </w:tcPr>
          <w:p w14:paraId="6B699379" wp14:textId="77777777">
            <w:pPr>
              <w:spacing w:before="40" w:after="40"/>
            </w:pPr>
            <w:r/>
            <w:r>
              <w:rPr>
                <w:rFonts w:ascii="Arial" w:hAnsi="Arial" w:eastAsia="Arial"/>
                <w:b w:val="0"/>
                <w:color w:val="222222"/>
                <w:sz w:val="17"/>
              </w:rPr>
            </w:r>
          </w:p>
        </w:tc>
      </w:tr>
      <w:tr xmlns:wp14="http://schemas.microsoft.com/office/word/2010/wordml" w14:paraId="3A68C569" wp14:textId="77777777">
        <w:tc>
          <w:tcPr>
            <w:tcW w:w="1701" w:type="dxa"/>
          </w:tcPr>
          <w:p w14:paraId="1901FD67" wp14:textId="77777777">
            <w:pPr>
              <w:spacing w:before="40" w:after="40"/>
            </w:pPr>
            <w:r/>
            <w:r>
              <w:rPr>
                <w:rFonts w:ascii="Arial" w:hAnsi="Arial" w:eastAsia="Arial"/>
                <w:b w:val="0"/>
                <w:color w:val="222222"/>
                <w:sz w:val="17"/>
              </w:rPr>
              <w:t>REQ-AIREC-01</w:t>
            </w:r>
          </w:p>
        </w:tc>
        <w:tc>
          <w:tcPr>
            <w:tcW w:w="3061" w:type="dxa"/>
          </w:tcPr>
          <w:p w14:paraId="5977F8BF" wp14:textId="77777777">
            <w:pPr>
              <w:spacing w:before="40" w:after="40"/>
            </w:pPr>
            <w:r/>
            <w:r>
              <w:rPr>
                <w:rFonts w:ascii="Arial" w:hAnsi="Arial" w:eastAsia="Arial"/>
                <w:b w:val="0"/>
                <w:color w:val="222222"/>
                <w:sz w:val="17"/>
              </w:rPr>
              <w:t>AI Product Review Summary</w:t>
            </w:r>
          </w:p>
        </w:tc>
        <w:tc>
          <w:tcPr>
            <w:tcW w:w="1020" w:type="dxa"/>
          </w:tcPr>
          <w:p w14:paraId="7AC55B0C" wp14:textId="77777777">
            <w:pPr>
              <w:spacing w:before="40" w:after="40"/>
            </w:pPr>
            <w:r/>
            <w:r>
              <w:rPr>
                <w:rFonts w:ascii="Arial" w:hAnsi="Arial" w:eastAsia="Arial"/>
                <w:b w:val="0"/>
                <w:color w:val="222222"/>
                <w:sz w:val="17"/>
              </w:rPr>
              <w:t>High</w:t>
            </w:r>
          </w:p>
        </w:tc>
        <w:tc>
          <w:tcPr>
            <w:tcW w:w="2041" w:type="dxa"/>
          </w:tcPr>
          <w:p w14:paraId="36B6466C" wp14:textId="77777777">
            <w:pPr>
              <w:spacing w:before="40" w:after="40"/>
            </w:pPr>
            <w:r/>
            <w:r>
              <w:rPr>
                <w:rFonts w:ascii="Arial" w:hAnsi="Arial" w:eastAsia="Arial"/>
                <w:b w:val="0"/>
                <w:color w:val="222222"/>
                <w:sz w:val="17"/>
              </w:rPr>
              <w:t>AIREC — Feature Baseline</w:t>
            </w:r>
          </w:p>
        </w:tc>
        <w:tc>
          <w:tcPr>
            <w:tcW w:w="907" w:type="dxa"/>
            <w:shd w:val="clear" w:fill="FFF2CC"/>
          </w:tcPr>
          <w:p w14:paraId="3FE9F23F" wp14:textId="77777777">
            <w:pPr>
              <w:spacing w:before="40" w:after="40"/>
            </w:pPr>
            <w:r/>
            <w:r>
              <w:rPr>
                <w:rFonts w:ascii="Arial" w:hAnsi="Arial" w:eastAsia="Arial"/>
                <w:b w:val="0"/>
                <w:color w:val="222222"/>
                <w:sz w:val="17"/>
              </w:rPr>
            </w:r>
          </w:p>
        </w:tc>
        <w:tc>
          <w:tcPr>
            <w:tcW w:w="1474" w:type="dxa"/>
            <w:shd w:val="clear" w:fill="FFF2CC"/>
          </w:tcPr>
          <w:p w14:paraId="1F72F646" wp14:textId="77777777">
            <w:pPr>
              <w:spacing w:before="40" w:after="40"/>
            </w:pPr>
            <w:r/>
            <w:r>
              <w:rPr>
                <w:rFonts w:ascii="Arial" w:hAnsi="Arial" w:eastAsia="Arial"/>
                <w:b w:val="0"/>
                <w:color w:val="222222"/>
                <w:sz w:val="17"/>
              </w:rPr>
            </w:r>
          </w:p>
        </w:tc>
      </w:tr>
      <w:tr xmlns:wp14="http://schemas.microsoft.com/office/word/2010/wordml" w14:paraId="46EBBDEA" wp14:textId="77777777">
        <w:tc>
          <w:tcPr>
            <w:tcW w:w="1701" w:type="dxa"/>
            <w:shd w:val="clear" w:fill="F8F9FC"/>
          </w:tcPr>
          <w:p w14:paraId="0C7A35B5" wp14:textId="77777777">
            <w:pPr>
              <w:spacing w:before="40" w:after="40"/>
            </w:pPr>
            <w:r/>
            <w:r>
              <w:rPr>
                <w:rFonts w:ascii="Arial" w:hAnsi="Arial" w:eastAsia="Arial"/>
                <w:b w:val="0"/>
                <w:color w:val="222222"/>
                <w:sz w:val="17"/>
              </w:rPr>
              <w:t>REQ-AIREC-02</w:t>
            </w:r>
          </w:p>
        </w:tc>
        <w:tc>
          <w:tcPr>
            <w:tcW w:w="3061" w:type="dxa"/>
            <w:shd w:val="clear" w:fill="F8F9FC"/>
          </w:tcPr>
          <w:p w14:paraId="78B59C6E" wp14:textId="77777777">
            <w:pPr>
              <w:spacing w:before="40" w:after="40"/>
            </w:pPr>
            <w:r/>
            <w:r>
              <w:rPr>
                <w:rFonts w:ascii="Arial" w:hAnsi="Arial" w:eastAsia="Arial"/>
                <w:b w:val="0"/>
                <w:color w:val="222222"/>
                <w:sz w:val="17"/>
              </w:rPr>
              <w:t>Notification Suggestion</w:t>
            </w:r>
          </w:p>
        </w:tc>
        <w:tc>
          <w:tcPr>
            <w:tcW w:w="1020" w:type="dxa"/>
            <w:shd w:val="clear" w:fill="F8F9FC"/>
          </w:tcPr>
          <w:p w14:paraId="6267DA12" wp14:textId="77777777">
            <w:pPr>
              <w:spacing w:before="40" w:after="40"/>
            </w:pPr>
            <w:r/>
            <w:r>
              <w:rPr>
                <w:rFonts w:ascii="Arial" w:hAnsi="Arial" w:eastAsia="Arial"/>
                <w:b w:val="0"/>
                <w:color w:val="222222"/>
                <w:sz w:val="17"/>
              </w:rPr>
              <w:t>Medium</w:t>
            </w:r>
          </w:p>
        </w:tc>
        <w:tc>
          <w:tcPr>
            <w:tcW w:w="2041" w:type="dxa"/>
            <w:shd w:val="clear" w:fill="F8F9FC"/>
          </w:tcPr>
          <w:p w14:paraId="06607983" wp14:textId="77777777">
            <w:pPr>
              <w:spacing w:before="40" w:after="40"/>
            </w:pPr>
            <w:r/>
            <w:r>
              <w:rPr>
                <w:rFonts w:ascii="Arial" w:hAnsi="Arial" w:eastAsia="Arial"/>
                <w:b w:val="0"/>
                <w:color w:val="222222"/>
                <w:sz w:val="17"/>
              </w:rPr>
              <w:t>AIREC — Feature Baseline</w:t>
            </w:r>
          </w:p>
        </w:tc>
        <w:tc>
          <w:tcPr>
            <w:tcW w:w="907" w:type="dxa"/>
            <w:shd w:val="clear" w:fill="FFF2CC"/>
          </w:tcPr>
          <w:p w14:paraId="08CE6F91" wp14:textId="77777777">
            <w:pPr>
              <w:spacing w:before="40" w:after="40"/>
            </w:pPr>
            <w:r/>
            <w:r>
              <w:rPr>
                <w:rFonts w:ascii="Arial" w:hAnsi="Arial" w:eastAsia="Arial"/>
                <w:b w:val="0"/>
                <w:color w:val="222222"/>
                <w:sz w:val="17"/>
              </w:rPr>
            </w:r>
          </w:p>
        </w:tc>
        <w:tc>
          <w:tcPr>
            <w:tcW w:w="1474" w:type="dxa"/>
            <w:shd w:val="clear" w:fill="FFF2CC"/>
          </w:tcPr>
          <w:p w14:paraId="61CDCEAD" wp14:textId="77777777">
            <w:pPr>
              <w:spacing w:before="40" w:after="40"/>
            </w:pPr>
            <w:r/>
            <w:r>
              <w:rPr>
                <w:rFonts w:ascii="Arial" w:hAnsi="Arial" w:eastAsia="Arial"/>
                <w:b w:val="0"/>
                <w:color w:val="222222"/>
                <w:sz w:val="17"/>
              </w:rPr>
            </w:r>
          </w:p>
        </w:tc>
      </w:tr>
      <w:tr xmlns:wp14="http://schemas.microsoft.com/office/word/2010/wordml" w14:paraId="55BC89C1" wp14:textId="77777777">
        <w:tc>
          <w:tcPr>
            <w:tcW w:w="1701" w:type="dxa"/>
          </w:tcPr>
          <w:p w14:paraId="45E12D00" wp14:textId="77777777">
            <w:pPr>
              <w:spacing w:before="40" w:after="40"/>
            </w:pPr>
            <w:r/>
            <w:r>
              <w:rPr>
                <w:rFonts w:ascii="Arial" w:hAnsi="Arial" w:eastAsia="Arial"/>
                <w:b w:val="0"/>
                <w:color w:val="222222"/>
                <w:sz w:val="17"/>
              </w:rPr>
              <w:t>REQ-AIREC-03</w:t>
            </w:r>
          </w:p>
        </w:tc>
        <w:tc>
          <w:tcPr>
            <w:tcW w:w="3061" w:type="dxa"/>
          </w:tcPr>
          <w:p w14:paraId="7E01B2F3" wp14:textId="77777777">
            <w:pPr>
              <w:spacing w:before="40" w:after="40"/>
            </w:pPr>
            <w:r/>
            <w:r>
              <w:rPr>
                <w:rFonts w:ascii="Arial" w:hAnsi="Arial" w:eastAsia="Arial"/>
                <w:b w:val="0"/>
                <w:color w:val="222222"/>
                <w:sz w:val="17"/>
              </w:rPr>
              <w:t>Cart Cross-sell</w:t>
            </w:r>
          </w:p>
        </w:tc>
        <w:tc>
          <w:tcPr>
            <w:tcW w:w="1020" w:type="dxa"/>
          </w:tcPr>
          <w:p w14:paraId="41C8FF4C" wp14:textId="77777777">
            <w:pPr>
              <w:spacing w:before="40" w:after="40"/>
            </w:pPr>
            <w:r/>
            <w:r>
              <w:rPr>
                <w:rFonts w:ascii="Arial" w:hAnsi="Arial" w:eastAsia="Arial"/>
                <w:b w:val="0"/>
                <w:color w:val="222222"/>
                <w:sz w:val="17"/>
              </w:rPr>
              <w:t>Medium</w:t>
            </w:r>
          </w:p>
        </w:tc>
        <w:tc>
          <w:tcPr>
            <w:tcW w:w="2041" w:type="dxa"/>
          </w:tcPr>
          <w:p w14:paraId="3EF1C420" wp14:textId="77777777">
            <w:pPr>
              <w:spacing w:before="40" w:after="40"/>
            </w:pPr>
            <w:r/>
            <w:r>
              <w:rPr>
                <w:rFonts w:ascii="Arial" w:hAnsi="Arial" w:eastAsia="Arial"/>
                <w:b w:val="0"/>
                <w:color w:val="222222"/>
                <w:sz w:val="17"/>
              </w:rPr>
              <w:t>AIREC — Feature Baseline</w:t>
            </w:r>
          </w:p>
        </w:tc>
        <w:tc>
          <w:tcPr>
            <w:tcW w:w="907" w:type="dxa"/>
            <w:shd w:val="clear" w:fill="FFF2CC"/>
          </w:tcPr>
          <w:p w14:paraId="6BB9E253" wp14:textId="77777777">
            <w:pPr>
              <w:spacing w:before="40" w:after="40"/>
            </w:pPr>
            <w:r/>
            <w:r>
              <w:rPr>
                <w:rFonts w:ascii="Arial" w:hAnsi="Arial" w:eastAsia="Arial"/>
                <w:b w:val="0"/>
                <w:color w:val="222222"/>
                <w:sz w:val="17"/>
              </w:rPr>
            </w:r>
          </w:p>
        </w:tc>
        <w:tc>
          <w:tcPr>
            <w:tcW w:w="1474" w:type="dxa"/>
            <w:shd w:val="clear" w:fill="FFF2CC"/>
          </w:tcPr>
          <w:p w14:paraId="23DE523C" wp14:textId="77777777">
            <w:pPr>
              <w:spacing w:before="40" w:after="40"/>
            </w:pPr>
            <w:r/>
            <w:r>
              <w:rPr>
                <w:rFonts w:ascii="Arial" w:hAnsi="Arial" w:eastAsia="Arial"/>
                <w:b w:val="0"/>
                <w:color w:val="222222"/>
                <w:sz w:val="17"/>
              </w:rPr>
            </w:r>
          </w:p>
        </w:tc>
      </w:tr>
      <w:tr xmlns:wp14="http://schemas.microsoft.com/office/word/2010/wordml" w14:paraId="2CBD3C4D" wp14:textId="77777777">
        <w:tc>
          <w:tcPr>
            <w:tcW w:w="1701" w:type="dxa"/>
            <w:shd w:val="clear" w:fill="F8F9FC"/>
          </w:tcPr>
          <w:p w14:paraId="36940CFD" wp14:textId="77777777">
            <w:pPr>
              <w:spacing w:before="40" w:after="40"/>
            </w:pPr>
            <w:r/>
            <w:r>
              <w:rPr>
                <w:rFonts w:ascii="Arial" w:hAnsi="Arial" w:eastAsia="Arial"/>
                <w:b w:val="0"/>
                <w:color w:val="222222"/>
                <w:sz w:val="17"/>
              </w:rPr>
              <w:t>REQ-AIREC-04</w:t>
            </w:r>
          </w:p>
        </w:tc>
        <w:tc>
          <w:tcPr>
            <w:tcW w:w="3061" w:type="dxa"/>
            <w:shd w:val="clear" w:fill="F8F9FC"/>
          </w:tcPr>
          <w:p w14:paraId="3AE6D78B" wp14:textId="77777777">
            <w:pPr>
              <w:spacing w:before="40" w:after="40"/>
            </w:pPr>
            <w:r/>
            <w:r>
              <w:rPr>
                <w:rFonts w:ascii="Arial" w:hAnsi="Arial" w:eastAsia="Arial"/>
                <w:b w:val="0"/>
                <w:color w:val="222222"/>
                <w:sz w:val="17"/>
              </w:rPr>
              <w:t>Coupons Suggestion</w:t>
            </w:r>
          </w:p>
        </w:tc>
        <w:tc>
          <w:tcPr>
            <w:tcW w:w="1020" w:type="dxa"/>
            <w:shd w:val="clear" w:fill="F8F9FC"/>
          </w:tcPr>
          <w:p w14:paraId="19B6F3B3" wp14:textId="77777777">
            <w:pPr>
              <w:spacing w:before="40" w:after="40"/>
            </w:pPr>
            <w:r/>
            <w:r>
              <w:rPr>
                <w:rFonts w:ascii="Arial" w:hAnsi="Arial" w:eastAsia="Arial"/>
                <w:b w:val="0"/>
                <w:color w:val="222222"/>
                <w:sz w:val="17"/>
              </w:rPr>
              <w:t>Medium</w:t>
            </w:r>
          </w:p>
        </w:tc>
        <w:tc>
          <w:tcPr>
            <w:tcW w:w="2041" w:type="dxa"/>
            <w:shd w:val="clear" w:fill="F8F9FC"/>
          </w:tcPr>
          <w:p w14:paraId="0A59EC5E" wp14:textId="77777777">
            <w:pPr>
              <w:spacing w:before="40" w:after="40"/>
            </w:pPr>
            <w:r/>
            <w:r>
              <w:rPr>
                <w:rFonts w:ascii="Arial" w:hAnsi="Arial" w:eastAsia="Arial"/>
                <w:b w:val="0"/>
                <w:color w:val="222222"/>
                <w:sz w:val="17"/>
              </w:rPr>
              <w:t>AIREC — Feature Baseline</w:t>
            </w:r>
          </w:p>
        </w:tc>
        <w:tc>
          <w:tcPr>
            <w:tcW w:w="907" w:type="dxa"/>
            <w:shd w:val="clear" w:fill="FFF2CC"/>
          </w:tcPr>
          <w:p w14:paraId="52E56223" wp14:textId="77777777">
            <w:pPr>
              <w:spacing w:before="40" w:after="40"/>
            </w:pPr>
            <w:r/>
            <w:r>
              <w:rPr>
                <w:rFonts w:ascii="Arial" w:hAnsi="Arial" w:eastAsia="Arial"/>
                <w:b w:val="0"/>
                <w:color w:val="222222"/>
                <w:sz w:val="17"/>
              </w:rPr>
            </w:r>
          </w:p>
        </w:tc>
        <w:tc>
          <w:tcPr>
            <w:tcW w:w="1474" w:type="dxa"/>
            <w:shd w:val="clear" w:fill="FFF2CC"/>
          </w:tcPr>
          <w:p w14:paraId="07547A01" wp14:textId="77777777">
            <w:pPr>
              <w:spacing w:before="40" w:after="40"/>
            </w:pPr>
            <w:r/>
            <w:r>
              <w:rPr>
                <w:rFonts w:ascii="Arial" w:hAnsi="Arial" w:eastAsia="Arial"/>
                <w:b w:val="0"/>
                <w:color w:val="222222"/>
                <w:sz w:val="17"/>
              </w:rPr>
            </w:r>
          </w:p>
        </w:tc>
      </w:tr>
      <w:tr xmlns:wp14="http://schemas.microsoft.com/office/word/2010/wordml" w14:paraId="5D4AD2FA" wp14:textId="77777777">
        <w:tc>
          <w:tcPr>
            <w:tcW w:w="1701" w:type="dxa"/>
          </w:tcPr>
          <w:p w14:paraId="68F93866" wp14:textId="77777777">
            <w:pPr>
              <w:spacing w:before="40" w:after="40"/>
            </w:pPr>
            <w:r/>
            <w:r>
              <w:rPr>
                <w:rFonts w:ascii="Arial" w:hAnsi="Arial" w:eastAsia="Arial"/>
                <w:b w:val="0"/>
                <w:color w:val="222222"/>
                <w:sz w:val="17"/>
              </w:rPr>
              <w:t>REQ-AIREC-05</w:t>
            </w:r>
          </w:p>
        </w:tc>
        <w:tc>
          <w:tcPr>
            <w:tcW w:w="3061" w:type="dxa"/>
          </w:tcPr>
          <w:p w14:paraId="29222A3C" wp14:textId="77777777">
            <w:pPr>
              <w:spacing w:before="40" w:after="40"/>
            </w:pPr>
            <w:r/>
            <w:r>
              <w:rPr>
                <w:rFonts w:ascii="Arial" w:hAnsi="Arial" w:eastAsia="Arial"/>
                <w:b w:val="0"/>
                <w:color w:val="222222"/>
                <w:sz w:val="17"/>
              </w:rPr>
              <w:t>Product Suggestion</w:t>
            </w:r>
          </w:p>
        </w:tc>
        <w:tc>
          <w:tcPr>
            <w:tcW w:w="1020" w:type="dxa"/>
          </w:tcPr>
          <w:p w14:paraId="0B64FAC6" wp14:textId="77777777">
            <w:pPr>
              <w:spacing w:before="40" w:after="40"/>
            </w:pPr>
            <w:r/>
            <w:r>
              <w:rPr>
                <w:rFonts w:ascii="Arial" w:hAnsi="Arial" w:eastAsia="Arial"/>
                <w:b w:val="0"/>
                <w:color w:val="222222"/>
                <w:sz w:val="17"/>
              </w:rPr>
              <w:t>High</w:t>
            </w:r>
          </w:p>
        </w:tc>
        <w:tc>
          <w:tcPr>
            <w:tcW w:w="2041" w:type="dxa"/>
          </w:tcPr>
          <w:p w14:paraId="145BAF77" wp14:textId="77777777">
            <w:pPr>
              <w:spacing w:before="40" w:after="40"/>
            </w:pPr>
            <w:r/>
            <w:r>
              <w:rPr>
                <w:rFonts w:ascii="Arial" w:hAnsi="Arial" w:eastAsia="Arial"/>
                <w:b w:val="0"/>
                <w:color w:val="222222"/>
                <w:sz w:val="17"/>
              </w:rPr>
              <w:t>AIREC — Feature Baseline</w:t>
            </w:r>
          </w:p>
        </w:tc>
        <w:tc>
          <w:tcPr>
            <w:tcW w:w="907" w:type="dxa"/>
            <w:shd w:val="clear" w:fill="FFF2CC"/>
          </w:tcPr>
          <w:p w14:paraId="5043CB0F" wp14:textId="77777777">
            <w:pPr>
              <w:spacing w:before="40" w:after="40"/>
            </w:pPr>
            <w:r/>
            <w:r>
              <w:rPr>
                <w:rFonts w:ascii="Arial" w:hAnsi="Arial" w:eastAsia="Arial"/>
                <w:b w:val="0"/>
                <w:color w:val="222222"/>
                <w:sz w:val="17"/>
              </w:rPr>
            </w:r>
          </w:p>
        </w:tc>
        <w:tc>
          <w:tcPr>
            <w:tcW w:w="1474" w:type="dxa"/>
            <w:shd w:val="clear" w:fill="FFF2CC"/>
          </w:tcPr>
          <w:p w14:paraId="07459315" wp14:textId="77777777">
            <w:pPr>
              <w:spacing w:before="40" w:after="40"/>
            </w:pPr>
            <w:r/>
            <w:r>
              <w:rPr>
                <w:rFonts w:ascii="Arial" w:hAnsi="Arial" w:eastAsia="Arial"/>
                <w:b w:val="0"/>
                <w:color w:val="222222"/>
                <w:sz w:val="17"/>
              </w:rPr>
            </w:r>
          </w:p>
        </w:tc>
      </w:tr>
      <w:tr xmlns:wp14="http://schemas.microsoft.com/office/word/2010/wordml" w14:paraId="2259F6C8" wp14:textId="77777777">
        <w:tc>
          <w:tcPr>
            <w:tcW w:w="1701" w:type="dxa"/>
            <w:shd w:val="clear" w:fill="F8F9FC"/>
          </w:tcPr>
          <w:p w14:paraId="3F5E4949" wp14:textId="77777777">
            <w:pPr>
              <w:spacing w:before="40" w:after="40"/>
            </w:pPr>
            <w:r/>
            <w:r>
              <w:rPr>
                <w:rFonts w:ascii="Arial" w:hAnsi="Arial" w:eastAsia="Arial"/>
                <w:b w:val="0"/>
                <w:color w:val="222222"/>
                <w:sz w:val="17"/>
              </w:rPr>
              <w:t>REQ-AIREC-06</w:t>
            </w:r>
          </w:p>
        </w:tc>
        <w:tc>
          <w:tcPr>
            <w:tcW w:w="3061" w:type="dxa"/>
            <w:shd w:val="clear" w:fill="F8F9FC"/>
          </w:tcPr>
          <w:p w14:paraId="4186C241" wp14:textId="77777777">
            <w:pPr>
              <w:spacing w:before="40" w:after="40"/>
            </w:pPr>
            <w:r/>
            <w:r>
              <w:rPr>
                <w:rFonts w:ascii="Arial" w:hAnsi="Arial" w:eastAsia="Arial"/>
                <w:b w:val="0"/>
                <w:color w:val="222222"/>
                <w:sz w:val="17"/>
              </w:rPr>
              <w:t>Shopping Suggestion</w:t>
            </w:r>
          </w:p>
        </w:tc>
        <w:tc>
          <w:tcPr>
            <w:tcW w:w="1020" w:type="dxa"/>
            <w:shd w:val="clear" w:fill="F8F9FC"/>
          </w:tcPr>
          <w:p w14:paraId="071E8480" wp14:textId="77777777">
            <w:pPr>
              <w:spacing w:before="40" w:after="40"/>
            </w:pPr>
            <w:r/>
            <w:r>
              <w:rPr>
                <w:rFonts w:ascii="Arial" w:hAnsi="Arial" w:eastAsia="Arial"/>
                <w:b w:val="0"/>
                <w:color w:val="222222"/>
                <w:sz w:val="17"/>
              </w:rPr>
              <w:t>High</w:t>
            </w:r>
          </w:p>
        </w:tc>
        <w:tc>
          <w:tcPr>
            <w:tcW w:w="2041" w:type="dxa"/>
            <w:shd w:val="clear" w:fill="F8F9FC"/>
          </w:tcPr>
          <w:p w14:paraId="1AB71110" wp14:textId="77777777">
            <w:pPr>
              <w:spacing w:before="40" w:after="40"/>
            </w:pPr>
            <w:r/>
            <w:r>
              <w:rPr>
                <w:rFonts w:ascii="Arial" w:hAnsi="Arial" w:eastAsia="Arial"/>
                <w:b w:val="0"/>
                <w:color w:val="222222"/>
                <w:sz w:val="17"/>
              </w:rPr>
              <w:t>AIREC — Feature Baseline</w:t>
            </w:r>
          </w:p>
        </w:tc>
        <w:tc>
          <w:tcPr>
            <w:tcW w:w="907" w:type="dxa"/>
            <w:shd w:val="clear" w:fill="FFF2CC"/>
          </w:tcPr>
          <w:p w14:paraId="6537F28F" wp14:textId="77777777">
            <w:pPr>
              <w:spacing w:before="40" w:after="40"/>
            </w:pPr>
            <w:r/>
            <w:r>
              <w:rPr>
                <w:rFonts w:ascii="Arial" w:hAnsi="Arial" w:eastAsia="Arial"/>
                <w:b w:val="0"/>
                <w:color w:val="222222"/>
                <w:sz w:val="17"/>
              </w:rPr>
            </w:r>
          </w:p>
        </w:tc>
        <w:tc>
          <w:tcPr>
            <w:tcW w:w="1474" w:type="dxa"/>
            <w:shd w:val="clear" w:fill="FFF2CC"/>
          </w:tcPr>
          <w:p w14:paraId="6DFB9E20" wp14:textId="77777777">
            <w:pPr>
              <w:spacing w:before="40" w:after="40"/>
            </w:pPr>
            <w:r/>
            <w:r>
              <w:rPr>
                <w:rFonts w:ascii="Arial" w:hAnsi="Arial" w:eastAsia="Arial"/>
                <w:b w:val="0"/>
                <w:color w:val="222222"/>
                <w:sz w:val="17"/>
              </w:rPr>
            </w:r>
          </w:p>
        </w:tc>
      </w:tr>
      <w:tr xmlns:wp14="http://schemas.microsoft.com/office/word/2010/wordml" w14:paraId="27881959" wp14:textId="77777777">
        <w:tc>
          <w:tcPr>
            <w:tcW w:w="1701" w:type="dxa"/>
          </w:tcPr>
          <w:p w14:paraId="49EF9E2E" wp14:textId="77777777">
            <w:pPr>
              <w:spacing w:before="40" w:after="40"/>
            </w:pPr>
            <w:r/>
            <w:r>
              <w:rPr>
                <w:rFonts w:ascii="Arial" w:hAnsi="Arial" w:eastAsia="Arial"/>
                <w:b w:val="0"/>
                <w:color w:val="222222"/>
                <w:sz w:val="17"/>
              </w:rPr>
              <w:t>REQ-SUBS-01</w:t>
            </w:r>
          </w:p>
        </w:tc>
        <w:tc>
          <w:tcPr>
            <w:tcW w:w="3061" w:type="dxa"/>
          </w:tcPr>
          <w:p w14:paraId="47D6F6F5" wp14:textId="77777777">
            <w:pPr>
              <w:spacing w:before="40" w:after="40"/>
            </w:pPr>
            <w:r/>
            <w:r>
              <w:rPr>
                <w:rFonts w:ascii="Arial" w:hAnsi="Arial" w:eastAsia="Arial"/>
                <w:b w:val="0"/>
                <w:color w:val="222222"/>
                <w:sz w:val="17"/>
              </w:rPr>
              <w:t>Subscription Signup &amp; Payment</w:t>
            </w:r>
          </w:p>
        </w:tc>
        <w:tc>
          <w:tcPr>
            <w:tcW w:w="1020" w:type="dxa"/>
          </w:tcPr>
          <w:p w14:paraId="5128EE81" wp14:textId="77777777">
            <w:pPr>
              <w:spacing w:before="40" w:after="40"/>
            </w:pPr>
            <w:r/>
            <w:r>
              <w:rPr>
                <w:rFonts w:ascii="Arial" w:hAnsi="Arial" w:eastAsia="Arial"/>
                <w:b w:val="0"/>
                <w:color w:val="222222"/>
                <w:sz w:val="17"/>
              </w:rPr>
              <w:t>High</w:t>
            </w:r>
          </w:p>
        </w:tc>
        <w:tc>
          <w:tcPr>
            <w:tcW w:w="2041" w:type="dxa"/>
          </w:tcPr>
          <w:p w14:paraId="36A0F7C1" wp14:textId="77777777">
            <w:pPr>
              <w:spacing w:before="40" w:after="40"/>
            </w:pPr>
            <w:r/>
            <w:r>
              <w:rPr>
                <w:rFonts w:ascii="Arial" w:hAnsi="Arial" w:eastAsia="Arial"/>
                <w:b w:val="0"/>
                <w:color w:val="222222"/>
                <w:sz w:val="17"/>
              </w:rPr>
              <w:t>SUBS — Feature Baseline</w:t>
            </w:r>
          </w:p>
        </w:tc>
        <w:tc>
          <w:tcPr>
            <w:tcW w:w="907" w:type="dxa"/>
            <w:shd w:val="clear" w:fill="FFF2CC"/>
          </w:tcPr>
          <w:p w14:paraId="70DF9E56" wp14:textId="77777777">
            <w:pPr>
              <w:spacing w:before="40" w:after="40"/>
            </w:pPr>
            <w:r/>
            <w:r>
              <w:rPr>
                <w:rFonts w:ascii="Arial" w:hAnsi="Arial" w:eastAsia="Arial"/>
                <w:b w:val="0"/>
                <w:color w:val="222222"/>
                <w:sz w:val="17"/>
              </w:rPr>
            </w:r>
          </w:p>
        </w:tc>
        <w:tc>
          <w:tcPr>
            <w:tcW w:w="1474" w:type="dxa"/>
            <w:shd w:val="clear" w:fill="FFF2CC"/>
          </w:tcPr>
          <w:p w14:paraId="44E871BC" wp14:textId="77777777">
            <w:pPr>
              <w:spacing w:before="40" w:after="40"/>
            </w:pPr>
            <w:r/>
            <w:r>
              <w:rPr>
                <w:rFonts w:ascii="Arial" w:hAnsi="Arial" w:eastAsia="Arial"/>
                <w:b w:val="0"/>
                <w:color w:val="222222"/>
                <w:sz w:val="17"/>
              </w:rPr>
            </w:r>
          </w:p>
        </w:tc>
      </w:tr>
      <w:tr xmlns:wp14="http://schemas.microsoft.com/office/word/2010/wordml" w14:paraId="48188839" wp14:textId="77777777">
        <w:tc>
          <w:tcPr>
            <w:tcW w:w="1701" w:type="dxa"/>
            <w:shd w:val="clear" w:fill="F8F9FC"/>
          </w:tcPr>
          <w:p w14:paraId="76E6ADBD" wp14:textId="77777777">
            <w:pPr>
              <w:spacing w:before="40" w:after="40"/>
            </w:pPr>
            <w:r/>
            <w:r>
              <w:rPr>
                <w:rFonts w:ascii="Arial" w:hAnsi="Arial" w:eastAsia="Arial"/>
                <w:b w:val="0"/>
                <w:color w:val="222222"/>
                <w:sz w:val="17"/>
              </w:rPr>
              <w:t>REQ-SUBS-02</w:t>
            </w:r>
          </w:p>
        </w:tc>
        <w:tc>
          <w:tcPr>
            <w:tcW w:w="3061" w:type="dxa"/>
            <w:shd w:val="clear" w:fill="F8F9FC"/>
          </w:tcPr>
          <w:p w14:paraId="025EA543" wp14:textId="77777777">
            <w:pPr>
              <w:spacing w:before="40" w:after="40"/>
            </w:pPr>
            <w:r/>
            <w:r>
              <w:rPr>
                <w:rFonts w:ascii="Arial" w:hAnsi="Arial" w:eastAsia="Arial"/>
                <w:b w:val="0"/>
                <w:color w:val="222222"/>
                <w:sz w:val="17"/>
              </w:rPr>
              <w:t>Subscription Activation</w:t>
            </w:r>
          </w:p>
        </w:tc>
        <w:tc>
          <w:tcPr>
            <w:tcW w:w="1020" w:type="dxa"/>
            <w:shd w:val="clear" w:fill="F8F9FC"/>
          </w:tcPr>
          <w:p w14:paraId="588BE118" wp14:textId="77777777">
            <w:pPr>
              <w:spacing w:before="40" w:after="40"/>
            </w:pPr>
            <w:r/>
            <w:r>
              <w:rPr>
                <w:rFonts w:ascii="Arial" w:hAnsi="Arial" w:eastAsia="Arial"/>
                <w:b w:val="0"/>
                <w:color w:val="222222"/>
                <w:sz w:val="17"/>
              </w:rPr>
              <w:t>High</w:t>
            </w:r>
          </w:p>
        </w:tc>
        <w:tc>
          <w:tcPr>
            <w:tcW w:w="2041" w:type="dxa"/>
            <w:shd w:val="clear" w:fill="F8F9FC"/>
          </w:tcPr>
          <w:p w14:paraId="6B0160B5" wp14:textId="77777777">
            <w:pPr>
              <w:spacing w:before="40" w:after="40"/>
            </w:pPr>
            <w:r/>
            <w:r>
              <w:rPr>
                <w:rFonts w:ascii="Arial" w:hAnsi="Arial" w:eastAsia="Arial"/>
                <w:b w:val="0"/>
                <w:color w:val="222222"/>
                <w:sz w:val="17"/>
              </w:rPr>
              <w:t>SUBS — Feature Baseline</w:t>
            </w:r>
          </w:p>
        </w:tc>
        <w:tc>
          <w:tcPr>
            <w:tcW w:w="907" w:type="dxa"/>
            <w:shd w:val="clear" w:fill="FFF2CC"/>
          </w:tcPr>
          <w:p w14:paraId="144A5D23" wp14:textId="77777777">
            <w:pPr>
              <w:spacing w:before="40" w:after="40"/>
            </w:pPr>
            <w:r/>
            <w:r>
              <w:rPr>
                <w:rFonts w:ascii="Arial" w:hAnsi="Arial" w:eastAsia="Arial"/>
                <w:b w:val="0"/>
                <w:color w:val="222222"/>
                <w:sz w:val="17"/>
              </w:rPr>
            </w:r>
          </w:p>
        </w:tc>
        <w:tc>
          <w:tcPr>
            <w:tcW w:w="1474" w:type="dxa"/>
            <w:shd w:val="clear" w:fill="FFF2CC"/>
          </w:tcPr>
          <w:p w14:paraId="738610EB" wp14:textId="77777777">
            <w:pPr>
              <w:spacing w:before="40" w:after="40"/>
            </w:pPr>
            <w:r/>
            <w:r>
              <w:rPr>
                <w:rFonts w:ascii="Arial" w:hAnsi="Arial" w:eastAsia="Arial"/>
                <w:b w:val="0"/>
                <w:color w:val="222222"/>
                <w:sz w:val="17"/>
              </w:rPr>
            </w:r>
          </w:p>
        </w:tc>
      </w:tr>
      <w:tr xmlns:wp14="http://schemas.microsoft.com/office/word/2010/wordml" w14:paraId="4FD23A9B" wp14:textId="77777777">
        <w:tc>
          <w:tcPr>
            <w:tcW w:w="1701" w:type="dxa"/>
          </w:tcPr>
          <w:p w14:paraId="328C8EBE" wp14:textId="77777777">
            <w:pPr>
              <w:spacing w:before="40" w:after="40"/>
            </w:pPr>
            <w:r/>
            <w:r>
              <w:rPr>
                <w:rFonts w:ascii="Arial" w:hAnsi="Arial" w:eastAsia="Arial"/>
                <w:b w:val="0"/>
                <w:color w:val="222222"/>
                <w:sz w:val="17"/>
              </w:rPr>
              <w:t>REQ-SUBS-03</w:t>
            </w:r>
          </w:p>
        </w:tc>
        <w:tc>
          <w:tcPr>
            <w:tcW w:w="3061" w:type="dxa"/>
          </w:tcPr>
          <w:p w14:paraId="1371DC9A" wp14:textId="77777777">
            <w:pPr>
              <w:spacing w:before="40" w:after="40"/>
            </w:pPr>
            <w:r/>
            <w:r>
              <w:rPr>
                <w:rFonts w:ascii="Arial" w:hAnsi="Arial" w:eastAsia="Arial"/>
                <w:b w:val="0"/>
                <w:color w:val="222222"/>
                <w:sz w:val="17"/>
              </w:rPr>
              <w:t>Subscription Management</w:t>
            </w:r>
          </w:p>
        </w:tc>
        <w:tc>
          <w:tcPr>
            <w:tcW w:w="1020" w:type="dxa"/>
          </w:tcPr>
          <w:p w14:paraId="44E6E2CF" wp14:textId="77777777">
            <w:pPr>
              <w:spacing w:before="40" w:after="40"/>
            </w:pPr>
            <w:r/>
            <w:r>
              <w:rPr>
                <w:rFonts w:ascii="Arial" w:hAnsi="Arial" w:eastAsia="Arial"/>
                <w:b w:val="0"/>
                <w:color w:val="222222"/>
                <w:sz w:val="17"/>
              </w:rPr>
              <w:t>High</w:t>
            </w:r>
          </w:p>
        </w:tc>
        <w:tc>
          <w:tcPr>
            <w:tcW w:w="2041" w:type="dxa"/>
          </w:tcPr>
          <w:p w14:paraId="4888F7F2" wp14:textId="77777777">
            <w:pPr>
              <w:spacing w:before="40" w:after="40"/>
            </w:pPr>
            <w:r/>
            <w:r>
              <w:rPr>
                <w:rFonts w:ascii="Arial" w:hAnsi="Arial" w:eastAsia="Arial"/>
                <w:b w:val="0"/>
                <w:color w:val="222222"/>
                <w:sz w:val="17"/>
              </w:rPr>
              <w:t>SUBS — Feature Baseline</w:t>
            </w:r>
          </w:p>
        </w:tc>
        <w:tc>
          <w:tcPr>
            <w:tcW w:w="907" w:type="dxa"/>
            <w:shd w:val="clear" w:fill="FFF2CC"/>
          </w:tcPr>
          <w:p w14:paraId="637805D2" wp14:textId="77777777">
            <w:pPr>
              <w:spacing w:before="40" w:after="40"/>
            </w:pPr>
            <w:r/>
            <w:r>
              <w:rPr>
                <w:rFonts w:ascii="Arial" w:hAnsi="Arial" w:eastAsia="Arial"/>
                <w:b w:val="0"/>
                <w:color w:val="222222"/>
                <w:sz w:val="17"/>
              </w:rPr>
            </w:r>
          </w:p>
        </w:tc>
        <w:tc>
          <w:tcPr>
            <w:tcW w:w="1474" w:type="dxa"/>
            <w:shd w:val="clear" w:fill="FFF2CC"/>
          </w:tcPr>
          <w:p w14:paraId="463F29E8" wp14:textId="77777777">
            <w:pPr>
              <w:spacing w:before="40" w:after="40"/>
            </w:pPr>
            <w:r/>
            <w:r>
              <w:rPr>
                <w:rFonts w:ascii="Arial" w:hAnsi="Arial" w:eastAsia="Arial"/>
                <w:b w:val="0"/>
                <w:color w:val="222222"/>
                <w:sz w:val="17"/>
              </w:rPr>
            </w:r>
          </w:p>
        </w:tc>
      </w:tr>
      <w:tr xmlns:wp14="http://schemas.microsoft.com/office/word/2010/wordml" w14:paraId="6A563462" wp14:textId="77777777">
        <w:tc>
          <w:tcPr>
            <w:tcW w:w="1701" w:type="dxa"/>
            <w:shd w:val="clear" w:fill="F8F9FC"/>
          </w:tcPr>
          <w:p w14:paraId="1170652C" wp14:textId="77777777">
            <w:pPr>
              <w:spacing w:before="40" w:after="40"/>
            </w:pPr>
            <w:r/>
            <w:r>
              <w:rPr>
                <w:rFonts w:ascii="Arial" w:hAnsi="Arial" w:eastAsia="Arial"/>
                <w:b w:val="0"/>
                <w:color w:val="222222"/>
                <w:sz w:val="17"/>
              </w:rPr>
              <w:t>REQ-SUBS-04</w:t>
            </w:r>
          </w:p>
        </w:tc>
        <w:tc>
          <w:tcPr>
            <w:tcW w:w="3061" w:type="dxa"/>
            <w:shd w:val="clear" w:fill="F8F9FC"/>
          </w:tcPr>
          <w:p w14:paraId="71DE1A4E" wp14:textId="77777777">
            <w:pPr>
              <w:spacing w:before="40" w:after="40"/>
            </w:pPr>
            <w:r/>
            <w:r>
              <w:rPr>
                <w:rFonts w:ascii="Arial" w:hAnsi="Arial" w:eastAsia="Arial"/>
                <w:b w:val="0"/>
                <w:color w:val="222222"/>
                <w:sz w:val="17"/>
              </w:rPr>
              <w:t>Subscription Auto-Renewal</w:t>
            </w:r>
          </w:p>
        </w:tc>
        <w:tc>
          <w:tcPr>
            <w:tcW w:w="1020" w:type="dxa"/>
            <w:shd w:val="clear" w:fill="F8F9FC"/>
          </w:tcPr>
          <w:p w14:paraId="6880C4B7" wp14:textId="77777777">
            <w:pPr>
              <w:spacing w:before="40" w:after="40"/>
            </w:pPr>
            <w:r/>
            <w:r>
              <w:rPr>
                <w:rFonts w:ascii="Arial" w:hAnsi="Arial" w:eastAsia="Arial"/>
                <w:b w:val="0"/>
                <w:color w:val="222222"/>
                <w:sz w:val="17"/>
              </w:rPr>
              <w:t>High</w:t>
            </w:r>
          </w:p>
        </w:tc>
        <w:tc>
          <w:tcPr>
            <w:tcW w:w="2041" w:type="dxa"/>
            <w:shd w:val="clear" w:fill="F8F9FC"/>
          </w:tcPr>
          <w:p w14:paraId="668C715E" wp14:textId="77777777">
            <w:pPr>
              <w:spacing w:before="40" w:after="40"/>
            </w:pPr>
            <w:r/>
            <w:r>
              <w:rPr>
                <w:rFonts w:ascii="Arial" w:hAnsi="Arial" w:eastAsia="Arial"/>
                <w:b w:val="0"/>
                <w:color w:val="222222"/>
                <w:sz w:val="17"/>
              </w:rPr>
              <w:t>SUBS — Feature Baseline</w:t>
            </w:r>
          </w:p>
        </w:tc>
        <w:tc>
          <w:tcPr>
            <w:tcW w:w="907" w:type="dxa"/>
            <w:shd w:val="clear" w:fill="FFF2CC"/>
          </w:tcPr>
          <w:p w14:paraId="3B7B4B86" wp14:textId="77777777">
            <w:pPr>
              <w:spacing w:before="40" w:after="40"/>
            </w:pPr>
            <w:r/>
            <w:r>
              <w:rPr>
                <w:rFonts w:ascii="Arial" w:hAnsi="Arial" w:eastAsia="Arial"/>
                <w:b w:val="0"/>
                <w:color w:val="222222"/>
                <w:sz w:val="17"/>
              </w:rPr>
            </w:r>
          </w:p>
        </w:tc>
        <w:tc>
          <w:tcPr>
            <w:tcW w:w="1474" w:type="dxa"/>
            <w:shd w:val="clear" w:fill="FFF2CC"/>
          </w:tcPr>
          <w:p w14:paraId="3A0FF5F2" wp14:textId="77777777">
            <w:pPr>
              <w:spacing w:before="40" w:after="40"/>
            </w:pPr>
            <w:r/>
            <w:r>
              <w:rPr>
                <w:rFonts w:ascii="Arial" w:hAnsi="Arial" w:eastAsia="Arial"/>
                <w:b w:val="0"/>
                <w:color w:val="222222"/>
                <w:sz w:val="17"/>
              </w:rPr>
            </w:r>
          </w:p>
        </w:tc>
      </w:tr>
      <w:tr xmlns:wp14="http://schemas.microsoft.com/office/word/2010/wordml" w14:paraId="44D1393A" wp14:textId="77777777">
        <w:tc>
          <w:tcPr>
            <w:tcW w:w="1701" w:type="dxa"/>
          </w:tcPr>
          <w:p w14:paraId="3F7AA309" wp14:textId="77777777">
            <w:pPr>
              <w:spacing w:before="40" w:after="40"/>
            </w:pPr>
            <w:r/>
            <w:r>
              <w:rPr>
                <w:rFonts w:ascii="Arial" w:hAnsi="Arial" w:eastAsia="Arial"/>
                <w:b w:val="0"/>
                <w:color w:val="222222"/>
                <w:sz w:val="17"/>
              </w:rPr>
              <w:t>REQ-SUBS-05</w:t>
            </w:r>
          </w:p>
        </w:tc>
        <w:tc>
          <w:tcPr>
            <w:tcW w:w="3061" w:type="dxa"/>
          </w:tcPr>
          <w:p w14:paraId="0BDF1576" wp14:textId="77777777">
            <w:pPr>
              <w:spacing w:before="40" w:after="40"/>
            </w:pPr>
            <w:r/>
            <w:r>
              <w:rPr>
                <w:rFonts w:ascii="Arial" w:hAnsi="Arial" w:eastAsia="Arial"/>
                <w:b w:val="0"/>
                <w:color w:val="222222"/>
                <w:sz w:val="17"/>
              </w:rPr>
              <w:t>Subscription Benefits</w:t>
            </w:r>
          </w:p>
        </w:tc>
        <w:tc>
          <w:tcPr>
            <w:tcW w:w="1020" w:type="dxa"/>
          </w:tcPr>
          <w:p w14:paraId="53EEE74C" wp14:textId="77777777">
            <w:pPr>
              <w:spacing w:before="40" w:after="40"/>
            </w:pPr>
            <w:r/>
            <w:r>
              <w:rPr>
                <w:rFonts w:ascii="Arial" w:hAnsi="Arial" w:eastAsia="Arial"/>
                <w:b w:val="0"/>
                <w:color w:val="222222"/>
                <w:sz w:val="17"/>
              </w:rPr>
              <w:t>High</w:t>
            </w:r>
          </w:p>
        </w:tc>
        <w:tc>
          <w:tcPr>
            <w:tcW w:w="2041" w:type="dxa"/>
          </w:tcPr>
          <w:p w14:paraId="3FE6A278" wp14:textId="77777777">
            <w:pPr>
              <w:spacing w:before="40" w:after="40"/>
            </w:pPr>
            <w:r/>
            <w:r>
              <w:rPr>
                <w:rFonts w:ascii="Arial" w:hAnsi="Arial" w:eastAsia="Arial"/>
                <w:b w:val="0"/>
                <w:color w:val="222222"/>
                <w:sz w:val="17"/>
              </w:rPr>
              <w:t>SUBS — Feature Baseline</w:t>
            </w:r>
          </w:p>
        </w:tc>
        <w:tc>
          <w:tcPr>
            <w:tcW w:w="907" w:type="dxa"/>
            <w:shd w:val="clear" w:fill="FFF2CC"/>
          </w:tcPr>
          <w:p w14:paraId="5630AD66" wp14:textId="77777777">
            <w:pPr>
              <w:spacing w:before="40" w:after="40"/>
            </w:pPr>
            <w:r/>
            <w:r>
              <w:rPr>
                <w:rFonts w:ascii="Arial" w:hAnsi="Arial" w:eastAsia="Arial"/>
                <w:b w:val="0"/>
                <w:color w:val="222222"/>
                <w:sz w:val="17"/>
              </w:rPr>
            </w:r>
          </w:p>
        </w:tc>
        <w:tc>
          <w:tcPr>
            <w:tcW w:w="1474" w:type="dxa"/>
            <w:shd w:val="clear" w:fill="FFF2CC"/>
          </w:tcPr>
          <w:p w14:paraId="61829076" wp14:textId="77777777">
            <w:pPr>
              <w:spacing w:before="40" w:after="40"/>
            </w:pPr>
            <w:r/>
            <w:r>
              <w:rPr>
                <w:rFonts w:ascii="Arial" w:hAnsi="Arial" w:eastAsia="Arial"/>
                <w:b w:val="0"/>
                <w:color w:val="222222"/>
                <w:sz w:val="17"/>
              </w:rPr>
            </w:r>
          </w:p>
        </w:tc>
      </w:tr>
      <w:tr xmlns:wp14="http://schemas.microsoft.com/office/word/2010/wordml" w14:paraId="2C6531C5" wp14:textId="77777777">
        <w:tc>
          <w:tcPr>
            <w:tcW w:w="1701" w:type="dxa"/>
            <w:shd w:val="clear" w:fill="F8F9FC"/>
          </w:tcPr>
          <w:p w14:paraId="1FCF88B5" wp14:textId="77777777">
            <w:pPr>
              <w:spacing w:before="40" w:after="40"/>
            </w:pPr>
            <w:r/>
            <w:r>
              <w:rPr>
                <w:rFonts w:ascii="Arial" w:hAnsi="Arial" w:eastAsia="Arial"/>
                <w:b w:val="0"/>
                <w:color w:val="222222"/>
                <w:sz w:val="17"/>
              </w:rPr>
              <w:t>REQ-SUBS-06</w:t>
            </w:r>
          </w:p>
        </w:tc>
        <w:tc>
          <w:tcPr>
            <w:tcW w:w="3061" w:type="dxa"/>
            <w:shd w:val="clear" w:fill="F8F9FC"/>
          </w:tcPr>
          <w:p w14:paraId="13A361B8" wp14:textId="77777777">
            <w:pPr>
              <w:spacing w:before="40" w:after="40"/>
            </w:pPr>
            <w:r/>
            <w:r>
              <w:rPr>
                <w:rFonts w:ascii="Arial" w:hAnsi="Arial" w:eastAsia="Arial"/>
                <w:b w:val="0"/>
                <w:color w:val="222222"/>
                <w:sz w:val="17"/>
              </w:rPr>
              <w:t>Subscriber List Management</w:t>
            </w:r>
          </w:p>
        </w:tc>
        <w:tc>
          <w:tcPr>
            <w:tcW w:w="1020" w:type="dxa"/>
            <w:shd w:val="clear" w:fill="F8F9FC"/>
          </w:tcPr>
          <w:p w14:paraId="4909FEC9" wp14:textId="77777777">
            <w:pPr>
              <w:spacing w:before="40" w:after="40"/>
            </w:pPr>
            <w:r/>
            <w:r>
              <w:rPr>
                <w:rFonts w:ascii="Arial" w:hAnsi="Arial" w:eastAsia="Arial"/>
                <w:b w:val="0"/>
                <w:color w:val="222222"/>
                <w:sz w:val="17"/>
              </w:rPr>
              <w:t>High</w:t>
            </w:r>
          </w:p>
        </w:tc>
        <w:tc>
          <w:tcPr>
            <w:tcW w:w="2041" w:type="dxa"/>
            <w:shd w:val="clear" w:fill="F8F9FC"/>
          </w:tcPr>
          <w:p w14:paraId="78AE0B9F" wp14:textId="77777777">
            <w:pPr>
              <w:spacing w:before="40" w:after="40"/>
            </w:pPr>
            <w:r/>
            <w:r>
              <w:rPr>
                <w:rFonts w:ascii="Arial" w:hAnsi="Arial" w:eastAsia="Arial"/>
                <w:b w:val="0"/>
                <w:color w:val="222222"/>
                <w:sz w:val="17"/>
              </w:rPr>
              <w:t>SUBS — Feature Baseline</w:t>
            </w:r>
          </w:p>
        </w:tc>
        <w:tc>
          <w:tcPr>
            <w:tcW w:w="907" w:type="dxa"/>
            <w:shd w:val="clear" w:fill="FFF2CC"/>
          </w:tcPr>
          <w:p w14:paraId="2BA226A1" wp14:textId="77777777">
            <w:pPr>
              <w:spacing w:before="40" w:after="40"/>
            </w:pPr>
            <w:r/>
            <w:r>
              <w:rPr>
                <w:rFonts w:ascii="Arial" w:hAnsi="Arial" w:eastAsia="Arial"/>
                <w:b w:val="0"/>
                <w:color w:val="222222"/>
                <w:sz w:val="17"/>
              </w:rPr>
            </w:r>
          </w:p>
        </w:tc>
        <w:tc>
          <w:tcPr>
            <w:tcW w:w="1474" w:type="dxa"/>
            <w:shd w:val="clear" w:fill="FFF2CC"/>
          </w:tcPr>
          <w:p w14:paraId="17AD93B2" wp14:textId="77777777">
            <w:pPr>
              <w:spacing w:before="40" w:after="40"/>
            </w:pPr>
            <w:r/>
            <w:r>
              <w:rPr>
                <w:rFonts w:ascii="Arial" w:hAnsi="Arial" w:eastAsia="Arial"/>
                <w:b w:val="0"/>
                <w:color w:val="222222"/>
                <w:sz w:val="17"/>
              </w:rPr>
            </w:r>
          </w:p>
        </w:tc>
      </w:tr>
      <w:tr xmlns:wp14="http://schemas.microsoft.com/office/word/2010/wordml" w14:paraId="6BD91A24" wp14:textId="77777777">
        <w:tc>
          <w:tcPr>
            <w:tcW w:w="1701" w:type="dxa"/>
          </w:tcPr>
          <w:p w14:paraId="36AFC839" wp14:textId="77777777">
            <w:pPr>
              <w:spacing w:before="40" w:after="40"/>
            </w:pPr>
            <w:r/>
            <w:r>
              <w:rPr>
                <w:rFonts w:ascii="Arial" w:hAnsi="Arial" w:eastAsia="Arial"/>
                <w:b w:val="0"/>
                <w:color w:val="222222"/>
                <w:sz w:val="17"/>
              </w:rPr>
              <w:t>REQ-SUBS-07</w:t>
            </w:r>
          </w:p>
        </w:tc>
        <w:tc>
          <w:tcPr>
            <w:tcW w:w="3061" w:type="dxa"/>
          </w:tcPr>
          <w:p w14:paraId="55E96F13" wp14:textId="77777777">
            <w:pPr>
              <w:spacing w:before="40" w:after="40"/>
            </w:pPr>
            <w:r/>
            <w:r>
              <w:rPr>
                <w:rFonts w:ascii="Arial" w:hAnsi="Arial" w:eastAsia="Arial"/>
                <w:b w:val="0"/>
                <w:color w:val="222222"/>
                <w:sz w:val="17"/>
              </w:rPr>
              <w:t>Subscription Refund Management</w:t>
            </w:r>
          </w:p>
        </w:tc>
        <w:tc>
          <w:tcPr>
            <w:tcW w:w="1020" w:type="dxa"/>
          </w:tcPr>
          <w:p w14:paraId="2A84BBE1" wp14:textId="77777777">
            <w:pPr>
              <w:spacing w:before="40" w:after="40"/>
            </w:pPr>
            <w:r/>
            <w:r>
              <w:rPr>
                <w:rFonts w:ascii="Arial" w:hAnsi="Arial" w:eastAsia="Arial"/>
                <w:b w:val="0"/>
                <w:color w:val="222222"/>
                <w:sz w:val="17"/>
              </w:rPr>
              <w:t>High</w:t>
            </w:r>
          </w:p>
        </w:tc>
        <w:tc>
          <w:tcPr>
            <w:tcW w:w="2041" w:type="dxa"/>
          </w:tcPr>
          <w:p w14:paraId="07C14E2B" wp14:textId="77777777">
            <w:pPr>
              <w:spacing w:before="40" w:after="40"/>
            </w:pPr>
            <w:r/>
            <w:r>
              <w:rPr>
                <w:rFonts w:ascii="Arial" w:hAnsi="Arial" w:eastAsia="Arial"/>
                <w:b w:val="0"/>
                <w:color w:val="222222"/>
                <w:sz w:val="17"/>
              </w:rPr>
              <w:t>SUBS — Feature Baseline</w:t>
            </w:r>
          </w:p>
        </w:tc>
        <w:tc>
          <w:tcPr>
            <w:tcW w:w="907" w:type="dxa"/>
            <w:shd w:val="clear" w:fill="FFF2CC"/>
          </w:tcPr>
          <w:p w14:paraId="0DE4B5B7" wp14:textId="77777777">
            <w:pPr>
              <w:spacing w:before="40" w:after="40"/>
            </w:pPr>
            <w:r/>
            <w:r>
              <w:rPr>
                <w:rFonts w:ascii="Arial" w:hAnsi="Arial" w:eastAsia="Arial"/>
                <w:b w:val="0"/>
                <w:color w:val="222222"/>
                <w:sz w:val="17"/>
              </w:rPr>
            </w:r>
          </w:p>
        </w:tc>
        <w:tc>
          <w:tcPr>
            <w:tcW w:w="1474" w:type="dxa"/>
            <w:shd w:val="clear" w:fill="FFF2CC"/>
          </w:tcPr>
          <w:p w14:paraId="66204FF1" wp14:textId="77777777">
            <w:pPr>
              <w:spacing w:before="40" w:after="40"/>
            </w:pPr>
            <w:r/>
            <w:r>
              <w:rPr>
                <w:rFonts w:ascii="Arial" w:hAnsi="Arial" w:eastAsia="Arial"/>
                <w:b w:val="0"/>
                <w:color w:val="222222"/>
                <w:sz w:val="17"/>
              </w:rPr>
            </w:r>
          </w:p>
        </w:tc>
      </w:tr>
      <w:tr xmlns:wp14="http://schemas.microsoft.com/office/word/2010/wordml" w14:paraId="2FA74ADC" wp14:textId="77777777">
        <w:tc>
          <w:tcPr>
            <w:tcW w:w="1701" w:type="dxa"/>
            <w:shd w:val="clear" w:fill="F8F9FC"/>
          </w:tcPr>
          <w:p w14:paraId="5757881D" wp14:textId="77777777">
            <w:pPr>
              <w:spacing w:before="40" w:after="40"/>
            </w:pPr>
            <w:r/>
            <w:r>
              <w:rPr>
                <w:rFonts w:ascii="Arial" w:hAnsi="Arial" w:eastAsia="Arial"/>
                <w:b w:val="0"/>
                <w:color w:val="222222"/>
                <w:sz w:val="17"/>
              </w:rPr>
              <w:t>REQ-SUBS-08</w:t>
            </w:r>
          </w:p>
        </w:tc>
        <w:tc>
          <w:tcPr>
            <w:tcW w:w="3061" w:type="dxa"/>
            <w:shd w:val="clear" w:fill="F8F9FC"/>
          </w:tcPr>
          <w:p w14:paraId="7FF0B3CA" wp14:textId="77777777">
            <w:pPr>
              <w:spacing w:before="40" w:after="40"/>
            </w:pPr>
            <w:r/>
            <w:r>
              <w:rPr>
                <w:rFonts w:ascii="Arial" w:hAnsi="Arial" w:eastAsia="Arial"/>
                <w:b w:val="0"/>
                <w:color w:val="222222"/>
                <w:sz w:val="17"/>
              </w:rPr>
              <w:t>Subscription Notification</w:t>
            </w:r>
          </w:p>
        </w:tc>
        <w:tc>
          <w:tcPr>
            <w:tcW w:w="1020" w:type="dxa"/>
            <w:shd w:val="clear" w:fill="F8F9FC"/>
          </w:tcPr>
          <w:p w14:paraId="43D8D0CE" wp14:textId="77777777">
            <w:pPr>
              <w:spacing w:before="40" w:after="40"/>
            </w:pPr>
            <w:r/>
            <w:r>
              <w:rPr>
                <w:rFonts w:ascii="Arial" w:hAnsi="Arial" w:eastAsia="Arial"/>
                <w:b w:val="0"/>
                <w:color w:val="222222"/>
                <w:sz w:val="17"/>
              </w:rPr>
              <w:t>High</w:t>
            </w:r>
          </w:p>
        </w:tc>
        <w:tc>
          <w:tcPr>
            <w:tcW w:w="2041" w:type="dxa"/>
            <w:shd w:val="clear" w:fill="F8F9FC"/>
          </w:tcPr>
          <w:p w14:paraId="4BDB8FFA" wp14:textId="77777777">
            <w:pPr>
              <w:spacing w:before="40" w:after="40"/>
            </w:pPr>
            <w:r/>
            <w:r>
              <w:rPr>
                <w:rFonts w:ascii="Arial" w:hAnsi="Arial" w:eastAsia="Arial"/>
                <w:b w:val="0"/>
                <w:color w:val="222222"/>
                <w:sz w:val="17"/>
              </w:rPr>
              <w:t>SUBS — Feature Baseline</w:t>
            </w:r>
          </w:p>
        </w:tc>
        <w:tc>
          <w:tcPr>
            <w:tcW w:w="907" w:type="dxa"/>
            <w:shd w:val="clear" w:fill="FFF2CC"/>
          </w:tcPr>
          <w:p w14:paraId="2DBF0D7D" wp14:textId="77777777">
            <w:pPr>
              <w:spacing w:before="40" w:after="40"/>
            </w:pPr>
            <w:r/>
            <w:r>
              <w:rPr>
                <w:rFonts w:ascii="Arial" w:hAnsi="Arial" w:eastAsia="Arial"/>
                <w:b w:val="0"/>
                <w:color w:val="222222"/>
                <w:sz w:val="17"/>
              </w:rPr>
            </w:r>
          </w:p>
        </w:tc>
        <w:tc>
          <w:tcPr>
            <w:tcW w:w="1474" w:type="dxa"/>
            <w:shd w:val="clear" w:fill="FFF2CC"/>
          </w:tcPr>
          <w:p w14:paraId="6B62F1B3" wp14:textId="77777777">
            <w:pPr>
              <w:spacing w:before="40" w:after="40"/>
            </w:pPr>
            <w:r/>
            <w:r>
              <w:rPr>
                <w:rFonts w:ascii="Arial" w:hAnsi="Arial" w:eastAsia="Arial"/>
                <w:b w:val="0"/>
                <w:color w:val="222222"/>
                <w:sz w:val="17"/>
              </w:rPr>
            </w:r>
          </w:p>
        </w:tc>
      </w:tr>
      <w:tr xmlns:wp14="http://schemas.microsoft.com/office/word/2010/wordml" w14:paraId="5104638A" wp14:textId="77777777">
        <w:tc>
          <w:tcPr>
            <w:tcW w:w="1701" w:type="dxa"/>
          </w:tcPr>
          <w:p w14:paraId="5649BE90" wp14:textId="77777777">
            <w:pPr>
              <w:spacing w:before="40" w:after="40"/>
            </w:pPr>
            <w:r/>
            <w:r>
              <w:rPr>
                <w:rFonts w:ascii="Arial" w:hAnsi="Arial" w:eastAsia="Arial"/>
                <w:b w:val="0"/>
                <w:color w:val="222222"/>
                <w:sz w:val="17"/>
              </w:rPr>
              <w:t>REQ-HOME-01</w:t>
            </w:r>
          </w:p>
        </w:tc>
        <w:tc>
          <w:tcPr>
            <w:tcW w:w="3061" w:type="dxa"/>
          </w:tcPr>
          <w:p w14:paraId="6D269641" wp14:textId="77777777">
            <w:pPr>
              <w:spacing w:before="40" w:after="40"/>
            </w:pPr>
            <w:r/>
            <w:r>
              <w:rPr>
                <w:rFonts w:ascii="Arial" w:hAnsi="Arial" w:eastAsia="Arial"/>
                <w:b w:val="0"/>
                <w:color w:val="222222"/>
                <w:sz w:val="17"/>
              </w:rPr>
              <w:t>Hero Welcome + Search</w:t>
            </w:r>
          </w:p>
        </w:tc>
        <w:tc>
          <w:tcPr>
            <w:tcW w:w="1020" w:type="dxa"/>
          </w:tcPr>
          <w:p w14:paraId="48372300" wp14:textId="77777777">
            <w:pPr>
              <w:spacing w:before="40" w:after="40"/>
            </w:pPr>
            <w:r/>
            <w:r>
              <w:rPr>
                <w:rFonts w:ascii="Arial" w:hAnsi="Arial" w:eastAsia="Arial"/>
                <w:b w:val="0"/>
                <w:color w:val="222222"/>
                <w:sz w:val="17"/>
              </w:rPr>
              <w:t>High</w:t>
            </w:r>
          </w:p>
        </w:tc>
        <w:tc>
          <w:tcPr>
            <w:tcW w:w="2041" w:type="dxa"/>
          </w:tcPr>
          <w:p w14:paraId="39FBB792" wp14:textId="77777777">
            <w:pPr>
              <w:spacing w:before="40" w:after="40"/>
            </w:pPr>
            <w:r/>
            <w:r>
              <w:rPr>
                <w:rFonts w:ascii="Arial" w:hAnsi="Arial" w:eastAsia="Arial"/>
                <w:b w:val="0"/>
                <w:color w:val="222222"/>
                <w:sz w:val="17"/>
              </w:rPr>
              <w:t>HOME — Feature Baseline</w:t>
            </w:r>
          </w:p>
        </w:tc>
        <w:tc>
          <w:tcPr>
            <w:tcW w:w="907" w:type="dxa"/>
            <w:shd w:val="clear" w:fill="FFF2CC"/>
          </w:tcPr>
          <w:p w14:paraId="02F2C34E" wp14:textId="77777777">
            <w:pPr>
              <w:spacing w:before="40" w:after="40"/>
            </w:pPr>
            <w:r/>
            <w:r>
              <w:rPr>
                <w:rFonts w:ascii="Arial" w:hAnsi="Arial" w:eastAsia="Arial"/>
                <w:b w:val="0"/>
                <w:color w:val="222222"/>
                <w:sz w:val="17"/>
              </w:rPr>
            </w:r>
          </w:p>
        </w:tc>
        <w:tc>
          <w:tcPr>
            <w:tcW w:w="1474" w:type="dxa"/>
            <w:shd w:val="clear" w:fill="FFF2CC"/>
          </w:tcPr>
          <w:p w14:paraId="680A4E5D" wp14:textId="77777777">
            <w:pPr>
              <w:spacing w:before="40" w:after="40"/>
            </w:pPr>
            <w:r/>
            <w:r>
              <w:rPr>
                <w:rFonts w:ascii="Arial" w:hAnsi="Arial" w:eastAsia="Arial"/>
                <w:b w:val="0"/>
                <w:color w:val="222222"/>
                <w:sz w:val="17"/>
              </w:rPr>
            </w:r>
          </w:p>
        </w:tc>
      </w:tr>
      <w:tr xmlns:wp14="http://schemas.microsoft.com/office/word/2010/wordml" w14:paraId="2D3EBEB5" wp14:textId="77777777">
        <w:tc>
          <w:tcPr>
            <w:tcW w:w="1701" w:type="dxa"/>
            <w:shd w:val="clear" w:fill="F8F9FC"/>
          </w:tcPr>
          <w:p w14:paraId="1C34AA88" wp14:textId="77777777">
            <w:pPr>
              <w:spacing w:before="40" w:after="40"/>
            </w:pPr>
            <w:r/>
            <w:r>
              <w:rPr>
                <w:rFonts w:ascii="Arial" w:hAnsi="Arial" w:eastAsia="Arial"/>
                <w:b w:val="0"/>
                <w:color w:val="222222"/>
                <w:sz w:val="17"/>
              </w:rPr>
              <w:t>REQ-HOME-02</w:t>
            </w:r>
          </w:p>
        </w:tc>
        <w:tc>
          <w:tcPr>
            <w:tcW w:w="3061" w:type="dxa"/>
            <w:shd w:val="clear" w:fill="F8F9FC"/>
          </w:tcPr>
          <w:p w14:paraId="1450A3FB" wp14:textId="77777777">
            <w:pPr>
              <w:spacing w:before="40" w:after="40"/>
            </w:pPr>
            <w:r/>
            <w:r>
              <w:rPr>
                <w:rFonts w:ascii="Arial" w:hAnsi="Arial" w:eastAsia="Arial"/>
                <w:b w:val="0"/>
                <w:color w:val="222222"/>
                <w:sz w:val="17"/>
              </w:rPr>
              <w:t>Personalized Recommendation Feed</w:t>
            </w:r>
          </w:p>
        </w:tc>
        <w:tc>
          <w:tcPr>
            <w:tcW w:w="1020" w:type="dxa"/>
            <w:shd w:val="clear" w:fill="F8F9FC"/>
          </w:tcPr>
          <w:p w14:paraId="7E74A9E6" wp14:textId="77777777">
            <w:pPr>
              <w:spacing w:before="40" w:after="40"/>
            </w:pPr>
            <w:r/>
            <w:r>
              <w:rPr>
                <w:rFonts w:ascii="Arial" w:hAnsi="Arial" w:eastAsia="Arial"/>
                <w:b w:val="0"/>
                <w:color w:val="222222"/>
                <w:sz w:val="17"/>
              </w:rPr>
              <w:t>High</w:t>
            </w:r>
          </w:p>
        </w:tc>
        <w:tc>
          <w:tcPr>
            <w:tcW w:w="2041" w:type="dxa"/>
            <w:shd w:val="clear" w:fill="F8F9FC"/>
          </w:tcPr>
          <w:p w14:paraId="3A52A765" wp14:textId="77777777">
            <w:pPr>
              <w:spacing w:before="40" w:after="40"/>
            </w:pPr>
            <w:r/>
            <w:r>
              <w:rPr>
                <w:rFonts w:ascii="Arial" w:hAnsi="Arial" w:eastAsia="Arial"/>
                <w:b w:val="0"/>
                <w:color w:val="222222"/>
                <w:sz w:val="17"/>
              </w:rPr>
              <w:t>HOME — Feature Baseline</w:t>
            </w:r>
          </w:p>
        </w:tc>
        <w:tc>
          <w:tcPr>
            <w:tcW w:w="907" w:type="dxa"/>
            <w:shd w:val="clear" w:fill="FFF2CC"/>
          </w:tcPr>
          <w:p w14:paraId="19219836" wp14:textId="77777777">
            <w:pPr>
              <w:spacing w:before="40" w:after="40"/>
            </w:pPr>
            <w:r/>
            <w:r>
              <w:rPr>
                <w:rFonts w:ascii="Arial" w:hAnsi="Arial" w:eastAsia="Arial"/>
                <w:b w:val="0"/>
                <w:color w:val="222222"/>
                <w:sz w:val="17"/>
              </w:rPr>
            </w:r>
          </w:p>
        </w:tc>
        <w:tc>
          <w:tcPr>
            <w:tcW w:w="1474" w:type="dxa"/>
            <w:shd w:val="clear" w:fill="FFF2CC"/>
          </w:tcPr>
          <w:p w14:paraId="296FEF7D" wp14:textId="77777777">
            <w:pPr>
              <w:spacing w:before="40" w:after="40"/>
            </w:pPr>
            <w:r/>
            <w:r>
              <w:rPr>
                <w:rFonts w:ascii="Arial" w:hAnsi="Arial" w:eastAsia="Arial"/>
                <w:b w:val="0"/>
                <w:color w:val="222222"/>
                <w:sz w:val="17"/>
              </w:rPr>
            </w:r>
          </w:p>
        </w:tc>
      </w:tr>
      <w:tr xmlns:wp14="http://schemas.microsoft.com/office/word/2010/wordml" w14:paraId="39E398A8" wp14:textId="77777777">
        <w:tc>
          <w:tcPr>
            <w:tcW w:w="1701" w:type="dxa"/>
          </w:tcPr>
          <w:p w14:paraId="1BDC9456" wp14:textId="77777777">
            <w:pPr>
              <w:spacing w:before="40" w:after="40"/>
            </w:pPr>
            <w:r/>
            <w:r>
              <w:rPr>
                <w:rFonts w:ascii="Arial" w:hAnsi="Arial" w:eastAsia="Arial"/>
                <w:b w:val="0"/>
                <w:color w:val="222222"/>
                <w:sz w:val="17"/>
              </w:rPr>
              <w:t>REQ-HOME-03</w:t>
            </w:r>
          </w:p>
        </w:tc>
        <w:tc>
          <w:tcPr>
            <w:tcW w:w="3061" w:type="dxa"/>
          </w:tcPr>
          <w:p w14:paraId="520B87AE" wp14:textId="77777777">
            <w:pPr>
              <w:spacing w:before="40" w:after="40"/>
            </w:pPr>
            <w:r/>
            <w:r>
              <w:rPr>
                <w:rFonts w:ascii="Arial" w:hAnsi="Arial" w:eastAsia="Arial"/>
                <w:b w:val="0"/>
                <w:color w:val="222222"/>
                <w:sz w:val="17"/>
              </w:rPr>
              <w:t>Deals / Price Shock Section</w:t>
            </w:r>
          </w:p>
        </w:tc>
        <w:tc>
          <w:tcPr>
            <w:tcW w:w="1020" w:type="dxa"/>
          </w:tcPr>
          <w:p w14:paraId="17203667" wp14:textId="77777777">
            <w:pPr>
              <w:spacing w:before="40" w:after="40"/>
            </w:pPr>
            <w:r/>
            <w:r>
              <w:rPr>
                <w:rFonts w:ascii="Arial" w:hAnsi="Arial" w:eastAsia="Arial"/>
                <w:b w:val="0"/>
                <w:color w:val="222222"/>
                <w:sz w:val="17"/>
              </w:rPr>
              <w:t>High</w:t>
            </w:r>
          </w:p>
        </w:tc>
        <w:tc>
          <w:tcPr>
            <w:tcW w:w="2041" w:type="dxa"/>
          </w:tcPr>
          <w:p w14:paraId="4035C26F" wp14:textId="77777777">
            <w:pPr>
              <w:spacing w:before="40" w:after="40"/>
            </w:pPr>
            <w:r/>
            <w:r>
              <w:rPr>
                <w:rFonts w:ascii="Arial" w:hAnsi="Arial" w:eastAsia="Arial"/>
                <w:b w:val="0"/>
                <w:color w:val="222222"/>
                <w:sz w:val="17"/>
              </w:rPr>
              <w:t>HOME — Feature Baseline</w:t>
            </w:r>
          </w:p>
        </w:tc>
        <w:tc>
          <w:tcPr>
            <w:tcW w:w="907" w:type="dxa"/>
            <w:shd w:val="clear" w:fill="FFF2CC"/>
          </w:tcPr>
          <w:p w14:paraId="7194DBDC" wp14:textId="77777777">
            <w:pPr>
              <w:spacing w:before="40" w:after="40"/>
            </w:pPr>
            <w:r/>
            <w:r>
              <w:rPr>
                <w:rFonts w:ascii="Arial" w:hAnsi="Arial" w:eastAsia="Arial"/>
                <w:b w:val="0"/>
                <w:color w:val="222222"/>
                <w:sz w:val="17"/>
              </w:rPr>
            </w:r>
          </w:p>
        </w:tc>
        <w:tc>
          <w:tcPr>
            <w:tcW w:w="1474" w:type="dxa"/>
            <w:shd w:val="clear" w:fill="FFF2CC"/>
          </w:tcPr>
          <w:p w14:paraId="769D0D3C" wp14:textId="77777777">
            <w:pPr>
              <w:spacing w:before="40" w:after="40"/>
            </w:pPr>
            <w:r/>
            <w:r>
              <w:rPr>
                <w:rFonts w:ascii="Arial" w:hAnsi="Arial" w:eastAsia="Arial"/>
                <w:b w:val="0"/>
                <w:color w:val="222222"/>
                <w:sz w:val="17"/>
              </w:rPr>
            </w:r>
          </w:p>
        </w:tc>
      </w:tr>
      <w:tr xmlns:wp14="http://schemas.microsoft.com/office/word/2010/wordml" w14:paraId="43BC1419" wp14:textId="77777777">
        <w:tc>
          <w:tcPr>
            <w:tcW w:w="1701" w:type="dxa"/>
            <w:shd w:val="clear" w:fill="F8F9FC"/>
          </w:tcPr>
          <w:p w14:paraId="40517672" wp14:textId="77777777">
            <w:pPr>
              <w:spacing w:before="40" w:after="40"/>
            </w:pPr>
            <w:r/>
            <w:r>
              <w:rPr>
                <w:rFonts w:ascii="Arial" w:hAnsi="Arial" w:eastAsia="Arial"/>
                <w:b w:val="0"/>
                <w:color w:val="222222"/>
                <w:sz w:val="17"/>
              </w:rPr>
              <w:t>REQ-HOME-04</w:t>
            </w:r>
          </w:p>
        </w:tc>
        <w:tc>
          <w:tcPr>
            <w:tcW w:w="3061" w:type="dxa"/>
            <w:shd w:val="clear" w:fill="F8F9FC"/>
          </w:tcPr>
          <w:p w14:paraId="10A363F5" wp14:textId="77777777">
            <w:pPr>
              <w:spacing w:before="40" w:after="40"/>
            </w:pPr>
            <w:r/>
            <w:r>
              <w:rPr>
                <w:rFonts w:ascii="Arial" w:hAnsi="Arial" w:eastAsia="Arial"/>
                <w:b w:val="0"/>
                <w:color w:val="222222"/>
                <w:sz w:val="17"/>
              </w:rPr>
              <w:t>Membership CTA Block</w:t>
            </w:r>
          </w:p>
        </w:tc>
        <w:tc>
          <w:tcPr>
            <w:tcW w:w="1020" w:type="dxa"/>
            <w:shd w:val="clear" w:fill="F8F9FC"/>
          </w:tcPr>
          <w:p w14:paraId="30DA7306" wp14:textId="77777777">
            <w:pPr>
              <w:spacing w:before="40" w:after="40"/>
            </w:pPr>
            <w:r/>
            <w:r>
              <w:rPr>
                <w:rFonts w:ascii="Arial" w:hAnsi="Arial" w:eastAsia="Arial"/>
                <w:b w:val="0"/>
                <w:color w:val="222222"/>
                <w:sz w:val="17"/>
              </w:rPr>
              <w:t>High</w:t>
            </w:r>
          </w:p>
        </w:tc>
        <w:tc>
          <w:tcPr>
            <w:tcW w:w="2041" w:type="dxa"/>
            <w:shd w:val="clear" w:fill="F8F9FC"/>
          </w:tcPr>
          <w:p w14:paraId="05B21552" wp14:textId="77777777">
            <w:pPr>
              <w:spacing w:before="40" w:after="40"/>
            </w:pPr>
            <w:r/>
            <w:r>
              <w:rPr>
                <w:rFonts w:ascii="Arial" w:hAnsi="Arial" w:eastAsia="Arial"/>
                <w:b w:val="0"/>
                <w:color w:val="222222"/>
                <w:sz w:val="17"/>
              </w:rPr>
              <w:t>HOME — Feature Baseline</w:t>
            </w:r>
          </w:p>
        </w:tc>
        <w:tc>
          <w:tcPr>
            <w:tcW w:w="907" w:type="dxa"/>
            <w:shd w:val="clear" w:fill="FFF2CC"/>
          </w:tcPr>
          <w:p w14:paraId="54CD245A" wp14:textId="77777777">
            <w:pPr>
              <w:spacing w:before="40" w:after="40"/>
            </w:pPr>
            <w:r/>
            <w:r>
              <w:rPr>
                <w:rFonts w:ascii="Arial" w:hAnsi="Arial" w:eastAsia="Arial"/>
                <w:b w:val="0"/>
                <w:color w:val="222222"/>
                <w:sz w:val="17"/>
              </w:rPr>
            </w:r>
          </w:p>
        </w:tc>
        <w:tc>
          <w:tcPr>
            <w:tcW w:w="1474" w:type="dxa"/>
            <w:shd w:val="clear" w:fill="FFF2CC"/>
          </w:tcPr>
          <w:p w14:paraId="1231BE67" wp14:textId="77777777">
            <w:pPr>
              <w:spacing w:before="40" w:after="40"/>
            </w:pPr>
            <w:r/>
            <w:r>
              <w:rPr>
                <w:rFonts w:ascii="Arial" w:hAnsi="Arial" w:eastAsia="Arial"/>
                <w:b w:val="0"/>
                <w:color w:val="222222"/>
                <w:sz w:val="17"/>
              </w:rPr>
            </w:r>
          </w:p>
        </w:tc>
      </w:tr>
      <w:tr xmlns:wp14="http://schemas.microsoft.com/office/word/2010/wordml" w14:paraId="6E7E9C13" wp14:textId="77777777">
        <w:tc>
          <w:tcPr>
            <w:tcW w:w="1701" w:type="dxa"/>
          </w:tcPr>
          <w:p w14:paraId="0BF897EC" wp14:textId="77777777">
            <w:pPr>
              <w:spacing w:before="40" w:after="40"/>
            </w:pPr>
            <w:r/>
            <w:r>
              <w:rPr>
                <w:rFonts w:ascii="Arial" w:hAnsi="Arial" w:eastAsia="Arial"/>
                <w:b w:val="0"/>
                <w:color w:val="222222"/>
                <w:sz w:val="17"/>
              </w:rPr>
              <w:t>REQ-HOME-05</w:t>
            </w:r>
          </w:p>
        </w:tc>
        <w:tc>
          <w:tcPr>
            <w:tcW w:w="3061" w:type="dxa"/>
          </w:tcPr>
          <w:p w14:paraId="639600DB" wp14:textId="77777777">
            <w:pPr>
              <w:spacing w:before="40" w:after="40"/>
            </w:pPr>
            <w:r/>
            <w:r>
              <w:rPr>
                <w:rFonts w:ascii="Arial" w:hAnsi="Arial" w:eastAsia="Arial"/>
                <w:b w:val="0"/>
                <w:color w:val="222222"/>
                <w:sz w:val="17"/>
              </w:rPr>
              <w:t>Content (Live / Video)</w:t>
            </w:r>
          </w:p>
        </w:tc>
        <w:tc>
          <w:tcPr>
            <w:tcW w:w="1020" w:type="dxa"/>
          </w:tcPr>
          <w:p w14:paraId="5922124C" wp14:textId="77777777">
            <w:pPr>
              <w:spacing w:before="40" w:after="40"/>
            </w:pPr>
            <w:r/>
            <w:r>
              <w:rPr>
                <w:rFonts w:ascii="Arial" w:hAnsi="Arial" w:eastAsia="Arial"/>
                <w:b w:val="0"/>
                <w:color w:val="222222"/>
                <w:sz w:val="17"/>
              </w:rPr>
              <w:t>High</w:t>
            </w:r>
          </w:p>
        </w:tc>
        <w:tc>
          <w:tcPr>
            <w:tcW w:w="2041" w:type="dxa"/>
          </w:tcPr>
          <w:p w14:paraId="084C4BEC" wp14:textId="77777777">
            <w:pPr>
              <w:spacing w:before="40" w:after="40"/>
            </w:pPr>
            <w:r/>
            <w:r>
              <w:rPr>
                <w:rFonts w:ascii="Arial" w:hAnsi="Arial" w:eastAsia="Arial"/>
                <w:b w:val="0"/>
                <w:color w:val="222222"/>
                <w:sz w:val="17"/>
              </w:rPr>
              <w:t>HOME — Feature Baseline</w:t>
            </w:r>
          </w:p>
        </w:tc>
        <w:tc>
          <w:tcPr>
            <w:tcW w:w="907" w:type="dxa"/>
            <w:shd w:val="clear" w:fill="FFF2CC"/>
          </w:tcPr>
          <w:p w14:paraId="36FEB5B0" wp14:textId="77777777">
            <w:pPr>
              <w:spacing w:before="40" w:after="40"/>
            </w:pPr>
            <w:r/>
            <w:r>
              <w:rPr>
                <w:rFonts w:ascii="Arial" w:hAnsi="Arial" w:eastAsia="Arial"/>
                <w:b w:val="0"/>
                <w:color w:val="222222"/>
                <w:sz w:val="17"/>
              </w:rPr>
            </w:r>
          </w:p>
        </w:tc>
        <w:tc>
          <w:tcPr>
            <w:tcW w:w="1474" w:type="dxa"/>
            <w:shd w:val="clear" w:fill="FFF2CC"/>
          </w:tcPr>
          <w:p w14:paraId="30D7AA69" wp14:textId="77777777">
            <w:pPr>
              <w:spacing w:before="40" w:after="40"/>
            </w:pPr>
            <w:r/>
            <w:r>
              <w:rPr>
                <w:rFonts w:ascii="Arial" w:hAnsi="Arial" w:eastAsia="Arial"/>
                <w:b w:val="0"/>
                <w:color w:val="222222"/>
                <w:sz w:val="17"/>
              </w:rPr>
            </w:r>
          </w:p>
        </w:tc>
      </w:tr>
      <w:tr xmlns:wp14="http://schemas.microsoft.com/office/word/2010/wordml" w14:paraId="725244B6" wp14:textId="77777777">
        <w:tc>
          <w:tcPr>
            <w:tcW w:w="1701" w:type="dxa"/>
            <w:shd w:val="clear" w:fill="F8F9FC"/>
          </w:tcPr>
          <w:p w14:paraId="7A046781" wp14:textId="77777777">
            <w:pPr>
              <w:spacing w:before="40" w:after="40"/>
            </w:pPr>
            <w:r/>
            <w:r>
              <w:rPr>
                <w:rFonts w:ascii="Arial" w:hAnsi="Arial" w:eastAsia="Arial"/>
                <w:b w:val="0"/>
                <w:color w:val="222222"/>
                <w:sz w:val="17"/>
              </w:rPr>
              <w:t>REQ-HOME-06</w:t>
            </w:r>
          </w:p>
        </w:tc>
        <w:tc>
          <w:tcPr>
            <w:tcW w:w="3061" w:type="dxa"/>
            <w:shd w:val="clear" w:fill="F8F9FC"/>
          </w:tcPr>
          <w:p w14:paraId="05B42A94" wp14:textId="77777777">
            <w:pPr>
              <w:spacing w:before="40" w:after="40"/>
            </w:pPr>
            <w:r/>
            <w:r>
              <w:rPr>
                <w:rFonts w:ascii="Arial" w:hAnsi="Arial" w:eastAsia="Arial"/>
                <w:b w:val="0"/>
                <w:color w:val="222222"/>
                <w:sz w:val="17"/>
              </w:rPr>
              <w:t>Meal / Lifestyle Inspiration</w:t>
            </w:r>
          </w:p>
        </w:tc>
        <w:tc>
          <w:tcPr>
            <w:tcW w:w="1020" w:type="dxa"/>
            <w:shd w:val="clear" w:fill="F8F9FC"/>
          </w:tcPr>
          <w:p w14:paraId="59818D01" wp14:textId="77777777">
            <w:pPr>
              <w:spacing w:before="40" w:after="40"/>
            </w:pPr>
            <w:r/>
            <w:r>
              <w:rPr>
                <w:rFonts w:ascii="Arial" w:hAnsi="Arial" w:eastAsia="Arial"/>
                <w:b w:val="0"/>
                <w:color w:val="222222"/>
                <w:sz w:val="17"/>
              </w:rPr>
              <w:t>High</w:t>
            </w:r>
          </w:p>
        </w:tc>
        <w:tc>
          <w:tcPr>
            <w:tcW w:w="2041" w:type="dxa"/>
            <w:shd w:val="clear" w:fill="F8F9FC"/>
          </w:tcPr>
          <w:p w14:paraId="272EB23B" wp14:textId="77777777">
            <w:pPr>
              <w:spacing w:before="40" w:after="40"/>
            </w:pPr>
            <w:r/>
            <w:r>
              <w:rPr>
                <w:rFonts w:ascii="Arial" w:hAnsi="Arial" w:eastAsia="Arial"/>
                <w:b w:val="0"/>
                <w:color w:val="222222"/>
                <w:sz w:val="17"/>
              </w:rPr>
              <w:t>HOME — Feature Baseline</w:t>
            </w:r>
          </w:p>
        </w:tc>
        <w:tc>
          <w:tcPr>
            <w:tcW w:w="907" w:type="dxa"/>
            <w:shd w:val="clear" w:fill="FFF2CC"/>
          </w:tcPr>
          <w:p w14:paraId="7196D064" wp14:textId="77777777">
            <w:pPr>
              <w:spacing w:before="40" w:after="40"/>
            </w:pPr>
            <w:r/>
            <w:r>
              <w:rPr>
                <w:rFonts w:ascii="Arial" w:hAnsi="Arial" w:eastAsia="Arial"/>
                <w:b w:val="0"/>
                <w:color w:val="222222"/>
                <w:sz w:val="17"/>
              </w:rPr>
            </w:r>
          </w:p>
        </w:tc>
        <w:tc>
          <w:tcPr>
            <w:tcW w:w="1474" w:type="dxa"/>
            <w:shd w:val="clear" w:fill="FFF2CC"/>
          </w:tcPr>
          <w:p w14:paraId="34FF1C98" wp14:textId="77777777">
            <w:pPr>
              <w:spacing w:before="40" w:after="40"/>
            </w:pPr>
            <w:r/>
            <w:r>
              <w:rPr>
                <w:rFonts w:ascii="Arial" w:hAnsi="Arial" w:eastAsia="Arial"/>
                <w:b w:val="0"/>
                <w:color w:val="222222"/>
                <w:sz w:val="17"/>
              </w:rPr>
            </w:r>
          </w:p>
        </w:tc>
      </w:tr>
      <w:tr xmlns:wp14="http://schemas.microsoft.com/office/word/2010/wordml" w14:paraId="5A1D1116" wp14:textId="77777777">
        <w:tc>
          <w:tcPr>
            <w:tcW w:w="1701" w:type="dxa"/>
          </w:tcPr>
          <w:p w14:paraId="06B8F17C" wp14:textId="77777777">
            <w:pPr>
              <w:spacing w:before="40" w:after="40"/>
            </w:pPr>
            <w:r/>
            <w:r>
              <w:rPr>
                <w:rFonts w:ascii="Arial" w:hAnsi="Arial" w:eastAsia="Arial"/>
                <w:b w:val="0"/>
                <w:color w:val="222222"/>
                <w:sz w:val="17"/>
              </w:rPr>
              <w:t>REQ-HOME-07</w:t>
            </w:r>
          </w:p>
        </w:tc>
        <w:tc>
          <w:tcPr>
            <w:tcW w:w="3061" w:type="dxa"/>
          </w:tcPr>
          <w:p w14:paraId="5FA222BC" wp14:textId="77777777">
            <w:pPr>
              <w:spacing w:before="40" w:after="40"/>
            </w:pPr>
            <w:r/>
            <w:r>
              <w:rPr>
                <w:rFonts w:ascii="Arial" w:hAnsi="Arial" w:eastAsia="Arial"/>
                <w:b w:val="0"/>
                <w:color w:val="222222"/>
                <w:sz w:val="17"/>
              </w:rPr>
              <w:t>Personalized Banner Recommendation</w:t>
            </w:r>
          </w:p>
        </w:tc>
        <w:tc>
          <w:tcPr>
            <w:tcW w:w="1020" w:type="dxa"/>
          </w:tcPr>
          <w:p w14:paraId="5D2ACCCA" wp14:textId="77777777">
            <w:pPr>
              <w:spacing w:before="40" w:after="40"/>
            </w:pPr>
            <w:r/>
            <w:r>
              <w:rPr>
                <w:rFonts w:ascii="Arial" w:hAnsi="Arial" w:eastAsia="Arial"/>
                <w:b w:val="0"/>
                <w:color w:val="222222"/>
                <w:sz w:val="17"/>
              </w:rPr>
              <w:t>High</w:t>
            </w:r>
          </w:p>
        </w:tc>
        <w:tc>
          <w:tcPr>
            <w:tcW w:w="2041" w:type="dxa"/>
          </w:tcPr>
          <w:p w14:paraId="63BC658A" wp14:textId="77777777">
            <w:pPr>
              <w:spacing w:before="40" w:after="40"/>
            </w:pPr>
            <w:r/>
            <w:r>
              <w:rPr>
                <w:rFonts w:ascii="Arial" w:hAnsi="Arial" w:eastAsia="Arial"/>
                <w:b w:val="0"/>
                <w:color w:val="222222"/>
                <w:sz w:val="17"/>
              </w:rPr>
              <w:t>HOME — Feature Baseline</w:t>
            </w:r>
          </w:p>
        </w:tc>
        <w:tc>
          <w:tcPr>
            <w:tcW w:w="907" w:type="dxa"/>
            <w:shd w:val="clear" w:fill="FFF2CC"/>
          </w:tcPr>
          <w:p w14:paraId="6D072C0D" wp14:textId="77777777">
            <w:pPr>
              <w:spacing w:before="40" w:after="40"/>
            </w:pPr>
            <w:r/>
            <w:r>
              <w:rPr>
                <w:rFonts w:ascii="Arial" w:hAnsi="Arial" w:eastAsia="Arial"/>
                <w:b w:val="0"/>
                <w:color w:val="222222"/>
                <w:sz w:val="17"/>
              </w:rPr>
            </w:r>
          </w:p>
        </w:tc>
        <w:tc>
          <w:tcPr>
            <w:tcW w:w="1474" w:type="dxa"/>
            <w:shd w:val="clear" w:fill="FFF2CC"/>
          </w:tcPr>
          <w:p w14:paraId="48A21919" wp14:textId="77777777">
            <w:pPr>
              <w:spacing w:before="40" w:after="40"/>
            </w:pPr>
            <w:r/>
            <w:r>
              <w:rPr>
                <w:rFonts w:ascii="Arial" w:hAnsi="Arial" w:eastAsia="Arial"/>
                <w:b w:val="0"/>
                <w:color w:val="222222"/>
                <w:sz w:val="17"/>
              </w:rPr>
            </w:r>
          </w:p>
        </w:tc>
      </w:tr>
      <w:tr xmlns:wp14="http://schemas.microsoft.com/office/word/2010/wordml" w14:paraId="4B617F5D" wp14:textId="77777777">
        <w:tc>
          <w:tcPr>
            <w:tcW w:w="1701" w:type="dxa"/>
            <w:shd w:val="clear" w:fill="F8F9FC"/>
          </w:tcPr>
          <w:p w14:paraId="75A4001D" wp14:textId="77777777">
            <w:pPr>
              <w:spacing w:before="40" w:after="40"/>
            </w:pPr>
            <w:r/>
            <w:r>
              <w:rPr>
                <w:rFonts w:ascii="Arial" w:hAnsi="Arial" w:eastAsia="Arial"/>
                <w:b w:val="0"/>
                <w:color w:val="222222"/>
                <w:sz w:val="17"/>
              </w:rPr>
              <w:t>REQ-HOME-08</w:t>
            </w:r>
          </w:p>
        </w:tc>
        <w:tc>
          <w:tcPr>
            <w:tcW w:w="3061" w:type="dxa"/>
            <w:shd w:val="clear" w:fill="F8F9FC"/>
          </w:tcPr>
          <w:p w14:paraId="7AE2A9A6" wp14:textId="77777777">
            <w:pPr>
              <w:spacing w:before="40" w:after="40"/>
            </w:pPr>
            <w:r/>
            <w:r>
              <w:rPr>
                <w:rFonts w:ascii="Arial" w:hAnsi="Arial" w:eastAsia="Arial"/>
                <w:b w:val="0"/>
                <w:color w:val="222222"/>
                <w:sz w:val="17"/>
              </w:rPr>
              <w:t>Personalized Product Recommendation</w:t>
            </w:r>
          </w:p>
        </w:tc>
        <w:tc>
          <w:tcPr>
            <w:tcW w:w="1020" w:type="dxa"/>
            <w:shd w:val="clear" w:fill="F8F9FC"/>
          </w:tcPr>
          <w:p w14:paraId="3A75D536" wp14:textId="77777777">
            <w:pPr>
              <w:spacing w:before="40" w:after="40"/>
            </w:pPr>
            <w:r/>
            <w:r>
              <w:rPr>
                <w:rFonts w:ascii="Arial" w:hAnsi="Arial" w:eastAsia="Arial"/>
                <w:b w:val="0"/>
                <w:color w:val="222222"/>
                <w:sz w:val="17"/>
              </w:rPr>
              <w:t>Medium</w:t>
            </w:r>
          </w:p>
        </w:tc>
        <w:tc>
          <w:tcPr>
            <w:tcW w:w="2041" w:type="dxa"/>
            <w:shd w:val="clear" w:fill="F8F9FC"/>
          </w:tcPr>
          <w:p w14:paraId="7A8DFEBD" wp14:textId="77777777">
            <w:pPr>
              <w:spacing w:before="40" w:after="40"/>
            </w:pPr>
            <w:r/>
            <w:r>
              <w:rPr>
                <w:rFonts w:ascii="Arial" w:hAnsi="Arial" w:eastAsia="Arial"/>
                <w:b w:val="0"/>
                <w:color w:val="222222"/>
                <w:sz w:val="17"/>
              </w:rPr>
              <w:t>HOME — Feature Baseline</w:t>
            </w:r>
          </w:p>
        </w:tc>
        <w:tc>
          <w:tcPr>
            <w:tcW w:w="907" w:type="dxa"/>
            <w:shd w:val="clear" w:fill="FFF2CC"/>
          </w:tcPr>
          <w:p w14:paraId="6BD18F9B" wp14:textId="77777777">
            <w:pPr>
              <w:spacing w:before="40" w:after="40"/>
            </w:pPr>
            <w:r/>
            <w:r>
              <w:rPr>
                <w:rFonts w:ascii="Arial" w:hAnsi="Arial" w:eastAsia="Arial"/>
                <w:b w:val="0"/>
                <w:color w:val="222222"/>
                <w:sz w:val="17"/>
              </w:rPr>
            </w:r>
          </w:p>
        </w:tc>
        <w:tc>
          <w:tcPr>
            <w:tcW w:w="1474" w:type="dxa"/>
            <w:shd w:val="clear" w:fill="FFF2CC"/>
          </w:tcPr>
          <w:p w14:paraId="238601FE" wp14:textId="77777777">
            <w:pPr>
              <w:spacing w:before="40" w:after="40"/>
            </w:pPr>
            <w:r/>
            <w:r>
              <w:rPr>
                <w:rFonts w:ascii="Arial" w:hAnsi="Arial" w:eastAsia="Arial"/>
                <w:b w:val="0"/>
                <w:color w:val="222222"/>
                <w:sz w:val="17"/>
              </w:rPr>
            </w:r>
          </w:p>
        </w:tc>
      </w:tr>
      <w:tr xmlns:wp14="http://schemas.microsoft.com/office/word/2010/wordml" w14:paraId="662C9F9B" wp14:textId="77777777">
        <w:tc>
          <w:tcPr>
            <w:tcW w:w="1701" w:type="dxa"/>
          </w:tcPr>
          <w:p w14:paraId="1B0B9BD9" wp14:textId="77777777">
            <w:pPr>
              <w:spacing w:before="40" w:after="40"/>
            </w:pPr>
            <w:r/>
            <w:r>
              <w:rPr>
                <w:rFonts w:ascii="Arial" w:hAnsi="Arial" w:eastAsia="Arial"/>
                <w:b w:val="0"/>
                <w:color w:val="222222"/>
                <w:sz w:val="17"/>
              </w:rPr>
              <w:t>REQ-HOME-09</w:t>
            </w:r>
          </w:p>
        </w:tc>
        <w:tc>
          <w:tcPr>
            <w:tcW w:w="3061" w:type="dxa"/>
          </w:tcPr>
          <w:p w14:paraId="4E775360" wp14:textId="77777777">
            <w:pPr>
              <w:spacing w:before="40" w:after="40"/>
            </w:pPr>
            <w:r/>
            <w:r>
              <w:rPr>
                <w:rFonts w:ascii="Arial" w:hAnsi="Arial" w:eastAsia="Arial"/>
                <w:b w:val="0"/>
                <w:color w:val="222222"/>
                <w:sz w:val="17"/>
              </w:rPr>
              <w:t>Homepage Structure &amp; Zone Management</w:t>
            </w:r>
          </w:p>
        </w:tc>
        <w:tc>
          <w:tcPr>
            <w:tcW w:w="1020" w:type="dxa"/>
          </w:tcPr>
          <w:p w14:paraId="600E8DED" wp14:textId="77777777">
            <w:pPr>
              <w:spacing w:before="40" w:after="40"/>
            </w:pPr>
            <w:r/>
            <w:r>
              <w:rPr>
                <w:rFonts w:ascii="Arial" w:hAnsi="Arial" w:eastAsia="Arial"/>
                <w:b w:val="0"/>
                <w:color w:val="222222"/>
                <w:sz w:val="17"/>
              </w:rPr>
              <w:t>Medium</w:t>
            </w:r>
          </w:p>
        </w:tc>
        <w:tc>
          <w:tcPr>
            <w:tcW w:w="2041" w:type="dxa"/>
          </w:tcPr>
          <w:p w14:paraId="65A1B57D" wp14:textId="77777777">
            <w:pPr>
              <w:spacing w:before="40" w:after="40"/>
            </w:pPr>
            <w:r/>
            <w:r>
              <w:rPr>
                <w:rFonts w:ascii="Arial" w:hAnsi="Arial" w:eastAsia="Arial"/>
                <w:b w:val="0"/>
                <w:color w:val="222222"/>
                <w:sz w:val="17"/>
              </w:rPr>
              <w:t>HOME — Feature Baseline</w:t>
            </w:r>
          </w:p>
        </w:tc>
        <w:tc>
          <w:tcPr>
            <w:tcW w:w="907" w:type="dxa"/>
            <w:shd w:val="clear" w:fill="FFF2CC"/>
          </w:tcPr>
          <w:p w14:paraId="0F3CABC7" wp14:textId="77777777">
            <w:pPr>
              <w:spacing w:before="40" w:after="40"/>
            </w:pPr>
            <w:r/>
            <w:r>
              <w:rPr>
                <w:rFonts w:ascii="Arial" w:hAnsi="Arial" w:eastAsia="Arial"/>
                <w:b w:val="0"/>
                <w:color w:val="222222"/>
                <w:sz w:val="17"/>
              </w:rPr>
            </w:r>
          </w:p>
        </w:tc>
        <w:tc>
          <w:tcPr>
            <w:tcW w:w="1474" w:type="dxa"/>
            <w:shd w:val="clear" w:fill="FFF2CC"/>
          </w:tcPr>
          <w:p w14:paraId="5B08B5D1" wp14:textId="77777777">
            <w:pPr>
              <w:spacing w:before="40" w:after="40"/>
            </w:pPr>
            <w:r/>
            <w:r>
              <w:rPr>
                <w:rFonts w:ascii="Arial" w:hAnsi="Arial" w:eastAsia="Arial"/>
                <w:b w:val="0"/>
                <w:color w:val="222222"/>
                <w:sz w:val="17"/>
              </w:rPr>
            </w:r>
          </w:p>
        </w:tc>
      </w:tr>
      <w:tr xmlns:wp14="http://schemas.microsoft.com/office/word/2010/wordml" w14:paraId="27CB10AF" wp14:textId="77777777">
        <w:tc>
          <w:tcPr>
            <w:tcW w:w="1701" w:type="dxa"/>
            <w:shd w:val="clear" w:fill="F8F9FC"/>
          </w:tcPr>
          <w:p w14:paraId="27806A96" wp14:textId="77777777">
            <w:pPr>
              <w:spacing w:before="40" w:after="40"/>
            </w:pPr>
            <w:r/>
            <w:r>
              <w:rPr>
                <w:rFonts w:ascii="Arial" w:hAnsi="Arial" w:eastAsia="Arial"/>
                <w:b w:val="0"/>
                <w:color w:val="222222"/>
                <w:sz w:val="17"/>
              </w:rPr>
              <w:t>REQ-HOME-10</w:t>
            </w:r>
          </w:p>
        </w:tc>
        <w:tc>
          <w:tcPr>
            <w:tcW w:w="3061" w:type="dxa"/>
            <w:shd w:val="clear" w:fill="F8F9FC"/>
          </w:tcPr>
          <w:p w14:paraId="7D8D39C2" wp14:textId="77777777">
            <w:pPr>
              <w:spacing w:before="40" w:after="40"/>
            </w:pPr>
            <w:r/>
            <w:r>
              <w:rPr>
                <w:rFonts w:ascii="Arial" w:hAnsi="Arial" w:eastAsia="Arial"/>
                <w:b w:val="0"/>
                <w:color w:val="222222"/>
                <w:sz w:val="17"/>
              </w:rPr>
              <w:t>Content Scheduling &amp; Priority</w:t>
            </w:r>
          </w:p>
        </w:tc>
        <w:tc>
          <w:tcPr>
            <w:tcW w:w="1020" w:type="dxa"/>
            <w:shd w:val="clear" w:fill="F8F9FC"/>
          </w:tcPr>
          <w:p w14:paraId="02345222" wp14:textId="77777777">
            <w:pPr>
              <w:spacing w:before="40" w:after="40"/>
            </w:pPr>
            <w:r/>
            <w:r>
              <w:rPr>
                <w:rFonts w:ascii="Arial" w:hAnsi="Arial" w:eastAsia="Arial"/>
                <w:b w:val="0"/>
                <w:color w:val="222222"/>
                <w:sz w:val="17"/>
              </w:rPr>
              <w:t>High</w:t>
            </w:r>
          </w:p>
        </w:tc>
        <w:tc>
          <w:tcPr>
            <w:tcW w:w="2041" w:type="dxa"/>
            <w:shd w:val="clear" w:fill="F8F9FC"/>
          </w:tcPr>
          <w:p w14:paraId="105005E2" wp14:textId="77777777">
            <w:pPr>
              <w:spacing w:before="40" w:after="40"/>
            </w:pPr>
            <w:r/>
            <w:r>
              <w:rPr>
                <w:rFonts w:ascii="Arial" w:hAnsi="Arial" w:eastAsia="Arial"/>
                <w:b w:val="0"/>
                <w:color w:val="222222"/>
                <w:sz w:val="17"/>
              </w:rPr>
              <w:t>HOME — Feature Baseline</w:t>
            </w:r>
          </w:p>
        </w:tc>
        <w:tc>
          <w:tcPr>
            <w:tcW w:w="907" w:type="dxa"/>
            <w:shd w:val="clear" w:fill="FFF2CC"/>
          </w:tcPr>
          <w:p w14:paraId="16DEB4AB" wp14:textId="77777777">
            <w:pPr>
              <w:spacing w:before="40" w:after="40"/>
            </w:pPr>
            <w:r/>
            <w:r>
              <w:rPr>
                <w:rFonts w:ascii="Arial" w:hAnsi="Arial" w:eastAsia="Arial"/>
                <w:b w:val="0"/>
                <w:color w:val="222222"/>
                <w:sz w:val="17"/>
              </w:rPr>
            </w:r>
          </w:p>
        </w:tc>
        <w:tc>
          <w:tcPr>
            <w:tcW w:w="1474" w:type="dxa"/>
            <w:shd w:val="clear" w:fill="FFF2CC"/>
          </w:tcPr>
          <w:p w14:paraId="0AD9C6F4" wp14:textId="77777777">
            <w:pPr>
              <w:spacing w:before="40" w:after="40"/>
            </w:pPr>
            <w:r/>
            <w:r>
              <w:rPr>
                <w:rFonts w:ascii="Arial" w:hAnsi="Arial" w:eastAsia="Arial"/>
                <w:b w:val="0"/>
                <w:color w:val="222222"/>
                <w:sz w:val="17"/>
              </w:rPr>
            </w:r>
          </w:p>
        </w:tc>
      </w:tr>
      <w:tr xmlns:wp14="http://schemas.microsoft.com/office/word/2010/wordml" w14:paraId="472BAB40" wp14:textId="77777777">
        <w:tc>
          <w:tcPr>
            <w:tcW w:w="1701" w:type="dxa"/>
          </w:tcPr>
          <w:p w14:paraId="5A27BD09" wp14:textId="77777777">
            <w:pPr>
              <w:spacing w:before="40" w:after="40"/>
            </w:pPr>
            <w:r/>
            <w:r>
              <w:rPr>
                <w:rFonts w:ascii="Arial" w:hAnsi="Arial" w:eastAsia="Arial"/>
                <w:b w:val="0"/>
                <w:color w:val="222222"/>
                <w:sz w:val="17"/>
              </w:rPr>
              <w:t>REQ-SUF-01</w:t>
            </w:r>
          </w:p>
        </w:tc>
        <w:tc>
          <w:tcPr>
            <w:tcW w:w="3061" w:type="dxa"/>
          </w:tcPr>
          <w:p w14:paraId="0CF6D653" wp14:textId="77777777">
            <w:pPr>
              <w:spacing w:before="40" w:after="40"/>
            </w:pPr>
            <w:r/>
            <w:r>
              <w:rPr>
                <w:rFonts w:ascii="Arial" w:hAnsi="Arial" w:eastAsia="Arial"/>
                <w:b w:val="0"/>
                <w:color w:val="222222"/>
                <w:sz w:val="17"/>
              </w:rPr>
              <w:t>Simplified Purchase Process</w:t>
            </w:r>
          </w:p>
        </w:tc>
        <w:tc>
          <w:tcPr>
            <w:tcW w:w="1020" w:type="dxa"/>
          </w:tcPr>
          <w:p w14:paraId="742A6D6A" wp14:textId="77777777">
            <w:pPr>
              <w:spacing w:before="40" w:after="40"/>
            </w:pPr>
            <w:r/>
            <w:r>
              <w:rPr>
                <w:rFonts w:ascii="Arial" w:hAnsi="Arial" w:eastAsia="Arial"/>
                <w:b w:val="0"/>
                <w:color w:val="222222"/>
                <w:sz w:val="17"/>
              </w:rPr>
              <w:t>High</w:t>
            </w:r>
          </w:p>
        </w:tc>
        <w:tc>
          <w:tcPr>
            <w:tcW w:w="2041" w:type="dxa"/>
          </w:tcPr>
          <w:p w14:paraId="5CE291DA" wp14:textId="77777777">
            <w:pPr>
              <w:spacing w:before="40" w:after="40"/>
            </w:pPr>
            <w:r/>
            <w:r>
              <w:rPr>
                <w:rFonts w:ascii="Arial" w:hAnsi="Arial" w:eastAsia="Arial"/>
                <w:b w:val="0"/>
                <w:color w:val="222222"/>
                <w:sz w:val="17"/>
              </w:rPr>
              <w:t>SUF — Feature Baseline</w:t>
            </w:r>
          </w:p>
        </w:tc>
        <w:tc>
          <w:tcPr>
            <w:tcW w:w="907" w:type="dxa"/>
            <w:shd w:val="clear" w:fill="FFF2CC"/>
          </w:tcPr>
          <w:p w14:paraId="4B1F511A" wp14:textId="77777777">
            <w:pPr>
              <w:spacing w:before="40" w:after="40"/>
            </w:pPr>
            <w:r/>
            <w:r>
              <w:rPr>
                <w:rFonts w:ascii="Arial" w:hAnsi="Arial" w:eastAsia="Arial"/>
                <w:b w:val="0"/>
                <w:color w:val="222222"/>
                <w:sz w:val="17"/>
              </w:rPr>
            </w:r>
          </w:p>
        </w:tc>
        <w:tc>
          <w:tcPr>
            <w:tcW w:w="1474" w:type="dxa"/>
            <w:shd w:val="clear" w:fill="FFF2CC"/>
          </w:tcPr>
          <w:p w14:paraId="65F9C3DC" wp14:textId="77777777">
            <w:pPr>
              <w:spacing w:before="40" w:after="40"/>
            </w:pPr>
            <w:r/>
            <w:r>
              <w:rPr>
                <w:rFonts w:ascii="Arial" w:hAnsi="Arial" w:eastAsia="Arial"/>
                <w:b w:val="0"/>
                <w:color w:val="222222"/>
                <w:sz w:val="17"/>
              </w:rPr>
            </w:r>
          </w:p>
        </w:tc>
      </w:tr>
      <w:tr xmlns:wp14="http://schemas.microsoft.com/office/word/2010/wordml" w14:paraId="440D326F" wp14:textId="77777777">
        <w:tc>
          <w:tcPr>
            <w:tcW w:w="1701" w:type="dxa"/>
            <w:shd w:val="clear" w:fill="F8F9FC"/>
          </w:tcPr>
          <w:p w14:paraId="61446434" wp14:textId="77777777">
            <w:pPr>
              <w:spacing w:before="40" w:after="40"/>
            </w:pPr>
            <w:r/>
            <w:r>
              <w:rPr>
                <w:rFonts w:ascii="Arial" w:hAnsi="Arial" w:eastAsia="Arial"/>
                <w:b w:val="0"/>
                <w:color w:val="222222"/>
                <w:sz w:val="17"/>
              </w:rPr>
              <w:t>REQ-SUF-02</w:t>
            </w:r>
          </w:p>
        </w:tc>
        <w:tc>
          <w:tcPr>
            <w:tcW w:w="3061" w:type="dxa"/>
            <w:shd w:val="clear" w:fill="F8F9FC"/>
          </w:tcPr>
          <w:p w14:paraId="789E98EA" wp14:textId="77777777">
            <w:pPr>
              <w:spacing w:before="40" w:after="40"/>
            </w:pPr>
            <w:r/>
            <w:r>
              <w:rPr>
                <w:rFonts w:ascii="Arial" w:hAnsi="Arial" w:eastAsia="Arial"/>
                <w:b w:val="0"/>
                <w:color w:val="222222"/>
                <w:sz w:val="17"/>
              </w:rPr>
              <w:t>Simplified Signup</w:t>
            </w:r>
          </w:p>
        </w:tc>
        <w:tc>
          <w:tcPr>
            <w:tcW w:w="1020" w:type="dxa"/>
            <w:shd w:val="clear" w:fill="F8F9FC"/>
          </w:tcPr>
          <w:p w14:paraId="20D66A7E" wp14:textId="77777777">
            <w:pPr>
              <w:spacing w:before="40" w:after="40"/>
            </w:pPr>
            <w:r/>
            <w:r>
              <w:rPr>
                <w:rFonts w:ascii="Arial" w:hAnsi="Arial" w:eastAsia="Arial"/>
                <w:b w:val="0"/>
                <w:color w:val="222222"/>
                <w:sz w:val="17"/>
              </w:rPr>
              <w:t>High</w:t>
            </w:r>
          </w:p>
        </w:tc>
        <w:tc>
          <w:tcPr>
            <w:tcW w:w="2041" w:type="dxa"/>
            <w:shd w:val="clear" w:fill="F8F9FC"/>
          </w:tcPr>
          <w:p w14:paraId="445D258F" wp14:textId="77777777">
            <w:pPr>
              <w:spacing w:before="40" w:after="40"/>
            </w:pPr>
            <w:r/>
            <w:r>
              <w:rPr>
                <w:rFonts w:ascii="Arial" w:hAnsi="Arial" w:eastAsia="Arial"/>
                <w:b w:val="0"/>
                <w:color w:val="222222"/>
                <w:sz w:val="17"/>
              </w:rPr>
              <w:t>SUF — Feature Baseline</w:t>
            </w:r>
          </w:p>
        </w:tc>
        <w:tc>
          <w:tcPr>
            <w:tcW w:w="907" w:type="dxa"/>
            <w:shd w:val="clear" w:fill="FFF2CC"/>
          </w:tcPr>
          <w:p w14:paraId="5023141B" wp14:textId="77777777">
            <w:pPr>
              <w:spacing w:before="40" w:after="40"/>
            </w:pPr>
            <w:r/>
            <w:r>
              <w:rPr>
                <w:rFonts w:ascii="Arial" w:hAnsi="Arial" w:eastAsia="Arial"/>
                <w:b w:val="0"/>
                <w:color w:val="222222"/>
                <w:sz w:val="17"/>
              </w:rPr>
            </w:r>
          </w:p>
        </w:tc>
        <w:tc>
          <w:tcPr>
            <w:tcW w:w="1474" w:type="dxa"/>
            <w:shd w:val="clear" w:fill="FFF2CC"/>
          </w:tcPr>
          <w:p w14:paraId="1F3B1409" wp14:textId="77777777">
            <w:pPr>
              <w:spacing w:before="40" w:after="40"/>
            </w:pPr>
            <w:r/>
            <w:r>
              <w:rPr>
                <w:rFonts w:ascii="Arial" w:hAnsi="Arial" w:eastAsia="Arial"/>
                <w:b w:val="0"/>
                <w:color w:val="222222"/>
                <w:sz w:val="17"/>
              </w:rPr>
            </w:r>
          </w:p>
        </w:tc>
      </w:tr>
      <w:tr xmlns:wp14="http://schemas.microsoft.com/office/word/2010/wordml" w14:paraId="6FEF7B2C" wp14:textId="77777777">
        <w:tc>
          <w:tcPr>
            <w:tcW w:w="1701" w:type="dxa"/>
          </w:tcPr>
          <w:p w14:paraId="56F246D2" wp14:textId="77777777">
            <w:pPr>
              <w:spacing w:before="40" w:after="40"/>
            </w:pPr>
            <w:r/>
            <w:r>
              <w:rPr>
                <w:rFonts w:ascii="Arial" w:hAnsi="Arial" w:eastAsia="Arial"/>
                <w:b w:val="0"/>
                <w:color w:val="222222"/>
                <w:sz w:val="17"/>
              </w:rPr>
              <w:t>REQ-SOCIAL-01</w:t>
            </w:r>
          </w:p>
        </w:tc>
        <w:tc>
          <w:tcPr>
            <w:tcW w:w="3061" w:type="dxa"/>
          </w:tcPr>
          <w:p w14:paraId="6580E364" wp14:textId="77777777">
            <w:pPr>
              <w:spacing w:before="40" w:after="40"/>
            </w:pPr>
            <w:r/>
            <w:r>
              <w:rPr>
                <w:rFonts w:ascii="Arial" w:hAnsi="Arial" w:eastAsia="Arial"/>
                <w:b w:val="0"/>
                <w:color w:val="222222"/>
                <w:sz w:val="17"/>
              </w:rPr>
              <w:t>Short-Video Feed</w:t>
            </w:r>
          </w:p>
        </w:tc>
        <w:tc>
          <w:tcPr>
            <w:tcW w:w="1020" w:type="dxa"/>
          </w:tcPr>
          <w:p w14:paraId="18E39898" wp14:textId="77777777">
            <w:pPr>
              <w:spacing w:before="40" w:after="40"/>
            </w:pPr>
            <w:r/>
            <w:r>
              <w:rPr>
                <w:rFonts w:ascii="Arial" w:hAnsi="Arial" w:eastAsia="Arial"/>
                <w:b w:val="0"/>
                <w:color w:val="222222"/>
                <w:sz w:val="17"/>
              </w:rPr>
              <w:t>High</w:t>
            </w:r>
          </w:p>
        </w:tc>
        <w:tc>
          <w:tcPr>
            <w:tcW w:w="2041" w:type="dxa"/>
          </w:tcPr>
          <w:p w14:paraId="0FCDFE2A" wp14:textId="77777777">
            <w:pPr>
              <w:spacing w:before="40" w:after="40"/>
            </w:pPr>
            <w:r/>
            <w:r>
              <w:rPr>
                <w:rFonts w:ascii="Arial" w:hAnsi="Arial" w:eastAsia="Arial"/>
                <w:b w:val="0"/>
                <w:color w:val="222222"/>
                <w:sz w:val="17"/>
              </w:rPr>
              <w:t>SOCIAL — Feature Baseline</w:t>
            </w:r>
          </w:p>
        </w:tc>
        <w:tc>
          <w:tcPr>
            <w:tcW w:w="907" w:type="dxa"/>
            <w:shd w:val="clear" w:fill="FFF2CC"/>
          </w:tcPr>
          <w:p w14:paraId="562C75D1" wp14:textId="77777777">
            <w:pPr>
              <w:spacing w:before="40" w:after="40"/>
            </w:pPr>
            <w:r/>
            <w:r>
              <w:rPr>
                <w:rFonts w:ascii="Arial" w:hAnsi="Arial" w:eastAsia="Arial"/>
                <w:b w:val="0"/>
                <w:color w:val="222222"/>
                <w:sz w:val="17"/>
              </w:rPr>
            </w:r>
          </w:p>
        </w:tc>
        <w:tc>
          <w:tcPr>
            <w:tcW w:w="1474" w:type="dxa"/>
            <w:shd w:val="clear" w:fill="FFF2CC"/>
          </w:tcPr>
          <w:p w14:paraId="664355AD" wp14:textId="77777777">
            <w:pPr>
              <w:spacing w:before="40" w:after="40"/>
            </w:pPr>
            <w:r/>
            <w:r>
              <w:rPr>
                <w:rFonts w:ascii="Arial" w:hAnsi="Arial" w:eastAsia="Arial"/>
                <w:b w:val="0"/>
                <w:color w:val="222222"/>
                <w:sz w:val="17"/>
              </w:rPr>
            </w:r>
          </w:p>
        </w:tc>
      </w:tr>
      <w:tr xmlns:wp14="http://schemas.microsoft.com/office/word/2010/wordml" w14:paraId="47D6A4D6" wp14:textId="77777777">
        <w:tc>
          <w:tcPr>
            <w:tcW w:w="1701" w:type="dxa"/>
            <w:shd w:val="clear" w:fill="F8F9FC"/>
          </w:tcPr>
          <w:p w14:paraId="49A4CA14" wp14:textId="77777777">
            <w:pPr>
              <w:spacing w:before="40" w:after="40"/>
            </w:pPr>
            <w:r/>
            <w:r>
              <w:rPr>
                <w:rFonts w:ascii="Arial" w:hAnsi="Arial" w:eastAsia="Arial"/>
                <w:b w:val="0"/>
                <w:color w:val="222222"/>
                <w:sz w:val="17"/>
              </w:rPr>
              <w:t>REQ-SOCIAL-02</w:t>
            </w:r>
          </w:p>
        </w:tc>
        <w:tc>
          <w:tcPr>
            <w:tcW w:w="3061" w:type="dxa"/>
            <w:shd w:val="clear" w:fill="F8F9FC"/>
          </w:tcPr>
          <w:p w14:paraId="3C5D8B61" wp14:textId="77777777">
            <w:pPr>
              <w:spacing w:before="40" w:after="40"/>
            </w:pPr>
            <w:r/>
            <w:r>
              <w:rPr>
                <w:rFonts w:ascii="Arial" w:hAnsi="Arial" w:eastAsia="Arial"/>
                <w:b w:val="0"/>
                <w:color w:val="222222"/>
                <w:sz w:val="17"/>
              </w:rPr>
              <w:t>Short-Video Management</w:t>
            </w:r>
          </w:p>
        </w:tc>
        <w:tc>
          <w:tcPr>
            <w:tcW w:w="1020" w:type="dxa"/>
            <w:shd w:val="clear" w:fill="F8F9FC"/>
          </w:tcPr>
          <w:p w14:paraId="6A5F7490" wp14:textId="77777777">
            <w:pPr>
              <w:spacing w:before="40" w:after="40"/>
            </w:pPr>
            <w:r/>
            <w:r>
              <w:rPr>
                <w:rFonts w:ascii="Arial" w:hAnsi="Arial" w:eastAsia="Arial"/>
                <w:b w:val="0"/>
                <w:color w:val="222222"/>
                <w:sz w:val="17"/>
              </w:rPr>
              <w:t>High</w:t>
            </w:r>
          </w:p>
        </w:tc>
        <w:tc>
          <w:tcPr>
            <w:tcW w:w="2041" w:type="dxa"/>
            <w:shd w:val="clear" w:fill="F8F9FC"/>
          </w:tcPr>
          <w:p w14:paraId="6BC1FF82" wp14:textId="77777777">
            <w:pPr>
              <w:spacing w:before="40" w:after="40"/>
            </w:pPr>
            <w:r/>
            <w:r>
              <w:rPr>
                <w:rFonts w:ascii="Arial" w:hAnsi="Arial" w:eastAsia="Arial"/>
                <w:b w:val="0"/>
                <w:color w:val="222222"/>
                <w:sz w:val="17"/>
              </w:rPr>
              <w:t>SOCIAL — Feature Baseline</w:t>
            </w:r>
          </w:p>
        </w:tc>
        <w:tc>
          <w:tcPr>
            <w:tcW w:w="907" w:type="dxa"/>
            <w:shd w:val="clear" w:fill="FFF2CC"/>
          </w:tcPr>
          <w:p w14:paraId="1A965116" wp14:textId="77777777">
            <w:pPr>
              <w:spacing w:before="40" w:after="40"/>
            </w:pPr>
            <w:r/>
            <w:r>
              <w:rPr>
                <w:rFonts w:ascii="Arial" w:hAnsi="Arial" w:eastAsia="Arial"/>
                <w:b w:val="0"/>
                <w:color w:val="222222"/>
                <w:sz w:val="17"/>
              </w:rPr>
            </w:r>
          </w:p>
        </w:tc>
        <w:tc>
          <w:tcPr>
            <w:tcW w:w="1474" w:type="dxa"/>
            <w:shd w:val="clear" w:fill="FFF2CC"/>
          </w:tcPr>
          <w:p w14:paraId="7DF4E37C" wp14:textId="77777777">
            <w:pPr>
              <w:spacing w:before="40" w:after="40"/>
            </w:pPr>
            <w:r/>
            <w:r>
              <w:rPr>
                <w:rFonts w:ascii="Arial" w:hAnsi="Arial" w:eastAsia="Arial"/>
                <w:b w:val="0"/>
                <w:color w:val="222222"/>
                <w:sz w:val="17"/>
              </w:rPr>
            </w:r>
          </w:p>
        </w:tc>
      </w:tr>
      <w:tr xmlns:wp14="http://schemas.microsoft.com/office/word/2010/wordml" w14:paraId="2D491891" wp14:textId="77777777">
        <w:tc>
          <w:tcPr>
            <w:tcW w:w="1701" w:type="dxa"/>
          </w:tcPr>
          <w:p w14:paraId="582AC484" wp14:textId="77777777">
            <w:pPr>
              <w:spacing w:before="40" w:after="40"/>
            </w:pPr>
            <w:r/>
            <w:r>
              <w:rPr>
                <w:rFonts w:ascii="Arial" w:hAnsi="Arial" w:eastAsia="Arial"/>
                <w:b w:val="0"/>
                <w:color w:val="222222"/>
                <w:sz w:val="17"/>
              </w:rPr>
              <w:t>REQ-SOCIAL-03</w:t>
            </w:r>
          </w:p>
        </w:tc>
        <w:tc>
          <w:tcPr>
            <w:tcW w:w="3061" w:type="dxa"/>
          </w:tcPr>
          <w:p w14:paraId="5DBD5086" wp14:textId="77777777">
            <w:pPr>
              <w:spacing w:before="40" w:after="40"/>
            </w:pPr>
            <w:r/>
            <w:r>
              <w:rPr>
                <w:rFonts w:ascii="Arial" w:hAnsi="Arial" w:eastAsia="Arial"/>
                <w:b w:val="0"/>
                <w:color w:val="222222"/>
                <w:sz w:val="17"/>
              </w:rPr>
              <w:t>Short-Video Analytics</w:t>
            </w:r>
          </w:p>
        </w:tc>
        <w:tc>
          <w:tcPr>
            <w:tcW w:w="1020" w:type="dxa"/>
          </w:tcPr>
          <w:p w14:paraId="1DC8EF56" wp14:textId="77777777">
            <w:pPr>
              <w:spacing w:before="40" w:after="40"/>
            </w:pPr>
            <w:r/>
            <w:r>
              <w:rPr>
                <w:rFonts w:ascii="Arial" w:hAnsi="Arial" w:eastAsia="Arial"/>
                <w:b w:val="0"/>
                <w:color w:val="222222"/>
                <w:sz w:val="17"/>
              </w:rPr>
              <w:t>High</w:t>
            </w:r>
          </w:p>
        </w:tc>
        <w:tc>
          <w:tcPr>
            <w:tcW w:w="2041" w:type="dxa"/>
          </w:tcPr>
          <w:p w14:paraId="2B8D76B0" wp14:textId="77777777">
            <w:pPr>
              <w:spacing w:before="40" w:after="40"/>
            </w:pPr>
            <w:r/>
            <w:r>
              <w:rPr>
                <w:rFonts w:ascii="Arial" w:hAnsi="Arial" w:eastAsia="Arial"/>
                <w:b w:val="0"/>
                <w:color w:val="222222"/>
                <w:sz w:val="17"/>
              </w:rPr>
              <w:t>SOCIAL — Feature Baseline</w:t>
            </w:r>
          </w:p>
        </w:tc>
        <w:tc>
          <w:tcPr>
            <w:tcW w:w="907" w:type="dxa"/>
            <w:shd w:val="clear" w:fill="FFF2CC"/>
          </w:tcPr>
          <w:p w14:paraId="44FB30F8" wp14:textId="77777777">
            <w:pPr>
              <w:spacing w:before="40" w:after="40"/>
            </w:pPr>
            <w:r/>
            <w:r>
              <w:rPr>
                <w:rFonts w:ascii="Arial" w:hAnsi="Arial" w:eastAsia="Arial"/>
                <w:b w:val="0"/>
                <w:color w:val="222222"/>
                <w:sz w:val="17"/>
              </w:rPr>
            </w:r>
          </w:p>
        </w:tc>
        <w:tc>
          <w:tcPr>
            <w:tcW w:w="1474" w:type="dxa"/>
            <w:shd w:val="clear" w:fill="FFF2CC"/>
          </w:tcPr>
          <w:p w14:paraId="1DA6542E" wp14:textId="77777777">
            <w:pPr>
              <w:spacing w:before="40" w:after="40"/>
            </w:pPr>
            <w:r/>
            <w:r>
              <w:rPr>
                <w:rFonts w:ascii="Arial" w:hAnsi="Arial" w:eastAsia="Arial"/>
                <w:b w:val="0"/>
                <w:color w:val="222222"/>
                <w:sz w:val="17"/>
              </w:rPr>
            </w:r>
          </w:p>
        </w:tc>
      </w:tr>
    </w:tbl>
    <w:p xmlns:wp14="http://schemas.microsoft.com/office/word/2010/wordml" w14:paraId="3041E394" wp14:textId="77777777">
      <w:pPr>
        <w:spacing w:after="120"/>
      </w:pPr>
      <w:r>
        <w:rPr>
          <w:rFonts w:ascii="Arial" w:hAnsi="Arial" w:eastAsia="Arial"/>
          <w:b w:val="0"/>
          <w:i w:val="0"/>
          <w:color w:val="222222"/>
          <w:sz w:val="12"/>
        </w:rPr>
      </w:r>
    </w:p>
    <w:p xmlns:wp14="http://schemas.microsoft.com/office/word/2010/wordml" w:rsidP="2928A8D5" w14:paraId="4C9426C6" wp14:textId="77777777">
      <w:pPr>
        <w:pStyle w:val="Heading3"/>
        <w:spacing w:before="120" w:after="60"/>
        <w:rPr>
          <w:rFonts w:ascii="Arial" w:hAnsi="Arial" w:eastAsia="Arial"/>
          <w:b w:val="1"/>
          <w:bCs w:val="1"/>
          <w:i w:val="0"/>
          <w:iCs w:val="0"/>
          <w:color w:val="1F4D78"/>
          <w:sz w:val="20"/>
          <w:szCs w:val="20"/>
        </w:rPr>
      </w:pPr>
      <w:bookmarkStart w:name="_Toc454047949" w:id="1829867770"/>
      <w:r w:rsidRPr="2928A8D5" w:rsidR="2928A8D5">
        <w:rPr>
          <w:rFonts w:ascii="Arial" w:hAnsi="Arial" w:eastAsia="Arial"/>
          <w:b w:val="1"/>
          <w:bCs w:val="1"/>
          <w:i w:val="0"/>
          <w:iCs w:val="0"/>
          <w:color w:val="1F4D78"/>
          <w:sz w:val="20"/>
          <w:szCs w:val="20"/>
        </w:rPr>
        <w:t>11.2  Smart Search — screen-level coverage  (source: DE03 Storyboard v0.1)</w:t>
      </w:r>
      <w:bookmarkEnd w:id="1829867770"/>
    </w:p>
    <w:tbl>
      <w:tblPr>
        <w:tblStyle w:val="TableGrid"/>
        <w:tblW w:w="0" w:type="auto"/>
        <w:tblLayout w:type="fixed"/>
        <w:tblLook w:val="04A0" w:firstRow="1" w:lastRow="0" w:firstColumn="1" w:lastColumn="0" w:noHBand="0" w:noVBand="1"/>
        <w:jc w:val="center"/>
        <w:tblLayout w:type="fixed"/>
      </w:tblPr>
      <w:tblGrid>
        <w:gridCol w:w="1190"/>
        <w:gridCol w:w="1546"/>
        <w:gridCol w:w="3867"/>
        <w:gridCol w:w="1011"/>
        <w:gridCol w:w="2023"/>
      </w:tblGrid>
      <w:tr xmlns:wp14="http://schemas.microsoft.com/office/word/2010/wordml" w14:paraId="28ED1E67" wp14:textId="77777777">
        <w:tc>
          <w:tcPr>
            <w:tcW w:w="1190" w:type="dxa"/>
            <w:shd w:val="clear" w:fill="1F3864"/>
          </w:tcPr>
          <w:p w14:paraId="4D21DE9E" wp14:textId="77777777">
            <w:pPr>
              <w:spacing w:before="40" w:after="40"/>
              <w:jc w:val="center"/>
            </w:pPr>
            <w:r/>
            <w:r>
              <w:rPr>
                <w:rFonts w:ascii="Arial" w:hAnsi="Arial" w:eastAsia="Arial"/>
                <w:b/>
                <w:i w:val="0"/>
                <w:color w:val="FFFFFF"/>
                <w:sz w:val="18"/>
              </w:rPr>
              <w:t>Req ID</w:t>
            </w:r>
          </w:p>
        </w:tc>
        <w:tc>
          <w:tcPr>
            <w:tcW w:w="1547" w:type="dxa"/>
            <w:shd w:val="clear" w:fill="1F3864"/>
          </w:tcPr>
          <w:p w14:paraId="1B6CD079" wp14:textId="77777777">
            <w:pPr>
              <w:spacing w:before="40" w:after="40"/>
              <w:jc w:val="center"/>
            </w:pPr>
            <w:r/>
            <w:r>
              <w:rPr>
                <w:rFonts w:ascii="Arial" w:hAnsi="Arial" w:eastAsia="Arial"/>
                <w:b/>
                <w:i w:val="0"/>
                <w:color w:val="FFFFFF"/>
                <w:sz w:val="18"/>
              </w:rPr>
              <w:t>Source REQ ID</w:t>
            </w:r>
          </w:p>
        </w:tc>
        <w:tc>
          <w:tcPr>
            <w:tcW w:w="3867" w:type="dxa"/>
            <w:shd w:val="clear" w:fill="1F3864"/>
          </w:tcPr>
          <w:p w14:paraId="6C09C453" wp14:textId="77777777">
            <w:pPr>
              <w:spacing w:before="40" w:after="40"/>
              <w:jc w:val="center"/>
            </w:pPr>
            <w:r/>
            <w:r>
              <w:rPr>
                <w:rFonts w:ascii="Arial" w:hAnsi="Arial" w:eastAsia="Arial"/>
                <w:b/>
                <w:i w:val="0"/>
                <w:color w:val="FFFFFF"/>
                <w:sz w:val="18"/>
              </w:rPr>
              <w:t>Requirement</w:t>
            </w:r>
          </w:p>
        </w:tc>
        <w:tc>
          <w:tcPr>
            <w:tcW w:w="1012" w:type="dxa"/>
            <w:shd w:val="clear" w:fill="1F3864"/>
          </w:tcPr>
          <w:p w14:paraId="1C34B767" wp14:textId="77777777">
            <w:pPr>
              <w:spacing w:before="40" w:after="40"/>
              <w:jc w:val="center"/>
            </w:pPr>
            <w:r/>
            <w:r>
              <w:rPr>
                <w:rFonts w:ascii="Arial" w:hAnsi="Arial" w:eastAsia="Arial"/>
                <w:b/>
                <w:i w:val="0"/>
                <w:color w:val="FFFFFF"/>
                <w:sz w:val="18"/>
              </w:rPr>
              <w:t>Priority</w:t>
            </w:r>
          </w:p>
        </w:tc>
        <w:tc>
          <w:tcPr>
            <w:tcW w:w="2023" w:type="dxa"/>
            <w:shd w:val="clear" w:fill="1F3864"/>
          </w:tcPr>
          <w:p w14:paraId="2FDC4D4F" wp14:textId="77777777">
            <w:pPr>
              <w:spacing w:before="40" w:after="40"/>
              <w:jc w:val="center"/>
            </w:pPr>
            <w:r/>
            <w:r>
              <w:rPr>
                <w:rFonts w:ascii="Arial" w:hAnsi="Arial" w:eastAsia="Arial"/>
                <w:b/>
                <w:i w:val="0"/>
                <w:color w:val="FFFFFF"/>
                <w:sz w:val="18"/>
              </w:rPr>
              <w:t>Screens</w:t>
            </w:r>
          </w:p>
        </w:tc>
      </w:tr>
      <w:tr xmlns:wp14="http://schemas.microsoft.com/office/word/2010/wordml" w14:paraId="47315AB7" wp14:textId="77777777">
        <w:tc>
          <w:tcPr>
            <w:tcW w:w="1190" w:type="dxa"/>
          </w:tcPr>
          <w:p w14:paraId="7864BFCE" wp14:textId="77777777">
            <w:pPr>
              <w:spacing w:before="40" w:after="40"/>
            </w:pPr>
            <w:r/>
            <w:r>
              <w:rPr>
                <w:rFonts w:ascii="Arial" w:hAnsi="Arial" w:eastAsia="Arial"/>
                <w:b w:val="0"/>
                <w:i w:val="0"/>
                <w:sz w:val="18"/>
              </w:rPr>
              <w:t>REQ-SS-01</w:t>
            </w:r>
          </w:p>
        </w:tc>
        <w:tc>
          <w:tcPr>
            <w:tcW w:w="1547" w:type="dxa"/>
          </w:tcPr>
          <w:p w14:paraId="47163F86" wp14:textId="77777777">
            <w:pPr>
              <w:spacing w:before="40" w:after="40"/>
            </w:pPr>
            <w:r/>
            <w:r>
              <w:rPr>
                <w:rFonts w:ascii="Arial" w:hAnsi="Arial" w:eastAsia="Arial"/>
                <w:b w:val="0"/>
                <w:i w:val="0"/>
                <w:sz w:val="18"/>
              </w:rPr>
              <w:t>FR-SP-02</w:t>
            </w:r>
          </w:p>
        </w:tc>
        <w:tc>
          <w:tcPr>
            <w:tcW w:w="3867" w:type="dxa"/>
          </w:tcPr>
          <w:p w14:paraId="676EAF05" wp14:textId="77777777">
            <w:pPr>
              <w:spacing w:before="40" w:after="40"/>
            </w:pPr>
            <w:r/>
            <w:r>
              <w:rPr>
                <w:rFonts w:ascii="Arial" w:hAnsi="Arial" w:eastAsia="Arial"/>
                <w:b w:val="0"/>
                <w:i w:val="0"/>
                <w:sz w:val="18"/>
              </w:rPr>
              <w:t>Pre-search entry: recent, trending, frequently purchased</w:t>
            </w:r>
          </w:p>
        </w:tc>
        <w:tc>
          <w:tcPr>
            <w:tcW w:w="1012" w:type="dxa"/>
          </w:tcPr>
          <w:p w14:paraId="2F56EC7F" wp14:textId="77777777">
            <w:pPr>
              <w:spacing w:before="40" w:after="40"/>
            </w:pPr>
            <w:r/>
            <w:r>
              <w:rPr>
                <w:rFonts w:ascii="Arial" w:hAnsi="Arial" w:eastAsia="Arial"/>
                <w:b w:val="0"/>
                <w:i w:val="0"/>
                <w:sz w:val="18"/>
              </w:rPr>
              <w:t>High</w:t>
            </w:r>
          </w:p>
        </w:tc>
        <w:tc>
          <w:tcPr>
            <w:tcW w:w="2023" w:type="dxa"/>
          </w:tcPr>
          <w:p w14:paraId="741F2FB9" wp14:textId="77777777">
            <w:pPr>
              <w:spacing w:before="40" w:after="40"/>
            </w:pPr>
            <w:r/>
            <w:r>
              <w:rPr>
                <w:rFonts w:ascii="Arial" w:hAnsi="Arial" w:eastAsia="Arial"/>
                <w:b w:val="0"/>
                <w:i w:val="0"/>
                <w:sz w:val="18"/>
              </w:rPr>
              <w:t>SS-SCR-001</w:t>
            </w:r>
          </w:p>
        </w:tc>
      </w:tr>
      <w:tr xmlns:wp14="http://schemas.microsoft.com/office/word/2010/wordml" w14:paraId="65C85095" wp14:textId="77777777">
        <w:tc>
          <w:tcPr>
            <w:tcW w:w="1190" w:type="dxa"/>
            <w:shd w:val="clear" w:fill="F2F5FB"/>
          </w:tcPr>
          <w:p w14:paraId="64921DF0" wp14:textId="77777777">
            <w:pPr>
              <w:spacing w:before="40" w:after="40"/>
            </w:pPr>
            <w:r/>
            <w:r>
              <w:rPr>
                <w:rFonts w:ascii="Arial" w:hAnsi="Arial" w:eastAsia="Arial"/>
                <w:b w:val="0"/>
                <w:i w:val="0"/>
                <w:sz w:val="18"/>
              </w:rPr>
              <w:t>REQ-SS-02</w:t>
            </w:r>
          </w:p>
        </w:tc>
        <w:tc>
          <w:tcPr>
            <w:tcW w:w="1547" w:type="dxa"/>
            <w:shd w:val="clear" w:fill="F2F5FB"/>
          </w:tcPr>
          <w:p w14:paraId="56449CFB" wp14:textId="77777777">
            <w:pPr>
              <w:spacing w:before="40" w:after="40"/>
            </w:pPr>
            <w:r/>
            <w:r>
              <w:rPr>
                <w:rFonts w:ascii="Arial" w:hAnsi="Arial" w:eastAsia="Arial"/>
                <w:b w:val="0"/>
                <w:i w:val="0"/>
                <w:sz w:val="18"/>
              </w:rPr>
              <w:t>FR-SP-01</w:t>
            </w:r>
          </w:p>
        </w:tc>
        <w:tc>
          <w:tcPr>
            <w:tcW w:w="3867" w:type="dxa"/>
            <w:shd w:val="clear" w:fill="F2F5FB"/>
          </w:tcPr>
          <w:p w14:paraId="6D230C51" wp14:textId="77777777">
            <w:pPr>
              <w:spacing w:before="40" w:after="40"/>
            </w:pPr>
            <w:r/>
            <w:r>
              <w:rPr>
                <w:rFonts w:ascii="Arial" w:hAnsi="Arial" w:eastAsia="Arial"/>
                <w:b w:val="0"/>
                <w:i w:val="0"/>
                <w:sz w:val="18"/>
              </w:rPr>
              <w:t>Autocomplete suggestions with 300 ms debounce</w:t>
            </w:r>
          </w:p>
        </w:tc>
        <w:tc>
          <w:tcPr>
            <w:tcW w:w="1012" w:type="dxa"/>
            <w:shd w:val="clear" w:fill="F2F5FB"/>
          </w:tcPr>
          <w:p w14:paraId="4403A9E3" wp14:textId="77777777">
            <w:pPr>
              <w:spacing w:before="40" w:after="40"/>
            </w:pPr>
            <w:r/>
            <w:r>
              <w:rPr>
                <w:rFonts w:ascii="Arial" w:hAnsi="Arial" w:eastAsia="Arial"/>
                <w:b w:val="0"/>
                <w:i w:val="0"/>
                <w:sz w:val="18"/>
              </w:rPr>
              <w:t>High</w:t>
            </w:r>
          </w:p>
        </w:tc>
        <w:tc>
          <w:tcPr>
            <w:tcW w:w="2023" w:type="dxa"/>
            <w:shd w:val="clear" w:fill="F2F5FB"/>
          </w:tcPr>
          <w:p w14:paraId="364B81B6" wp14:textId="77777777">
            <w:pPr>
              <w:spacing w:before="40" w:after="40"/>
            </w:pPr>
            <w:r/>
            <w:r>
              <w:rPr>
                <w:rFonts w:ascii="Arial" w:hAnsi="Arial" w:eastAsia="Arial"/>
                <w:b w:val="0"/>
                <w:i w:val="0"/>
                <w:sz w:val="18"/>
              </w:rPr>
              <w:t>SS-SCR-002</w:t>
            </w:r>
          </w:p>
        </w:tc>
      </w:tr>
      <w:tr xmlns:wp14="http://schemas.microsoft.com/office/word/2010/wordml" w14:paraId="24E59860" wp14:textId="77777777">
        <w:tc>
          <w:tcPr>
            <w:tcW w:w="1190" w:type="dxa"/>
          </w:tcPr>
          <w:p w14:paraId="5EFE8BD9" wp14:textId="77777777">
            <w:pPr>
              <w:spacing w:before="40" w:after="40"/>
            </w:pPr>
            <w:r/>
            <w:r>
              <w:rPr>
                <w:rFonts w:ascii="Arial" w:hAnsi="Arial" w:eastAsia="Arial"/>
                <w:b w:val="0"/>
                <w:i w:val="0"/>
                <w:sz w:val="18"/>
              </w:rPr>
              <w:t>REQ-SS-03</w:t>
            </w:r>
          </w:p>
        </w:tc>
        <w:tc>
          <w:tcPr>
            <w:tcW w:w="1547" w:type="dxa"/>
          </w:tcPr>
          <w:p w14:paraId="1FE2DA23" wp14:textId="77777777">
            <w:pPr>
              <w:spacing w:before="40" w:after="40"/>
            </w:pPr>
            <w:r/>
            <w:r>
              <w:rPr>
                <w:rFonts w:ascii="Arial" w:hAnsi="Arial" w:eastAsia="Arial"/>
                <w:b w:val="0"/>
                <w:i w:val="0"/>
                <w:sz w:val="18"/>
              </w:rPr>
              <w:t>FR-SP-03</w:t>
            </w:r>
          </w:p>
        </w:tc>
        <w:tc>
          <w:tcPr>
            <w:tcW w:w="3867" w:type="dxa"/>
          </w:tcPr>
          <w:p w14:paraId="6F16380F" wp14:textId="77777777">
            <w:pPr>
              <w:spacing w:before="40" w:after="40"/>
            </w:pPr>
            <w:r/>
            <w:r>
              <w:rPr>
                <w:rFonts w:ascii="Arial" w:hAnsi="Arial" w:eastAsia="Arial"/>
                <w:b w:val="0"/>
                <w:i w:val="0"/>
                <w:sz w:val="18"/>
              </w:rPr>
              <w:t>Spell correction, suggest-only (no auto-replace)</w:t>
            </w:r>
          </w:p>
        </w:tc>
        <w:tc>
          <w:tcPr>
            <w:tcW w:w="1012" w:type="dxa"/>
          </w:tcPr>
          <w:p w14:paraId="3EC7A75F" wp14:textId="77777777">
            <w:pPr>
              <w:spacing w:before="40" w:after="40"/>
            </w:pPr>
            <w:r/>
            <w:r>
              <w:rPr>
                <w:rFonts w:ascii="Arial" w:hAnsi="Arial" w:eastAsia="Arial"/>
                <w:b w:val="0"/>
                <w:i w:val="0"/>
                <w:sz w:val="18"/>
              </w:rPr>
              <w:t>High</w:t>
            </w:r>
          </w:p>
        </w:tc>
        <w:tc>
          <w:tcPr>
            <w:tcW w:w="2023" w:type="dxa"/>
          </w:tcPr>
          <w:p w14:paraId="287D0CEB" wp14:textId="77777777">
            <w:pPr>
              <w:spacing w:before="40" w:after="40"/>
            </w:pPr>
            <w:r/>
            <w:r>
              <w:rPr>
                <w:rFonts w:ascii="Arial" w:hAnsi="Arial" w:eastAsia="Arial"/>
                <w:b w:val="0"/>
                <w:i w:val="0"/>
                <w:sz w:val="18"/>
              </w:rPr>
              <w:t>SS-SCR-003</w:t>
            </w:r>
          </w:p>
        </w:tc>
      </w:tr>
      <w:tr xmlns:wp14="http://schemas.microsoft.com/office/word/2010/wordml" w14:paraId="3605DBBF" wp14:textId="77777777">
        <w:tc>
          <w:tcPr>
            <w:tcW w:w="1190" w:type="dxa"/>
            <w:shd w:val="clear" w:fill="F2F5FB"/>
          </w:tcPr>
          <w:p w14:paraId="586554D6" wp14:textId="77777777">
            <w:pPr>
              <w:spacing w:before="40" w:after="40"/>
            </w:pPr>
            <w:r/>
            <w:r>
              <w:rPr>
                <w:rFonts w:ascii="Arial" w:hAnsi="Arial" w:eastAsia="Arial"/>
                <w:b w:val="0"/>
                <w:i w:val="0"/>
                <w:sz w:val="18"/>
              </w:rPr>
              <w:t>REQ-SS-04</w:t>
            </w:r>
          </w:p>
        </w:tc>
        <w:tc>
          <w:tcPr>
            <w:tcW w:w="1547" w:type="dxa"/>
            <w:shd w:val="clear" w:fill="F2F5FB"/>
          </w:tcPr>
          <w:p w14:paraId="36EF3403" wp14:textId="77777777">
            <w:pPr>
              <w:spacing w:before="40" w:after="40"/>
            </w:pPr>
            <w:r/>
            <w:r>
              <w:rPr>
                <w:rFonts w:ascii="Arial" w:hAnsi="Arial" w:eastAsia="Arial"/>
                <w:b w:val="0"/>
                <w:i w:val="0"/>
                <w:sz w:val="18"/>
              </w:rPr>
              <w:t>NFR-SS-01</w:t>
            </w:r>
          </w:p>
        </w:tc>
        <w:tc>
          <w:tcPr>
            <w:tcW w:w="3867" w:type="dxa"/>
            <w:shd w:val="clear" w:fill="F2F5FB"/>
          </w:tcPr>
          <w:p w14:paraId="2E6FADA8" wp14:textId="77777777">
            <w:pPr>
              <w:spacing w:before="40" w:after="40"/>
            </w:pPr>
            <w:r/>
            <w:r>
              <w:rPr>
                <w:rFonts w:ascii="Arial" w:hAnsi="Arial" w:eastAsia="Arial"/>
                <w:b w:val="0"/>
                <w:i w:val="0"/>
                <w:sz w:val="18"/>
              </w:rPr>
              <w:t>Processing state and timeout handling (shared by 3 modes)</w:t>
            </w:r>
          </w:p>
        </w:tc>
        <w:tc>
          <w:tcPr>
            <w:tcW w:w="1012" w:type="dxa"/>
            <w:shd w:val="clear" w:fill="F2F5FB"/>
          </w:tcPr>
          <w:p w14:paraId="7353A8D3" wp14:textId="77777777">
            <w:pPr>
              <w:spacing w:before="40" w:after="40"/>
            </w:pPr>
            <w:r/>
            <w:r>
              <w:rPr>
                <w:rFonts w:ascii="Arial" w:hAnsi="Arial" w:eastAsia="Arial"/>
                <w:b w:val="0"/>
                <w:i w:val="0"/>
                <w:sz w:val="18"/>
              </w:rPr>
              <w:t>High</w:t>
            </w:r>
          </w:p>
        </w:tc>
        <w:tc>
          <w:tcPr>
            <w:tcW w:w="2023" w:type="dxa"/>
            <w:shd w:val="clear" w:fill="F2F5FB"/>
          </w:tcPr>
          <w:p w14:paraId="1D6F51E7" wp14:textId="77777777">
            <w:pPr>
              <w:spacing w:before="40" w:after="40"/>
            </w:pPr>
            <w:r/>
            <w:r>
              <w:rPr>
                <w:rFonts w:ascii="Arial" w:hAnsi="Arial" w:eastAsia="Arial"/>
                <w:b w:val="0"/>
                <w:i w:val="0"/>
                <w:sz w:val="18"/>
              </w:rPr>
              <w:t>SS-SCR-004</w:t>
            </w:r>
          </w:p>
        </w:tc>
      </w:tr>
      <w:tr xmlns:wp14="http://schemas.microsoft.com/office/word/2010/wordml" w14:paraId="3F8D6E38" wp14:textId="77777777">
        <w:tc>
          <w:tcPr>
            <w:tcW w:w="1190" w:type="dxa"/>
          </w:tcPr>
          <w:p w14:paraId="62BB0ECE" wp14:textId="77777777">
            <w:pPr>
              <w:spacing w:before="40" w:after="40"/>
            </w:pPr>
            <w:r/>
            <w:r>
              <w:rPr>
                <w:rFonts w:ascii="Arial" w:hAnsi="Arial" w:eastAsia="Arial"/>
                <w:b w:val="0"/>
                <w:i w:val="0"/>
                <w:sz w:val="18"/>
              </w:rPr>
              <w:t>REQ-SS-05</w:t>
            </w:r>
          </w:p>
        </w:tc>
        <w:tc>
          <w:tcPr>
            <w:tcW w:w="1547" w:type="dxa"/>
          </w:tcPr>
          <w:p w14:paraId="2D17D83E" wp14:textId="77777777">
            <w:pPr>
              <w:spacing w:before="40" w:after="40"/>
            </w:pPr>
            <w:r/>
            <w:r>
              <w:rPr>
                <w:rFonts w:ascii="Arial" w:hAnsi="Arial" w:eastAsia="Arial"/>
                <w:b w:val="0"/>
                <w:i w:val="0"/>
                <w:sz w:val="18"/>
              </w:rPr>
              <w:t>FR-PR-01 / 02</w:t>
            </w:r>
          </w:p>
        </w:tc>
        <w:tc>
          <w:tcPr>
            <w:tcW w:w="3867" w:type="dxa"/>
          </w:tcPr>
          <w:p w14:paraId="1355CDF2" wp14:textId="77777777">
            <w:pPr>
              <w:spacing w:before="40" w:after="40"/>
            </w:pPr>
            <w:r/>
            <w:r>
              <w:rPr>
                <w:rFonts w:ascii="Arial" w:hAnsi="Arial" w:eastAsia="Arial"/>
                <w:b w:val="0"/>
                <w:i w:val="0"/>
                <w:sz w:val="18"/>
              </w:rPr>
              <w:t>Result ranking and grid / list presentation</w:t>
            </w:r>
          </w:p>
        </w:tc>
        <w:tc>
          <w:tcPr>
            <w:tcW w:w="1012" w:type="dxa"/>
          </w:tcPr>
          <w:p w14:paraId="2D53546E" wp14:textId="77777777">
            <w:pPr>
              <w:spacing w:before="40" w:after="40"/>
            </w:pPr>
            <w:r/>
            <w:r>
              <w:rPr>
                <w:rFonts w:ascii="Arial" w:hAnsi="Arial" w:eastAsia="Arial"/>
                <w:b w:val="0"/>
                <w:i w:val="0"/>
                <w:sz w:val="18"/>
              </w:rPr>
              <w:t>High</w:t>
            </w:r>
          </w:p>
        </w:tc>
        <w:tc>
          <w:tcPr>
            <w:tcW w:w="2023" w:type="dxa"/>
          </w:tcPr>
          <w:p w14:paraId="489B6EFE" wp14:textId="77777777">
            <w:pPr>
              <w:spacing w:before="40" w:after="40"/>
            </w:pPr>
            <w:r/>
            <w:r>
              <w:rPr>
                <w:rFonts w:ascii="Arial" w:hAnsi="Arial" w:eastAsia="Arial"/>
                <w:b w:val="0"/>
                <w:i w:val="0"/>
                <w:sz w:val="18"/>
              </w:rPr>
              <w:t>SS-SCR-005, 006</w:t>
            </w:r>
          </w:p>
        </w:tc>
      </w:tr>
      <w:tr xmlns:wp14="http://schemas.microsoft.com/office/word/2010/wordml" w14:paraId="2F2F96D8" wp14:textId="77777777">
        <w:tc>
          <w:tcPr>
            <w:tcW w:w="1190" w:type="dxa"/>
            <w:shd w:val="clear" w:fill="F2F5FB"/>
          </w:tcPr>
          <w:p w14:paraId="4E1E4587" wp14:textId="77777777">
            <w:pPr>
              <w:spacing w:before="40" w:after="40"/>
            </w:pPr>
            <w:r/>
            <w:r>
              <w:rPr>
                <w:rFonts w:ascii="Arial" w:hAnsi="Arial" w:eastAsia="Arial"/>
                <w:b w:val="0"/>
                <w:i w:val="0"/>
                <w:sz w:val="18"/>
              </w:rPr>
              <w:t>REQ-SS-06</w:t>
            </w:r>
          </w:p>
        </w:tc>
        <w:tc>
          <w:tcPr>
            <w:tcW w:w="1547" w:type="dxa"/>
            <w:shd w:val="clear" w:fill="F2F5FB"/>
          </w:tcPr>
          <w:p w14:paraId="1819005B" wp14:textId="77777777">
            <w:pPr>
              <w:spacing w:before="40" w:after="40"/>
            </w:pPr>
            <w:r/>
            <w:r>
              <w:rPr>
                <w:rFonts w:ascii="Arial" w:hAnsi="Arial" w:eastAsia="Arial"/>
                <w:b w:val="0"/>
                <w:i w:val="0"/>
                <w:sz w:val="18"/>
              </w:rPr>
              <w:t>FR-PR-05</w:t>
            </w:r>
          </w:p>
        </w:tc>
        <w:tc>
          <w:tcPr>
            <w:tcW w:w="3867" w:type="dxa"/>
            <w:shd w:val="clear" w:fill="F2F5FB"/>
          </w:tcPr>
          <w:p w14:paraId="1ACCE605" wp14:textId="77777777">
            <w:pPr>
              <w:spacing w:before="40" w:after="40"/>
            </w:pPr>
            <w:r/>
            <w:r>
              <w:rPr>
                <w:rFonts w:ascii="Arial" w:hAnsi="Arial" w:eastAsia="Arial"/>
                <w:b w:val="0"/>
                <w:i w:val="0"/>
                <w:sz w:val="18"/>
              </w:rPr>
              <w:t>Cross-sell block on the results page</w:t>
            </w:r>
          </w:p>
        </w:tc>
        <w:tc>
          <w:tcPr>
            <w:tcW w:w="1012" w:type="dxa"/>
            <w:shd w:val="clear" w:fill="F2F5FB"/>
          </w:tcPr>
          <w:p w14:paraId="06785D9E" wp14:textId="77777777">
            <w:pPr>
              <w:spacing w:before="40" w:after="40"/>
            </w:pPr>
            <w:r/>
            <w:r>
              <w:rPr>
                <w:rFonts w:ascii="Arial" w:hAnsi="Arial" w:eastAsia="Arial"/>
                <w:b w:val="0"/>
                <w:i w:val="0"/>
                <w:sz w:val="18"/>
              </w:rPr>
              <w:t>Medium</w:t>
            </w:r>
          </w:p>
        </w:tc>
        <w:tc>
          <w:tcPr>
            <w:tcW w:w="2023" w:type="dxa"/>
            <w:shd w:val="clear" w:fill="F2F5FB"/>
          </w:tcPr>
          <w:p w14:paraId="3C14D0AD" wp14:textId="77777777">
            <w:pPr>
              <w:spacing w:before="40" w:after="40"/>
            </w:pPr>
            <w:r/>
            <w:r>
              <w:rPr>
                <w:rFonts w:ascii="Arial" w:hAnsi="Arial" w:eastAsia="Arial"/>
                <w:b w:val="0"/>
                <w:i w:val="0"/>
                <w:sz w:val="18"/>
              </w:rPr>
              <w:t>SS-SCR-007</w:t>
            </w:r>
          </w:p>
        </w:tc>
      </w:tr>
      <w:tr xmlns:wp14="http://schemas.microsoft.com/office/word/2010/wordml" w14:paraId="675A5E7F" wp14:textId="77777777">
        <w:tc>
          <w:tcPr>
            <w:tcW w:w="1190" w:type="dxa"/>
          </w:tcPr>
          <w:p w14:paraId="2D476981" wp14:textId="77777777">
            <w:pPr>
              <w:spacing w:before="40" w:after="40"/>
            </w:pPr>
            <w:r/>
            <w:r>
              <w:rPr>
                <w:rFonts w:ascii="Arial" w:hAnsi="Arial" w:eastAsia="Arial"/>
                <w:b w:val="0"/>
                <w:i w:val="0"/>
                <w:sz w:val="18"/>
              </w:rPr>
              <w:t>REQ-SS-07</w:t>
            </w:r>
          </w:p>
        </w:tc>
        <w:tc>
          <w:tcPr>
            <w:tcW w:w="1547" w:type="dxa"/>
          </w:tcPr>
          <w:p w14:paraId="26ADE564" wp14:textId="77777777">
            <w:pPr>
              <w:spacing w:before="40" w:after="40"/>
            </w:pPr>
            <w:r/>
            <w:r>
              <w:rPr>
                <w:rFonts w:ascii="Arial" w:hAnsi="Arial" w:eastAsia="Arial"/>
                <w:b w:val="0"/>
                <w:i w:val="0"/>
                <w:sz w:val="18"/>
              </w:rPr>
              <w:t>FR-SF-01</w:t>
            </w:r>
          </w:p>
        </w:tc>
        <w:tc>
          <w:tcPr>
            <w:tcW w:w="3867" w:type="dxa"/>
          </w:tcPr>
          <w:p w14:paraId="70164BC1" wp14:textId="77777777">
            <w:pPr>
              <w:spacing w:before="40" w:after="40"/>
            </w:pPr>
            <w:r/>
            <w:r>
              <w:rPr>
                <w:rFonts w:ascii="Arial" w:hAnsi="Arial" w:eastAsia="Arial"/>
                <w:b w:val="0"/>
                <w:i w:val="0"/>
                <w:sz w:val="18"/>
              </w:rPr>
              <w:t>Sort</w:t>
            </w:r>
          </w:p>
        </w:tc>
        <w:tc>
          <w:tcPr>
            <w:tcW w:w="1012" w:type="dxa"/>
          </w:tcPr>
          <w:p w14:paraId="3C9A482E" wp14:textId="77777777">
            <w:pPr>
              <w:spacing w:before="40" w:after="40"/>
            </w:pPr>
            <w:r/>
            <w:r>
              <w:rPr>
                <w:rFonts w:ascii="Arial" w:hAnsi="Arial" w:eastAsia="Arial"/>
                <w:b w:val="0"/>
                <w:i w:val="0"/>
                <w:sz w:val="18"/>
              </w:rPr>
              <w:t>High</w:t>
            </w:r>
          </w:p>
        </w:tc>
        <w:tc>
          <w:tcPr>
            <w:tcW w:w="2023" w:type="dxa"/>
          </w:tcPr>
          <w:p w14:paraId="49F0D891" wp14:textId="77777777">
            <w:pPr>
              <w:spacing w:before="40" w:after="40"/>
            </w:pPr>
            <w:r/>
            <w:r>
              <w:rPr>
                <w:rFonts w:ascii="Arial" w:hAnsi="Arial" w:eastAsia="Arial"/>
                <w:b w:val="0"/>
                <w:i w:val="0"/>
                <w:sz w:val="18"/>
              </w:rPr>
              <w:t>SS-SCR-008</w:t>
            </w:r>
          </w:p>
        </w:tc>
      </w:tr>
      <w:tr xmlns:wp14="http://schemas.microsoft.com/office/word/2010/wordml" w14:paraId="4055C710" wp14:textId="77777777">
        <w:tc>
          <w:tcPr>
            <w:tcW w:w="1190" w:type="dxa"/>
            <w:shd w:val="clear" w:fill="F2F5FB"/>
          </w:tcPr>
          <w:p w14:paraId="060F649D" wp14:textId="77777777">
            <w:pPr>
              <w:spacing w:before="40" w:after="40"/>
            </w:pPr>
            <w:r/>
            <w:r>
              <w:rPr>
                <w:rFonts w:ascii="Arial" w:hAnsi="Arial" w:eastAsia="Arial"/>
                <w:b w:val="0"/>
                <w:i w:val="0"/>
                <w:sz w:val="18"/>
              </w:rPr>
              <w:t>REQ-SS-08</w:t>
            </w:r>
          </w:p>
        </w:tc>
        <w:tc>
          <w:tcPr>
            <w:tcW w:w="1547" w:type="dxa"/>
            <w:shd w:val="clear" w:fill="F2F5FB"/>
          </w:tcPr>
          <w:p w14:paraId="05F3B0CC" wp14:textId="77777777">
            <w:pPr>
              <w:spacing w:before="40" w:after="40"/>
            </w:pPr>
            <w:r/>
            <w:r>
              <w:rPr>
                <w:rFonts w:ascii="Arial" w:hAnsi="Arial" w:eastAsia="Arial"/>
                <w:b w:val="0"/>
                <w:i w:val="0"/>
                <w:sz w:val="18"/>
              </w:rPr>
              <w:t>FR-SF-02 / 03</w:t>
            </w:r>
          </w:p>
        </w:tc>
        <w:tc>
          <w:tcPr>
            <w:tcW w:w="3867" w:type="dxa"/>
            <w:shd w:val="clear" w:fill="F2F5FB"/>
          </w:tcPr>
          <w:p w14:paraId="3D32976E" wp14:textId="77777777">
            <w:pPr>
              <w:spacing w:before="40" w:after="40"/>
            </w:pPr>
            <w:r/>
            <w:r>
              <w:rPr>
                <w:rFonts w:ascii="Arial" w:hAnsi="Arial" w:eastAsia="Arial"/>
                <w:b w:val="0"/>
                <w:i w:val="0"/>
                <w:sz w:val="18"/>
              </w:rPr>
              <w:t>Filter sheet and post-filter result state</w:t>
            </w:r>
          </w:p>
        </w:tc>
        <w:tc>
          <w:tcPr>
            <w:tcW w:w="1012" w:type="dxa"/>
            <w:shd w:val="clear" w:fill="F2F5FB"/>
          </w:tcPr>
          <w:p w14:paraId="71BA25B8" wp14:textId="77777777">
            <w:pPr>
              <w:spacing w:before="40" w:after="40"/>
            </w:pPr>
            <w:r/>
            <w:r>
              <w:rPr>
                <w:rFonts w:ascii="Arial" w:hAnsi="Arial" w:eastAsia="Arial"/>
                <w:b w:val="0"/>
                <w:i w:val="0"/>
                <w:sz w:val="18"/>
              </w:rPr>
              <w:t>High</w:t>
            </w:r>
          </w:p>
        </w:tc>
        <w:tc>
          <w:tcPr>
            <w:tcW w:w="2023" w:type="dxa"/>
            <w:shd w:val="clear" w:fill="F2F5FB"/>
          </w:tcPr>
          <w:p w14:paraId="537F4D21" wp14:textId="77777777">
            <w:pPr>
              <w:spacing w:before="40" w:after="40"/>
            </w:pPr>
            <w:r/>
            <w:r>
              <w:rPr>
                <w:rFonts w:ascii="Arial" w:hAnsi="Arial" w:eastAsia="Arial"/>
                <w:b w:val="0"/>
                <w:i w:val="0"/>
                <w:sz w:val="18"/>
              </w:rPr>
              <w:t>SS-SCR-009, 010</w:t>
            </w:r>
          </w:p>
        </w:tc>
      </w:tr>
      <w:tr xmlns:wp14="http://schemas.microsoft.com/office/word/2010/wordml" w14:paraId="69C5BC3C" wp14:textId="77777777">
        <w:tc>
          <w:tcPr>
            <w:tcW w:w="1190" w:type="dxa"/>
          </w:tcPr>
          <w:p w14:paraId="3B5152CF" wp14:textId="77777777">
            <w:pPr>
              <w:spacing w:before="40" w:after="40"/>
            </w:pPr>
            <w:r/>
            <w:r>
              <w:rPr>
                <w:rFonts w:ascii="Arial" w:hAnsi="Arial" w:eastAsia="Arial"/>
                <w:b w:val="0"/>
                <w:i w:val="0"/>
                <w:sz w:val="18"/>
              </w:rPr>
              <w:t>REQ-SS-09</w:t>
            </w:r>
          </w:p>
        </w:tc>
        <w:tc>
          <w:tcPr>
            <w:tcW w:w="1547" w:type="dxa"/>
          </w:tcPr>
          <w:p w14:paraId="3CB31C63" wp14:textId="77777777">
            <w:pPr>
              <w:spacing w:before="40" w:after="40"/>
            </w:pPr>
            <w:r/>
            <w:r>
              <w:rPr>
                <w:rFonts w:ascii="Arial" w:hAnsi="Arial" w:eastAsia="Arial"/>
                <w:b w:val="0"/>
                <w:i w:val="0"/>
                <w:sz w:val="18"/>
              </w:rPr>
              <w:t>FR-AC-01</w:t>
            </w:r>
          </w:p>
        </w:tc>
        <w:tc>
          <w:tcPr>
            <w:tcW w:w="3867" w:type="dxa"/>
          </w:tcPr>
          <w:p w14:paraId="6264F0EF" wp14:textId="77777777">
            <w:pPr>
              <w:spacing w:before="40" w:after="40"/>
            </w:pPr>
            <w:r/>
            <w:r>
              <w:rPr>
                <w:rFonts w:ascii="Arial" w:hAnsi="Arial" w:eastAsia="Arial"/>
                <w:b w:val="0"/>
                <w:i w:val="0"/>
                <w:sz w:val="18"/>
              </w:rPr>
              <w:t>Add to cart from any result surface</w:t>
            </w:r>
          </w:p>
        </w:tc>
        <w:tc>
          <w:tcPr>
            <w:tcW w:w="1012" w:type="dxa"/>
          </w:tcPr>
          <w:p w14:paraId="44752FFA" wp14:textId="77777777">
            <w:pPr>
              <w:spacing w:before="40" w:after="40"/>
            </w:pPr>
            <w:r/>
            <w:r>
              <w:rPr>
                <w:rFonts w:ascii="Arial" w:hAnsi="Arial" w:eastAsia="Arial"/>
                <w:b w:val="0"/>
                <w:i w:val="0"/>
                <w:sz w:val="18"/>
              </w:rPr>
              <w:t>High</w:t>
            </w:r>
          </w:p>
        </w:tc>
        <w:tc>
          <w:tcPr>
            <w:tcW w:w="2023" w:type="dxa"/>
          </w:tcPr>
          <w:p w14:paraId="15E1DBA7" wp14:textId="77777777">
            <w:pPr>
              <w:spacing w:before="40" w:after="40"/>
            </w:pPr>
            <w:r/>
            <w:r>
              <w:rPr>
                <w:rFonts w:ascii="Arial" w:hAnsi="Arial" w:eastAsia="Arial"/>
                <w:b w:val="0"/>
                <w:i w:val="0"/>
                <w:sz w:val="18"/>
              </w:rPr>
              <w:t>SS-SCR-011</w:t>
            </w:r>
          </w:p>
        </w:tc>
      </w:tr>
      <w:tr xmlns:wp14="http://schemas.microsoft.com/office/word/2010/wordml" w14:paraId="5ED11AA2" wp14:textId="77777777">
        <w:tc>
          <w:tcPr>
            <w:tcW w:w="1190" w:type="dxa"/>
            <w:shd w:val="clear" w:fill="F2F5FB"/>
          </w:tcPr>
          <w:p w14:paraId="2903EF9E" wp14:textId="77777777">
            <w:pPr>
              <w:spacing w:before="40" w:after="40"/>
            </w:pPr>
            <w:r/>
            <w:r>
              <w:rPr>
                <w:rFonts w:ascii="Arial" w:hAnsi="Arial" w:eastAsia="Arial"/>
                <w:b w:val="0"/>
                <w:i w:val="0"/>
                <w:sz w:val="18"/>
              </w:rPr>
              <w:t>REQ-SS-10</w:t>
            </w:r>
          </w:p>
        </w:tc>
        <w:tc>
          <w:tcPr>
            <w:tcW w:w="1547" w:type="dxa"/>
            <w:shd w:val="clear" w:fill="F2F5FB"/>
          </w:tcPr>
          <w:p w14:paraId="59522422" wp14:textId="77777777">
            <w:pPr>
              <w:spacing w:before="40" w:after="40"/>
            </w:pPr>
            <w:r/>
            <w:r>
              <w:rPr>
                <w:rFonts w:ascii="Arial" w:hAnsi="Arial" w:eastAsia="Arial"/>
                <w:b w:val="0"/>
                <w:i w:val="0"/>
                <w:sz w:val="18"/>
              </w:rPr>
              <w:t>FR-ZR-02</w:t>
            </w:r>
          </w:p>
        </w:tc>
        <w:tc>
          <w:tcPr>
            <w:tcW w:w="3867" w:type="dxa"/>
            <w:shd w:val="clear" w:fill="F2F5FB"/>
          </w:tcPr>
          <w:p w14:paraId="155A302D" wp14:textId="77777777">
            <w:pPr>
              <w:spacing w:before="40" w:after="40"/>
            </w:pPr>
            <w:r/>
            <w:r>
              <w:rPr>
                <w:rFonts w:ascii="Arial" w:hAnsi="Arial" w:eastAsia="Arial"/>
                <w:b w:val="0"/>
                <w:i w:val="0"/>
                <w:sz w:val="18"/>
              </w:rPr>
              <w:t>Zero-result three-tier recovery</w:t>
            </w:r>
          </w:p>
        </w:tc>
        <w:tc>
          <w:tcPr>
            <w:tcW w:w="1012" w:type="dxa"/>
            <w:shd w:val="clear" w:fill="F2F5FB"/>
          </w:tcPr>
          <w:p w14:paraId="3B77FE7A" wp14:textId="77777777">
            <w:pPr>
              <w:spacing w:before="40" w:after="40"/>
            </w:pPr>
            <w:r/>
            <w:r>
              <w:rPr>
                <w:rFonts w:ascii="Arial" w:hAnsi="Arial" w:eastAsia="Arial"/>
                <w:b w:val="0"/>
                <w:i w:val="0"/>
                <w:sz w:val="18"/>
              </w:rPr>
              <w:t>High</w:t>
            </w:r>
          </w:p>
        </w:tc>
        <w:tc>
          <w:tcPr>
            <w:tcW w:w="2023" w:type="dxa"/>
            <w:shd w:val="clear" w:fill="F2F5FB"/>
          </w:tcPr>
          <w:p w14:paraId="318BAE5B" wp14:textId="77777777">
            <w:pPr>
              <w:spacing w:before="40" w:after="40"/>
            </w:pPr>
            <w:r/>
            <w:r>
              <w:rPr>
                <w:rFonts w:ascii="Arial" w:hAnsi="Arial" w:eastAsia="Arial"/>
                <w:b w:val="0"/>
                <w:i w:val="0"/>
                <w:sz w:val="18"/>
              </w:rPr>
              <w:t>SS-SCR-012</w:t>
            </w:r>
          </w:p>
        </w:tc>
      </w:tr>
      <w:tr xmlns:wp14="http://schemas.microsoft.com/office/word/2010/wordml" w14:paraId="63E1EF14" wp14:textId="77777777">
        <w:tc>
          <w:tcPr>
            <w:tcW w:w="1190" w:type="dxa"/>
          </w:tcPr>
          <w:p w14:paraId="09659C93" wp14:textId="77777777">
            <w:pPr>
              <w:spacing w:before="40" w:after="40"/>
            </w:pPr>
            <w:r/>
            <w:r>
              <w:rPr>
                <w:rFonts w:ascii="Arial" w:hAnsi="Arial" w:eastAsia="Arial"/>
                <w:b w:val="0"/>
                <w:i w:val="0"/>
                <w:sz w:val="18"/>
              </w:rPr>
              <w:t>REQ-SS-11</w:t>
            </w:r>
          </w:p>
        </w:tc>
        <w:tc>
          <w:tcPr>
            <w:tcW w:w="1547" w:type="dxa"/>
          </w:tcPr>
          <w:p w14:paraId="05A3BEBB" wp14:textId="77777777">
            <w:pPr>
              <w:spacing w:before="40" w:after="40"/>
            </w:pPr>
            <w:r/>
            <w:r>
              <w:rPr>
                <w:rFonts w:ascii="Arial" w:hAnsi="Arial" w:eastAsia="Arial"/>
                <w:b w:val="0"/>
                <w:i w:val="0"/>
                <w:sz w:val="18"/>
              </w:rPr>
              <w:t>FR-IS-01 … 04</w:t>
            </w:r>
          </w:p>
        </w:tc>
        <w:tc>
          <w:tcPr>
            <w:tcW w:w="3867" w:type="dxa"/>
          </w:tcPr>
          <w:p w14:paraId="6126ADB1" wp14:textId="77777777">
            <w:pPr>
              <w:spacing w:before="40" w:after="40"/>
            </w:pPr>
            <w:r/>
            <w:r>
              <w:rPr>
                <w:rFonts w:ascii="Arial" w:hAnsi="Arial" w:eastAsia="Arial"/>
                <w:b w:val="0"/>
                <w:i w:val="0"/>
                <w:sz w:val="18"/>
              </w:rPr>
              <w:t>Image search: capture, gallery, results, error</w:t>
            </w:r>
          </w:p>
        </w:tc>
        <w:tc>
          <w:tcPr>
            <w:tcW w:w="1012" w:type="dxa"/>
          </w:tcPr>
          <w:p w14:paraId="5CDF57EC" wp14:textId="77777777">
            <w:pPr>
              <w:spacing w:before="40" w:after="40"/>
            </w:pPr>
            <w:r/>
            <w:r>
              <w:rPr>
                <w:rFonts w:ascii="Arial" w:hAnsi="Arial" w:eastAsia="Arial"/>
                <w:b w:val="0"/>
                <w:i w:val="0"/>
                <w:sz w:val="18"/>
              </w:rPr>
              <w:t>High</w:t>
            </w:r>
          </w:p>
        </w:tc>
        <w:tc>
          <w:tcPr>
            <w:tcW w:w="2023" w:type="dxa"/>
          </w:tcPr>
          <w:p w14:paraId="2493E5C5" wp14:textId="77777777">
            <w:pPr>
              <w:spacing w:before="40" w:after="40"/>
            </w:pPr>
            <w:r/>
            <w:r>
              <w:rPr>
                <w:rFonts w:ascii="Arial" w:hAnsi="Arial" w:eastAsia="Arial"/>
                <w:b w:val="0"/>
                <w:i w:val="0"/>
                <w:sz w:val="18"/>
              </w:rPr>
              <w:t>SS-SCR-013 … 016</w:t>
            </w:r>
          </w:p>
        </w:tc>
      </w:tr>
      <w:tr xmlns:wp14="http://schemas.microsoft.com/office/word/2010/wordml" w14:paraId="7D3F8EE0" wp14:textId="77777777">
        <w:tc>
          <w:tcPr>
            <w:tcW w:w="1190" w:type="dxa"/>
            <w:shd w:val="clear" w:fill="F2F5FB"/>
          </w:tcPr>
          <w:p w14:paraId="7F569E56" wp14:textId="77777777">
            <w:pPr>
              <w:spacing w:before="40" w:after="40"/>
            </w:pPr>
            <w:r/>
            <w:r>
              <w:rPr>
                <w:rFonts w:ascii="Arial" w:hAnsi="Arial" w:eastAsia="Arial"/>
                <w:b w:val="0"/>
                <w:i w:val="0"/>
                <w:sz w:val="18"/>
              </w:rPr>
              <w:t>REQ-SS-12</w:t>
            </w:r>
          </w:p>
        </w:tc>
        <w:tc>
          <w:tcPr>
            <w:tcW w:w="1547" w:type="dxa"/>
            <w:shd w:val="clear" w:fill="F2F5FB"/>
          </w:tcPr>
          <w:p w14:paraId="0A90FE76" wp14:textId="77777777">
            <w:pPr>
              <w:spacing w:before="40" w:after="40"/>
            </w:pPr>
            <w:r/>
            <w:r>
              <w:rPr>
                <w:rFonts w:ascii="Arial" w:hAnsi="Arial" w:eastAsia="Arial"/>
                <w:b w:val="0"/>
                <w:i w:val="0"/>
                <w:sz w:val="18"/>
              </w:rPr>
              <w:t>FR-VS-01 … 03</w:t>
            </w:r>
          </w:p>
        </w:tc>
        <w:tc>
          <w:tcPr>
            <w:tcW w:w="3867" w:type="dxa"/>
            <w:shd w:val="clear" w:fill="F2F5FB"/>
          </w:tcPr>
          <w:p w14:paraId="66088D84" wp14:textId="77777777">
            <w:pPr>
              <w:spacing w:before="40" w:after="40"/>
            </w:pPr>
            <w:r/>
            <w:r>
              <w:rPr>
                <w:rFonts w:ascii="Arial" w:hAnsi="Arial" w:eastAsia="Arial"/>
                <w:b w:val="0"/>
                <w:i w:val="0"/>
                <w:sz w:val="18"/>
              </w:rPr>
              <w:t>Voice search: listening, results, error</w:t>
            </w:r>
          </w:p>
        </w:tc>
        <w:tc>
          <w:tcPr>
            <w:tcW w:w="1012" w:type="dxa"/>
            <w:shd w:val="clear" w:fill="F2F5FB"/>
          </w:tcPr>
          <w:p w14:paraId="299D9B01" wp14:textId="77777777">
            <w:pPr>
              <w:spacing w:before="40" w:after="40"/>
            </w:pPr>
            <w:r/>
            <w:r>
              <w:rPr>
                <w:rFonts w:ascii="Arial" w:hAnsi="Arial" w:eastAsia="Arial"/>
                <w:b w:val="0"/>
                <w:i w:val="0"/>
                <w:sz w:val="18"/>
              </w:rPr>
              <w:t>High</w:t>
            </w:r>
          </w:p>
        </w:tc>
        <w:tc>
          <w:tcPr>
            <w:tcW w:w="2023" w:type="dxa"/>
            <w:shd w:val="clear" w:fill="F2F5FB"/>
          </w:tcPr>
          <w:p w14:paraId="580A19F3" wp14:textId="77777777">
            <w:pPr>
              <w:spacing w:before="40" w:after="40"/>
            </w:pPr>
            <w:r/>
            <w:r>
              <w:rPr>
                <w:rFonts w:ascii="Arial" w:hAnsi="Arial" w:eastAsia="Arial"/>
                <w:b w:val="0"/>
                <w:i w:val="0"/>
                <w:sz w:val="18"/>
              </w:rPr>
              <w:t>SS-SCR-017 … 019</w:t>
            </w:r>
          </w:p>
        </w:tc>
      </w:tr>
    </w:tbl>
    <w:p xmlns:wp14="http://schemas.microsoft.com/office/word/2010/wordml" w14:paraId="55F65374" wp14:textId="77777777">
      <w:pPr>
        <w:spacing w:before="40" w:after="40"/>
      </w:pPr>
      <w:r>
        <w:rPr>
          <w:rFonts w:ascii="Arial" w:hAnsi="Arial" w:eastAsia="Arial"/>
          <w:b w:val="0"/>
          <w:i/>
          <w:color w:val="595959"/>
          <w:sz w:val="18"/>
        </w:rPr>
        <w:t>REQ IDs FR-SP-01 / 02, FR-SF-01, FR-PR-01 / 02 / 05 and FR-ZR-02 come from the Figma Logic section; the remainder were coined by the storyboard and must be reconciled with the Smart Search BRD before this traceability is baselined — Open Item 9.</w:t>
      </w:r>
    </w:p>
    <w:p xmlns:wp14="http://schemas.microsoft.com/office/word/2010/wordml" w:rsidP="2928A8D5" w14:paraId="2EFEAFD1" wp14:textId="77777777">
      <w:pPr>
        <w:pStyle w:val="Heading3"/>
        <w:spacing w:before="120" w:after="60"/>
        <w:rPr>
          <w:rFonts w:ascii="Arial" w:hAnsi="Arial" w:eastAsia="Arial"/>
          <w:b w:val="1"/>
          <w:bCs w:val="1"/>
          <w:i w:val="0"/>
          <w:iCs w:val="0"/>
          <w:color w:val="1F4D78"/>
          <w:sz w:val="20"/>
          <w:szCs w:val="20"/>
        </w:rPr>
      </w:pPr>
      <w:bookmarkStart w:name="_Toc1004085566" w:id="1371797186"/>
      <w:r w:rsidRPr="2928A8D5" w:rsidR="2928A8D5">
        <w:rPr>
          <w:rFonts w:ascii="Arial" w:hAnsi="Arial" w:eastAsia="Arial"/>
          <w:b w:val="1"/>
          <w:bCs w:val="1"/>
          <w:i w:val="0"/>
          <w:iCs w:val="0"/>
          <w:color w:val="1F4D78"/>
          <w:sz w:val="20"/>
          <w:szCs w:val="20"/>
        </w:rPr>
        <w:t>11.3  Simplified User Flow — requirement-level coverage  (source: AN02 SRS v0.1)</w:t>
      </w:r>
      <w:bookmarkEnd w:id="1371797186"/>
    </w:p>
    <w:tbl>
      <w:tblPr>
        <w:tblStyle w:val="TableGrid"/>
        <w:tblW w:w="0" w:type="auto"/>
        <w:tblLayout w:type="fixed"/>
        <w:tblLook w:val="04A0" w:firstRow="1" w:lastRow="0" w:firstColumn="1" w:lastColumn="0" w:noHBand="0" w:noVBand="1"/>
        <w:jc w:val="center"/>
        <w:tblLayout w:type="fixed"/>
      </w:tblPr>
      <w:tblGrid>
        <w:gridCol w:w="1190"/>
        <w:gridCol w:w="1190"/>
        <w:gridCol w:w="3332"/>
        <w:gridCol w:w="1070"/>
        <w:gridCol w:w="1903"/>
        <w:gridCol w:w="951"/>
      </w:tblGrid>
      <w:tr xmlns:wp14="http://schemas.microsoft.com/office/word/2010/wordml" w14:paraId="1662BD8D" wp14:textId="77777777">
        <w:tc>
          <w:tcPr>
            <w:tcW w:w="1190" w:type="dxa"/>
            <w:shd w:val="clear" w:fill="1F3864"/>
          </w:tcPr>
          <w:p w14:paraId="6BF4AB48" wp14:textId="77777777">
            <w:pPr>
              <w:spacing w:before="40" w:after="40"/>
              <w:jc w:val="center"/>
            </w:pPr>
            <w:r/>
            <w:r>
              <w:rPr>
                <w:rFonts w:ascii="Arial" w:hAnsi="Arial" w:eastAsia="Arial"/>
                <w:b/>
                <w:i w:val="0"/>
                <w:color w:val="FFFFFF"/>
                <w:sz w:val="18"/>
              </w:rPr>
              <w:t>Req ID</w:t>
            </w:r>
          </w:p>
        </w:tc>
        <w:tc>
          <w:tcPr>
            <w:tcW w:w="1190" w:type="dxa"/>
            <w:shd w:val="clear" w:fill="1F3864"/>
          </w:tcPr>
          <w:p w14:paraId="2D2D6CBD" wp14:textId="77777777">
            <w:pPr>
              <w:spacing w:before="40" w:after="40"/>
              <w:jc w:val="center"/>
            </w:pPr>
            <w:r/>
            <w:r>
              <w:rPr>
                <w:rFonts w:ascii="Arial" w:hAnsi="Arial" w:eastAsia="Arial"/>
                <w:b/>
                <w:i w:val="0"/>
                <w:color w:val="FFFFFF"/>
                <w:sz w:val="18"/>
              </w:rPr>
              <w:t>Source FR</w:t>
            </w:r>
          </w:p>
        </w:tc>
        <w:tc>
          <w:tcPr>
            <w:tcW w:w="3332" w:type="dxa"/>
            <w:shd w:val="clear" w:fill="1F3864"/>
          </w:tcPr>
          <w:p w14:paraId="3E882057" wp14:textId="77777777">
            <w:pPr>
              <w:spacing w:before="40" w:after="40"/>
              <w:jc w:val="center"/>
            </w:pPr>
            <w:r/>
            <w:r>
              <w:rPr>
                <w:rFonts w:ascii="Arial" w:hAnsi="Arial" w:eastAsia="Arial"/>
                <w:b/>
                <w:i w:val="0"/>
                <w:color w:val="FFFFFF"/>
                <w:sz w:val="18"/>
              </w:rPr>
              <w:t>Requirement</w:t>
            </w:r>
          </w:p>
        </w:tc>
        <w:tc>
          <w:tcPr>
            <w:tcW w:w="1070" w:type="dxa"/>
            <w:shd w:val="clear" w:fill="1F3864"/>
          </w:tcPr>
          <w:p w14:paraId="3DCB44D3" wp14:textId="77777777">
            <w:pPr>
              <w:spacing w:before="40" w:after="40"/>
              <w:jc w:val="center"/>
            </w:pPr>
            <w:r/>
            <w:r>
              <w:rPr>
                <w:rFonts w:ascii="Arial" w:hAnsi="Arial" w:eastAsia="Arial"/>
                <w:b/>
                <w:i w:val="0"/>
                <w:color w:val="FFFFFF"/>
                <w:sz w:val="18"/>
              </w:rPr>
              <w:t>Priority</w:t>
            </w:r>
          </w:p>
        </w:tc>
        <w:tc>
          <w:tcPr>
            <w:tcW w:w="1904" w:type="dxa"/>
            <w:shd w:val="clear" w:fill="1F3864"/>
          </w:tcPr>
          <w:p w14:paraId="527C142D" wp14:textId="77777777">
            <w:pPr>
              <w:spacing w:before="40" w:after="40"/>
              <w:jc w:val="center"/>
            </w:pPr>
            <w:r/>
            <w:r>
              <w:rPr>
                <w:rFonts w:ascii="Arial" w:hAnsi="Arial" w:eastAsia="Arial"/>
                <w:b/>
                <w:i w:val="0"/>
                <w:color w:val="FFFFFF"/>
                <w:sz w:val="18"/>
              </w:rPr>
              <w:t>Screens</w:t>
            </w:r>
          </w:p>
        </w:tc>
        <w:tc>
          <w:tcPr>
            <w:tcW w:w="952" w:type="dxa"/>
            <w:shd w:val="clear" w:fill="1F3864"/>
          </w:tcPr>
          <w:p w14:paraId="3A12118F" wp14:textId="77777777">
            <w:pPr>
              <w:spacing w:before="40" w:after="40"/>
              <w:jc w:val="center"/>
            </w:pPr>
            <w:r/>
            <w:r>
              <w:rPr>
                <w:rFonts w:ascii="Arial" w:hAnsi="Arial" w:eastAsia="Arial"/>
                <w:b/>
                <w:i w:val="0"/>
                <w:color w:val="FFFFFF"/>
                <w:sz w:val="18"/>
              </w:rPr>
              <w:t>Flow</w:t>
            </w:r>
          </w:p>
        </w:tc>
      </w:tr>
      <w:tr xmlns:wp14="http://schemas.microsoft.com/office/word/2010/wordml" w14:paraId="5B229CB4" wp14:textId="77777777">
        <w:tc>
          <w:tcPr>
            <w:tcW w:w="1190" w:type="dxa"/>
          </w:tcPr>
          <w:p w14:paraId="5C9C6317" wp14:textId="77777777">
            <w:pPr>
              <w:spacing w:before="40" w:after="40"/>
            </w:pPr>
            <w:r/>
            <w:r>
              <w:rPr>
                <w:rFonts w:ascii="Arial" w:hAnsi="Arial" w:eastAsia="Arial"/>
                <w:b w:val="0"/>
                <w:i w:val="0"/>
                <w:sz w:val="18"/>
              </w:rPr>
              <w:t>REQ-SUF-01</w:t>
            </w:r>
          </w:p>
        </w:tc>
        <w:tc>
          <w:tcPr>
            <w:tcW w:w="1190" w:type="dxa"/>
          </w:tcPr>
          <w:p w14:paraId="1FC90295" wp14:textId="77777777">
            <w:pPr>
              <w:spacing w:before="40" w:after="40"/>
            </w:pPr>
            <w:r/>
            <w:r>
              <w:rPr>
                <w:rFonts w:ascii="Arial" w:hAnsi="Arial" w:eastAsia="Arial"/>
                <w:b w:val="0"/>
                <w:i w:val="0"/>
                <w:sz w:val="18"/>
              </w:rPr>
              <w:t>ONB-01 … 07</w:t>
            </w:r>
          </w:p>
        </w:tc>
        <w:tc>
          <w:tcPr>
            <w:tcW w:w="3332" w:type="dxa"/>
          </w:tcPr>
          <w:p w14:paraId="6E8ABB6E" wp14:textId="77777777">
            <w:pPr>
              <w:spacing w:before="40" w:after="40"/>
            </w:pPr>
            <w:r/>
            <w:r>
              <w:rPr>
                <w:rFonts w:ascii="Arial" w:hAnsi="Arial" w:eastAsia="Arial"/>
                <w:b w:val="0"/>
                <w:i w:val="0"/>
                <w:sz w:val="18"/>
              </w:rPr>
              <w:t>Onboarding: language, permissions, mandatory store, carousel</w:t>
            </w:r>
          </w:p>
        </w:tc>
        <w:tc>
          <w:tcPr>
            <w:tcW w:w="1070" w:type="dxa"/>
          </w:tcPr>
          <w:p w14:paraId="5E8DED0E" wp14:textId="77777777">
            <w:pPr>
              <w:spacing w:before="40" w:after="40"/>
            </w:pPr>
            <w:r/>
            <w:r>
              <w:rPr>
                <w:rFonts w:ascii="Arial" w:hAnsi="Arial" w:eastAsia="Arial"/>
                <w:b w:val="0"/>
                <w:i w:val="0"/>
                <w:sz w:val="18"/>
              </w:rPr>
              <w:t>Must / Should</w:t>
            </w:r>
          </w:p>
        </w:tc>
        <w:tc>
          <w:tcPr>
            <w:tcW w:w="1904" w:type="dxa"/>
          </w:tcPr>
          <w:p w14:paraId="01B38952" wp14:textId="77777777">
            <w:pPr>
              <w:spacing w:before="40" w:after="40"/>
            </w:pPr>
            <w:r/>
            <w:r>
              <w:rPr>
                <w:rFonts w:ascii="Arial" w:hAnsi="Arial" w:eastAsia="Arial"/>
                <w:b w:val="0"/>
                <w:i w:val="0"/>
                <w:sz w:val="18"/>
              </w:rPr>
              <w:t>SCR-ONB-01 … 04</w:t>
            </w:r>
          </w:p>
        </w:tc>
        <w:tc>
          <w:tcPr>
            <w:tcW w:w="952" w:type="dxa"/>
          </w:tcPr>
          <w:p w14:paraId="31B4D620" wp14:textId="77777777">
            <w:pPr>
              <w:spacing w:before="40" w:after="40"/>
            </w:pPr>
            <w:r/>
            <w:r>
              <w:rPr>
                <w:rFonts w:ascii="Arial" w:hAnsi="Arial" w:eastAsia="Arial"/>
                <w:b w:val="0"/>
                <w:i w:val="0"/>
                <w:sz w:val="18"/>
              </w:rPr>
              <w:t>PF-02</w:t>
            </w:r>
          </w:p>
        </w:tc>
      </w:tr>
      <w:tr xmlns:wp14="http://schemas.microsoft.com/office/word/2010/wordml" w14:paraId="57EE95E8" wp14:textId="77777777">
        <w:tc>
          <w:tcPr>
            <w:tcW w:w="1190" w:type="dxa"/>
            <w:shd w:val="clear" w:fill="F2F5FB"/>
          </w:tcPr>
          <w:p w14:paraId="53CDCCB8" wp14:textId="77777777">
            <w:pPr>
              <w:spacing w:before="40" w:after="40"/>
            </w:pPr>
            <w:r/>
            <w:r>
              <w:rPr>
                <w:rFonts w:ascii="Arial" w:hAnsi="Arial" w:eastAsia="Arial"/>
                <w:b w:val="0"/>
                <w:i w:val="0"/>
                <w:sz w:val="18"/>
              </w:rPr>
              <w:t>REQ-SUF-02</w:t>
            </w:r>
          </w:p>
        </w:tc>
        <w:tc>
          <w:tcPr>
            <w:tcW w:w="1190" w:type="dxa"/>
            <w:shd w:val="clear" w:fill="F2F5FB"/>
          </w:tcPr>
          <w:p w14:paraId="5EAE6A35" wp14:textId="77777777">
            <w:pPr>
              <w:spacing w:before="40" w:after="40"/>
            </w:pPr>
            <w:r/>
            <w:r>
              <w:rPr>
                <w:rFonts w:ascii="Arial" w:hAnsi="Arial" w:eastAsia="Arial"/>
                <w:b w:val="0"/>
                <w:i w:val="0"/>
                <w:sz w:val="18"/>
              </w:rPr>
              <w:t>HP-01 … 05</w:t>
            </w:r>
          </w:p>
        </w:tc>
        <w:tc>
          <w:tcPr>
            <w:tcW w:w="3332" w:type="dxa"/>
            <w:shd w:val="clear" w:fill="F2F5FB"/>
          </w:tcPr>
          <w:p w14:paraId="70A85CFC" wp14:textId="77777777">
            <w:pPr>
              <w:spacing w:before="40" w:after="40"/>
            </w:pPr>
            <w:r/>
            <w:r>
              <w:rPr>
                <w:rFonts w:ascii="Arial" w:hAnsi="Arial" w:eastAsia="Arial"/>
                <w:b w:val="0"/>
                <w:i w:val="0"/>
                <w:sz w:val="18"/>
              </w:rPr>
              <w:t>Homepage context: header, address lifecycle, delivery estimate</w:t>
            </w:r>
          </w:p>
        </w:tc>
        <w:tc>
          <w:tcPr>
            <w:tcW w:w="1070" w:type="dxa"/>
            <w:shd w:val="clear" w:fill="F2F5FB"/>
          </w:tcPr>
          <w:p w14:paraId="1A3F75B4" wp14:textId="77777777">
            <w:pPr>
              <w:spacing w:before="40" w:after="40"/>
            </w:pPr>
            <w:r/>
            <w:r>
              <w:rPr>
                <w:rFonts w:ascii="Arial" w:hAnsi="Arial" w:eastAsia="Arial"/>
                <w:b w:val="0"/>
                <w:i w:val="0"/>
                <w:sz w:val="18"/>
              </w:rPr>
              <w:t>Must</w:t>
            </w:r>
          </w:p>
        </w:tc>
        <w:tc>
          <w:tcPr>
            <w:tcW w:w="1904" w:type="dxa"/>
            <w:shd w:val="clear" w:fill="F2F5FB"/>
          </w:tcPr>
          <w:p w14:paraId="0655CE86" wp14:textId="77777777">
            <w:pPr>
              <w:spacing w:before="40" w:after="40"/>
            </w:pPr>
            <w:r/>
            <w:r>
              <w:rPr>
                <w:rFonts w:ascii="Arial" w:hAnsi="Arial" w:eastAsia="Arial"/>
                <w:b w:val="0"/>
                <w:i w:val="0"/>
                <w:sz w:val="18"/>
              </w:rPr>
              <w:t>SCR-HOM-01, 02, 05</w:t>
            </w:r>
          </w:p>
        </w:tc>
        <w:tc>
          <w:tcPr>
            <w:tcW w:w="952" w:type="dxa"/>
            <w:shd w:val="clear" w:fill="F2F5FB"/>
          </w:tcPr>
          <w:p w14:paraId="5DBF3B41" wp14:textId="77777777">
            <w:pPr>
              <w:spacing w:before="40" w:after="40"/>
            </w:pPr>
            <w:r/>
            <w:r>
              <w:rPr>
                <w:rFonts w:ascii="Arial" w:hAnsi="Arial" w:eastAsia="Arial"/>
                <w:b w:val="0"/>
                <w:i w:val="0"/>
                <w:sz w:val="18"/>
              </w:rPr>
              <w:t>PF-03</w:t>
            </w:r>
          </w:p>
        </w:tc>
      </w:tr>
      <w:tr xmlns:wp14="http://schemas.microsoft.com/office/word/2010/wordml" w14:paraId="681DC9C0" wp14:textId="77777777">
        <w:tc>
          <w:tcPr>
            <w:tcW w:w="1190" w:type="dxa"/>
          </w:tcPr>
          <w:p w14:paraId="2BDD16BB" wp14:textId="77777777">
            <w:pPr>
              <w:spacing w:before="40" w:after="40"/>
            </w:pPr>
            <w:r/>
            <w:r>
              <w:rPr>
                <w:rFonts w:ascii="Arial" w:hAnsi="Arial" w:eastAsia="Arial"/>
                <w:b w:val="0"/>
                <w:i w:val="0"/>
                <w:sz w:val="18"/>
              </w:rPr>
              <w:t>REQ-SUF-03</w:t>
            </w:r>
          </w:p>
        </w:tc>
        <w:tc>
          <w:tcPr>
            <w:tcW w:w="1190" w:type="dxa"/>
          </w:tcPr>
          <w:p w14:paraId="1C67307E" wp14:textId="77777777">
            <w:pPr>
              <w:spacing w:before="40" w:after="40"/>
            </w:pPr>
            <w:r/>
            <w:r>
              <w:rPr>
                <w:rFonts w:ascii="Arial" w:hAnsi="Arial" w:eastAsia="Arial"/>
                <w:b w:val="0"/>
                <w:i w:val="0"/>
                <w:sz w:val="18"/>
              </w:rPr>
              <w:t>HP-06, HP-07</w:t>
            </w:r>
          </w:p>
        </w:tc>
        <w:tc>
          <w:tcPr>
            <w:tcW w:w="3332" w:type="dxa"/>
          </w:tcPr>
          <w:p w14:paraId="7B9FBA88" wp14:textId="77777777">
            <w:pPr>
              <w:spacing w:before="40" w:after="40"/>
            </w:pPr>
            <w:r/>
            <w:r>
              <w:rPr>
                <w:rFonts w:ascii="Arial" w:hAnsi="Arial" w:eastAsia="Arial"/>
                <w:b w:val="0"/>
                <w:i w:val="0"/>
                <w:sz w:val="18"/>
              </w:rPr>
              <w:t>Login gate at Add to Cart and at Cart entry</w:t>
            </w:r>
          </w:p>
        </w:tc>
        <w:tc>
          <w:tcPr>
            <w:tcW w:w="1070" w:type="dxa"/>
          </w:tcPr>
          <w:p w14:paraId="76D0061E" wp14:textId="77777777">
            <w:pPr>
              <w:spacing w:before="40" w:after="40"/>
            </w:pPr>
            <w:r/>
            <w:r>
              <w:rPr>
                <w:rFonts w:ascii="Arial" w:hAnsi="Arial" w:eastAsia="Arial"/>
                <w:b w:val="0"/>
                <w:i w:val="0"/>
                <w:sz w:val="18"/>
              </w:rPr>
              <w:t>Must</w:t>
            </w:r>
          </w:p>
        </w:tc>
        <w:tc>
          <w:tcPr>
            <w:tcW w:w="1904" w:type="dxa"/>
          </w:tcPr>
          <w:p w14:paraId="12CD1E9D" wp14:textId="77777777">
            <w:pPr>
              <w:spacing w:before="40" w:after="40"/>
            </w:pPr>
            <w:r/>
            <w:r>
              <w:rPr>
                <w:rFonts w:ascii="Arial" w:hAnsi="Arial" w:eastAsia="Arial"/>
                <w:b w:val="0"/>
                <w:i w:val="0"/>
                <w:sz w:val="18"/>
              </w:rPr>
              <w:t>SCR-AUT-01</w:t>
            </w:r>
          </w:p>
        </w:tc>
        <w:tc>
          <w:tcPr>
            <w:tcW w:w="952" w:type="dxa"/>
          </w:tcPr>
          <w:p w14:paraId="526CF19B" wp14:textId="77777777">
            <w:pPr>
              <w:spacing w:before="40" w:after="40"/>
            </w:pPr>
            <w:r/>
            <w:r>
              <w:rPr>
                <w:rFonts w:ascii="Arial" w:hAnsi="Arial" w:eastAsia="Arial"/>
                <w:b w:val="0"/>
                <w:i w:val="0"/>
                <w:sz w:val="18"/>
              </w:rPr>
              <w:t>PF-04</w:t>
            </w:r>
          </w:p>
        </w:tc>
      </w:tr>
      <w:tr xmlns:wp14="http://schemas.microsoft.com/office/word/2010/wordml" w14:paraId="50849BCF" wp14:textId="77777777">
        <w:tc>
          <w:tcPr>
            <w:tcW w:w="1190" w:type="dxa"/>
            <w:shd w:val="clear" w:fill="F2F5FB"/>
          </w:tcPr>
          <w:p w14:paraId="256C2B83" wp14:textId="77777777">
            <w:pPr>
              <w:spacing w:before="40" w:after="40"/>
            </w:pPr>
            <w:r/>
            <w:r>
              <w:rPr>
                <w:rFonts w:ascii="Arial" w:hAnsi="Arial" w:eastAsia="Arial"/>
                <w:b w:val="0"/>
                <w:i w:val="0"/>
                <w:sz w:val="18"/>
              </w:rPr>
              <w:t>REQ-SUF-04</w:t>
            </w:r>
          </w:p>
        </w:tc>
        <w:tc>
          <w:tcPr>
            <w:tcW w:w="1190" w:type="dxa"/>
            <w:shd w:val="clear" w:fill="F2F5FB"/>
          </w:tcPr>
          <w:p w14:paraId="5EFAE29A" wp14:textId="77777777">
            <w:pPr>
              <w:spacing w:before="40" w:after="40"/>
            </w:pPr>
            <w:r/>
            <w:r>
              <w:rPr>
                <w:rFonts w:ascii="Arial" w:hAnsi="Arial" w:eastAsia="Arial"/>
                <w:b w:val="0"/>
                <w:i w:val="0"/>
                <w:sz w:val="18"/>
              </w:rPr>
              <w:t>HP-08 … 10</w:t>
            </w:r>
          </w:p>
        </w:tc>
        <w:tc>
          <w:tcPr>
            <w:tcW w:w="3332" w:type="dxa"/>
            <w:shd w:val="clear" w:fill="F2F5FB"/>
          </w:tcPr>
          <w:p w14:paraId="5FE45AE0" wp14:textId="77777777">
            <w:pPr>
              <w:spacing w:before="40" w:after="40"/>
            </w:pPr>
            <w:r/>
            <w:r>
              <w:rPr>
                <w:rFonts w:ascii="Arial" w:hAnsi="Arial" w:eastAsia="Arial"/>
                <w:b w:val="0"/>
                <w:i w:val="0"/>
                <w:sz w:val="18"/>
              </w:rPr>
              <w:t>Store change, address change, logout</w:t>
            </w:r>
          </w:p>
        </w:tc>
        <w:tc>
          <w:tcPr>
            <w:tcW w:w="1070" w:type="dxa"/>
            <w:shd w:val="clear" w:fill="F2F5FB"/>
          </w:tcPr>
          <w:p w14:paraId="045681F4" wp14:textId="77777777">
            <w:pPr>
              <w:spacing w:before="40" w:after="40"/>
            </w:pPr>
            <w:r/>
            <w:r>
              <w:rPr>
                <w:rFonts w:ascii="Arial" w:hAnsi="Arial" w:eastAsia="Arial"/>
                <w:b w:val="0"/>
                <w:i w:val="0"/>
                <w:sz w:val="18"/>
              </w:rPr>
              <w:t>Must</w:t>
            </w:r>
          </w:p>
        </w:tc>
        <w:tc>
          <w:tcPr>
            <w:tcW w:w="1904" w:type="dxa"/>
            <w:shd w:val="clear" w:fill="F2F5FB"/>
          </w:tcPr>
          <w:p w14:paraId="1ED137F2" wp14:textId="77777777">
            <w:pPr>
              <w:spacing w:before="40" w:after="40"/>
            </w:pPr>
            <w:r/>
            <w:r>
              <w:rPr>
                <w:rFonts w:ascii="Arial" w:hAnsi="Arial" w:eastAsia="Arial"/>
                <w:b w:val="0"/>
                <w:i w:val="0"/>
                <w:sz w:val="18"/>
              </w:rPr>
              <w:t>SCR-HOM-03, 04, 06</w:t>
            </w:r>
          </w:p>
        </w:tc>
        <w:tc>
          <w:tcPr>
            <w:tcW w:w="952" w:type="dxa"/>
            <w:shd w:val="clear" w:fill="F2F5FB"/>
          </w:tcPr>
          <w:p w14:paraId="63692340" wp14:textId="77777777">
            <w:pPr>
              <w:spacing w:before="40" w:after="40"/>
            </w:pPr>
            <w:r/>
            <w:r>
              <w:rPr>
                <w:rFonts w:ascii="Arial" w:hAnsi="Arial" w:eastAsia="Arial"/>
                <w:b w:val="0"/>
                <w:i w:val="0"/>
                <w:sz w:val="18"/>
              </w:rPr>
              <w:t>PF-03</w:t>
            </w:r>
          </w:p>
        </w:tc>
      </w:tr>
      <w:tr xmlns:wp14="http://schemas.microsoft.com/office/word/2010/wordml" w14:paraId="187C9683" wp14:textId="77777777">
        <w:tc>
          <w:tcPr>
            <w:tcW w:w="1190" w:type="dxa"/>
          </w:tcPr>
          <w:p w14:paraId="4411F7C7" wp14:textId="77777777">
            <w:pPr>
              <w:spacing w:before="40" w:after="40"/>
            </w:pPr>
            <w:r/>
            <w:r>
              <w:rPr>
                <w:rFonts w:ascii="Arial" w:hAnsi="Arial" w:eastAsia="Arial"/>
                <w:b w:val="0"/>
                <w:i w:val="0"/>
                <w:sz w:val="18"/>
              </w:rPr>
              <w:t>REQ-SUF-05</w:t>
            </w:r>
          </w:p>
        </w:tc>
        <w:tc>
          <w:tcPr>
            <w:tcW w:w="1190" w:type="dxa"/>
          </w:tcPr>
          <w:p w14:paraId="45BE0FD4" wp14:textId="77777777">
            <w:pPr>
              <w:spacing w:before="40" w:after="40"/>
            </w:pPr>
            <w:r/>
            <w:r>
              <w:rPr>
                <w:rFonts w:ascii="Arial" w:hAnsi="Arial" w:eastAsia="Arial"/>
                <w:b w:val="0"/>
                <w:i w:val="0"/>
                <w:sz w:val="18"/>
              </w:rPr>
              <w:t>SU-01 … 09</w:t>
            </w:r>
          </w:p>
        </w:tc>
        <w:tc>
          <w:tcPr>
            <w:tcW w:w="3332" w:type="dxa"/>
          </w:tcPr>
          <w:p w14:paraId="70C6352C" wp14:textId="77777777">
            <w:pPr>
              <w:spacing w:before="40" w:after="40"/>
            </w:pPr>
            <w:r/>
            <w:r>
              <w:rPr>
                <w:rFonts w:ascii="Arial" w:hAnsi="Arial" w:eastAsia="Arial"/>
                <w:b w:val="0"/>
                <w:i w:val="0"/>
                <w:sz w:val="18"/>
              </w:rPr>
              <w:t>Signup: phone, OTP channel, OTP, PIN, profile, biometric, resume</w:t>
            </w:r>
          </w:p>
        </w:tc>
        <w:tc>
          <w:tcPr>
            <w:tcW w:w="1070" w:type="dxa"/>
          </w:tcPr>
          <w:p w14:paraId="72E8469F" wp14:textId="77777777">
            <w:pPr>
              <w:spacing w:before="40" w:after="40"/>
            </w:pPr>
            <w:r/>
            <w:r>
              <w:rPr>
                <w:rFonts w:ascii="Arial" w:hAnsi="Arial" w:eastAsia="Arial"/>
                <w:b w:val="0"/>
                <w:i w:val="0"/>
                <w:sz w:val="18"/>
              </w:rPr>
              <w:t>Must</w:t>
            </w:r>
          </w:p>
        </w:tc>
        <w:tc>
          <w:tcPr>
            <w:tcW w:w="1904" w:type="dxa"/>
          </w:tcPr>
          <w:p w14:paraId="43FC35CD" wp14:textId="77777777">
            <w:pPr>
              <w:spacing w:before="40" w:after="40"/>
            </w:pPr>
            <w:r/>
            <w:r>
              <w:rPr>
                <w:rFonts w:ascii="Arial" w:hAnsi="Arial" w:eastAsia="Arial"/>
                <w:b w:val="0"/>
                <w:i w:val="0"/>
                <w:sz w:val="18"/>
              </w:rPr>
              <w:t>SCR-AUT-02 … 04</w:t>
            </w:r>
          </w:p>
        </w:tc>
        <w:tc>
          <w:tcPr>
            <w:tcW w:w="952" w:type="dxa"/>
          </w:tcPr>
          <w:p w14:paraId="486326F4" wp14:textId="77777777">
            <w:pPr>
              <w:spacing w:before="40" w:after="40"/>
            </w:pPr>
            <w:r/>
            <w:r>
              <w:rPr>
                <w:rFonts w:ascii="Arial" w:hAnsi="Arial" w:eastAsia="Arial"/>
                <w:b w:val="0"/>
                <w:i w:val="0"/>
                <w:sz w:val="18"/>
              </w:rPr>
              <w:t>PF-05</w:t>
            </w:r>
          </w:p>
        </w:tc>
      </w:tr>
      <w:tr xmlns:wp14="http://schemas.microsoft.com/office/word/2010/wordml" w14:paraId="560516AA" wp14:textId="77777777">
        <w:tc>
          <w:tcPr>
            <w:tcW w:w="1190" w:type="dxa"/>
            <w:shd w:val="clear" w:fill="F2F5FB"/>
          </w:tcPr>
          <w:p w14:paraId="66363CF0" wp14:textId="77777777">
            <w:pPr>
              <w:spacing w:before="40" w:after="40"/>
            </w:pPr>
            <w:r/>
            <w:r>
              <w:rPr>
                <w:rFonts w:ascii="Arial" w:hAnsi="Arial" w:eastAsia="Arial"/>
                <w:b w:val="0"/>
                <w:i w:val="0"/>
                <w:sz w:val="18"/>
              </w:rPr>
              <w:t>REQ-SUF-06</w:t>
            </w:r>
          </w:p>
        </w:tc>
        <w:tc>
          <w:tcPr>
            <w:tcW w:w="1190" w:type="dxa"/>
            <w:shd w:val="clear" w:fill="F2F5FB"/>
          </w:tcPr>
          <w:p w14:paraId="3E22EF10" wp14:textId="77777777">
            <w:pPr>
              <w:spacing w:before="40" w:after="40"/>
            </w:pPr>
            <w:r/>
            <w:r>
              <w:rPr>
                <w:rFonts w:ascii="Arial" w:hAnsi="Arial" w:eastAsia="Arial"/>
                <w:b w:val="0"/>
                <w:i w:val="0"/>
                <w:sz w:val="18"/>
              </w:rPr>
              <w:t>LI-01 … 07</w:t>
            </w:r>
          </w:p>
        </w:tc>
        <w:tc>
          <w:tcPr>
            <w:tcW w:w="3332" w:type="dxa"/>
            <w:shd w:val="clear" w:fill="F2F5FB"/>
          </w:tcPr>
          <w:p w14:paraId="3E410FFA" wp14:textId="77777777">
            <w:pPr>
              <w:spacing w:before="40" w:after="40"/>
            </w:pPr>
            <w:r/>
            <w:r>
              <w:rPr>
                <w:rFonts w:ascii="Arial" w:hAnsi="Arial" w:eastAsia="Arial"/>
                <w:b w:val="0"/>
                <w:i w:val="0"/>
                <w:sz w:val="18"/>
              </w:rPr>
              <w:t>Login: biometric → PIN → OTP, reset, attempt limit, device change</w:t>
            </w:r>
          </w:p>
        </w:tc>
        <w:tc>
          <w:tcPr>
            <w:tcW w:w="1070" w:type="dxa"/>
            <w:shd w:val="clear" w:fill="F2F5FB"/>
          </w:tcPr>
          <w:p w14:paraId="6C8CAC9D" wp14:textId="77777777">
            <w:pPr>
              <w:spacing w:before="40" w:after="40"/>
            </w:pPr>
            <w:r/>
            <w:r>
              <w:rPr>
                <w:rFonts w:ascii="Arial" w:hAnsi="Arial" w:eastAsia="Arial"/>
                <w:b w:val="0"/>
                <w:i w:val="0"/>
                <w:sz w:val="18"/>
              </w:rPr>
              <w:t>Must</w:t>
            </w:r>
          </w:p>
        </w:tc>
        <w:tc>
          <w:tcPr>
            <w:tcW w:w="1904" w:type="dxa"/>
            <w:shd w:val="clear" w:fill="F2F5FB"/>
          </w:tcPr>
          <w:p w14:paraId="6CCA0A47" wp14:textId="77777777">
            <w:pPr>
              <w:spacing w:before="40" w:after="40"/>
            </w:pPr>
            <w:r/>
            <w:r>
              <w:rPr>
                <w:rFonts w:ascii="Arial" w:hAnsi="Arial" w:eastAsia="Arial"/>
                <w:b w:val="0"/>
                <w:i w:val="0"/>
                <w:sz w:val="18"/>
              </w:rPr>
              <w:t>SCR-AUT-05, 06</w:t>
            </w:r>
          </w:p>
        </w:tc>
        <w:tc>
          <w:tcPr>
            <w:tcW w:w="952" w:type="dxa"/>
            <w:shd w:val="clear" w:fill="F2F5FB"/>
          </w:tcPr>
          <w:p w14:paraId="5F589CA8" wp14:textId="77777777">
            <w:pPr>
              <w:spacing w:before="40" w:after="40"/>
            </w:pPr>
            <w:r/>
            <w:r>
              <w:rPr>
                <w:rFonts w:ascii="Arial" w:hAnsi="Arial" w:eastAsia="Arial"/>
                <w:b w:val="0"/>
                <w:i w:val="0"/>
                <w:sz w:val="18"/>
              </w:rPr>
              <w:t>PF-06</w:t>
            </w:r>
          </w:p>
        </w:tc>
      </w:tr>
      <w:tr xmlns:wp14="http://schemas.microsoft.com/office/word/2010/wordml" w14:paraId="67CE7CEC" wp14:textId="77777777">
        <w:tc>
          <w:tcPr>
            <w:tcW w:w="1190" w:type="dxa"/>
          </w:tcPr>
          <w:p w14:paraId="69C22BB9" wp14:textId="77777777">
            <w:pPr>
              <w:spacing w:before="40" w:after="40"/>
            </w:pPr>
            <w:r/>
            <w:r>
              <w:rPr>
                <w:rFonts w:ascii="Arial" w:hAnsi="Arial" w:eastAsia="Arial"/>
                <w:b w:val="0"/>
                <w:i w:val="0"/>
                <w:sz w:val="18"/>
              </w:rPr>
              <w:t>REQ-SUF-07</w:t>
            </w:r>
          </w:p>
        </w:tc>
        <w:tc>
          <w:tcPr>
            <w:tcW w:w="1190" w:type="dxa"/>
          </w:tcPr>
          <w:p w14:paraId="0C22EFD5" wp14:textId="77777777">
            <w:pPr>
              <w:spacing w:before="40" w:after="40"/>
            </w:pPr>
            <w:r/>
            <w:r>
              <w:rPr>
                <w:rFonts w:ascii="Arial" w:hAnsi="Arial" w:eastAsia="Arial"/>
                <w:b w:val="0"/>
                <w:i w:val="0"/>
                <w:sz w:val="18"/>
              </w:rPr>
              <w:t>CT-01 … 06</w:t>
            </w:r>
          </w:p>
        </w:tc>
        <w:tc>
          <w:tcPr>
            <w:tcW w:w="3332" w:type="dxa"/>
          </w:tcPr>
          <w:p w14:paraId="49D7F44B" wp14:textId="77777777">
            <w:pPr>
              <w:spacing w:before="40" w:after="40"/>
            </w:pPr>
            <w:r/>
            <w:r>
              <w:rPr>
                <w:rFonts w:ascii="Arial" w:hAnsi="Arial" w:eastAsia="Arial"/>
                <w:b w:val="0"/>
                <w:i w:val="0"/>
                <w:sz w:val="18"/>
              </w:rPr>
              <w:t>Cart: entry, Delivery / Pickup, freeship top-up, filters, products, promotions</w:t>
            </w:r>
          </w:p>
        </w:tc>
        <w:tc>
          <w:tcPr>
            <w:tcW w:w="1070" w:type="dxa"/>
          </w:tcPr>
          <w:p w14:paraId="741ADC36" wp14:textId="77777777">
            <w:pPr>
              <w:spacing w:before="40" w:after="40"/>
            </w:pPr>
            <w:r/>
            <w:r>
              <w:rPr>
                <w:rFonts w:ascii="Arial" w:hAnsi="Arial" w:eastAsia="Arial"/>
                <w:b w:val="0"/>
                <w:i w:val="0"/>
                <w:sz w:val="18"/>
              </w:rPr>
              <w:t>Must</w:t>
            </w:r>
          </w:p>
        </w:tc>
        <w:tc>
          <w:tcPr>
            <w:tcW w:w="1904" w:type="dxa"/>
          </w:tcPr>
          <w:p w14:paraId="2C686D75" wp14:textId="77777777">
            <w:pPr>
              <w:spacing w:before="40" w:after="40"/>
            </w:pPr>
            <w:r/>
            <w:r>
              <w:rPr>
                <w:rFonts w:ascii="Arial" w:hAnsi="Arial" w:eastAsia="Arial"/>
                <w:b w:val="0"/>
                <w:i w:val="0"/>
                <w:sz w:val="18"/>
              </w:rPr>
              <w:t>SCR-CRT-01, 05</w:t>
            </w:r>
          </w:p>
        </w:tc>
        <w:tc>
          <w:tcPr>
            <w:tcW w:w="952" w:type="dxa"/>
          </w:tcPr>
          <w:p w14:paraId="5E25798B" wp14:textId="77777777">
            <w:pPr>
              <w:spacing w:before="40" w:after="40"/>
            </w:pPr>
            <w:r/>
            <w:r>
              <w:rPr>
                <w:rFonts w:ascii="Arial" w:hAnsi="Arial" w:eastAsia="Arial"/>
                <w:b w:val="0"/>
                <w:i w:val="0"/>
                <w:sz w:val="18"/>
              </w:rPr>
              <w:t>PF-07</w:t>
            </w:r>
          </w:p>
        </w:tc>
      </w:tr>
      <w:tr xmlns:wp14="http://schemas.microsoft.com/office/word/2010/wordml" w14:paraId="21D59B96" wp14:textId="77777777">
        <w:tc>
          <w:tcPr>
            <w:tcW w:w="1190" w:type="dxa"/>
            <w:shd w:val="clear" w:fill="F2F5FB"/>
          </w:tcPr>
          <w:p w14:paraId="51D62F13" wp14:textId="77777777">
            <w:pPr>
              <w:spacing w:before="40" w:after="40"/>
            </w:pPr>
            <w:r/>
            <w:r>
              <w:rPr>
                <w:rFonts w:ascii="Arial" w:hAnsi="Arial" w:eastAsia="Arial"/>
                <w:b w:val="0"/>
                <w:i w:val="0"/>
                <w:sz w:val="18"/>
              </w:rPr>
              <w:t>REQ-SUF-08</w:t>
            </w:r>
          </w:p>
        </w:tc>
        <w:tc>
          <w:tcPr>
            <w:tcW w:w="1190" w:type="dxa"/>
            <w:shd w:val="clear" w:fill="F2F5FB"/>
          </w:tcPr>
          <w:p w14:paraId="081BC998" wp14:textId="77777777">
            <w:pPr>
              <w:spacing w:before="40" w:after="40"/>
            </w:pPr>
            <w:r/>
            <w:r>
              <w:rPr>
                <w:rFonts w:ascii="Arial" w:hAnsi="Arial" w:eastAsia="Arial"/>
                <w:b w:val="0"/>
                <w:i w:val="0"/>
                <w:sz w:val="18"/>
              </w:rPr>
              <w:t>CT-07</w:t>
            </w:r>
          </w:p>
        </w:tc>
        <w:tc>
          <w:tcPr>
            <w:tcW w:w="3332" w:type="dxa"/>
            <w:shd w:val="clear" w:fill="F2F5FB"/>
          </w:tcPr>
          <w:p w14:paraId="19729E54" wp14:textId="77777777">
            <w:pPr>
              <w:spacing w:before="40" w:after="40"/>
            </w:pPr>
            <w:r/>
            <w:r>
              <w:rPr>
                <w:rFonts w:ascii="Arial" w:hAnsi="Arial" w:eastAsia="Arial"/>
                <w:b w:val="0"/>
                <w:i w:val="0"/>
                <w:sz w:val="18"/>
              </w:rPr>
              <w:t>Store change inside the Cart — consolidated warning</w:t>
            </w:r>
          </w:p>
        </w:tc>
        <w:tc>
          <w:tcPr>
            <w:tcW w:w="1070" w:type="dxa"/>
            <w:shd w:val="clear" w:fill="F2F5FB"/>
          </w:tcPr>
          <w:p w14:paraId="09AA6747" wp14:textId="77777777">
            <w:pPr>
              <w:spacing w:before="40" w:after="40"/>
            </w:pPr>
            <w:r/>
            <w:r>
              <w:rPr>
                <w:rFonts w:ascii="Arial" w:hAnsi="Arial" w:eastAsia="Arial"/>
                <w:b w:val="0"/>
                <w:i w:val="0"/>
                <w:sz w:val="18"/>
              </w:rPr>
              <w:t>Must</w:t>
            </w:r>
          </w:p>
        </w:tc>
        <w:tc>
          <w:tcPr>
            <w:tcW w:w="1904" w:type="dxa"/>
            <w:shd w:val="clear" w:fill="F2F5FB"/>
          </w:tcPr>
          <w:p w14:paraId="396D0DC3" wp14:textId="77777777">
            <w:pPr>
              <w:spacing w:before="40" w:after="40"/>
            </w:pPr>
            <w:r/>
            <w:r>
              <w:rPr>
                <w:rFonts w:ascii="Arial" w:hAnsi="Arial" w:eastAsia="Arial"/>
                <w:b w:val="0"/>
                <w:i w:val="0"/>
                <w:sz w:val="18"/>
              </w:rPr>
              <w:t>SCR-CRT-06</w:t>
            </w:r>
          </w:p>
        </w:tc>
        <w:tc>
          <w:tcPr>
            <w:tcW w:w="952" w:type="dxa"/>
            <w:shd w:val="clear" w:fill="F2F5FB"/>
          </w:tcPr>
          <w:p w14:paraId="7B531CFF" wp14:textId="77777777">
            <w:pPr>
              <w:spacing w:before="40" w:after="40"/>
            </w:pPr>
            <w:r/>
            <w:r>
              <w:rPr>
                <w:rFonts w:ascii="Arial" w:hAnsi="Arial" w:eastAsia="Arial"/>
                <w:b w:val="0"/>
                <w:i w:val="0"/>
                <w:sz w:val="18"/>
              </w:rPr>
              <w:t>PF-09</w:t>
            </w:r>
          </w:p>
        </w:tc>
      </w:tr>
      <w:tr xmlns:wp14="http://schemas.microsoft.com/office/word/2010/wordml" w14:paraId="56D1F81E" wp14:textId="77777777">
        <w:tc>
          <w:tcPr>
            <w:tcW w:w="1190" w:type="dxa"/>
          </w:tcPr>
          <w:p w14:paraId="74C0822F" wp14:textId="77777777">
            <w:pPr>
              <w:spacing w:before="40" w:after="40"/>
            </w:pPr>
            <w:r/>
            <w:r>
              <w:rPr>
                <w:rFonts w:ascii="Arial" w:hAnsi="Arial" w:eastAsia="Arial"/>
                <w:b w:val="0"/>
                <w:i w:val="0"/>
                <w:sz w:val="18"/>
              </w:rPr>
              <w:t>REQ-SUF-09</w:t>
            </w:r>
          </w:p>
        </w:tc>
        <w:tc>
          <w:tcPr>
            <w:tcW w:w="1190" w:type="dxa"/>
          </w:tcPr>
          <w:p w14:paraId="4C650DC5" wp14:textId="77777777">
            <w:pPr>
              <w:spacing w:before="40" w:after="40"/>
            </w:pPr>
            <w:r/>
            <w:r>
              <w:rPr>
                <w:rFonts w:ascii="Arial" w:hAnsi="Arial" w:eastAsia="Arial"/>
                <w:b w:val="0"/>
                <w:i w:val="0"/>
                <w:sz w:val="18"/>
              </w:rPr>
              <w:t>CT-08</w:t>
            </w:r>
          </w:p>
        </w:tc>
        <w:tc>
          <w:tcPr>
            <w:tcW w:w="3332" w:type="dxa"/>
          </w:tcPr>
          <w:p w14:paraId="462F1D19" wp14:textId="77777777">
            <w:pPr>
              <w:spacing w:before="40" w:after="40"/>
            </w:pPr>
            <w:r/>
            <w:r>
              <w:rPr>
                <w:rFonts w:ascii="Arial" w:hAnsi="Arial" w:eastAsia="Arial"/>
                <w:b w:val="0"/>
                <w:i w:val="0"/>
                <w:sz w:val="18"/>
              </w:rPr>
              <w:t>Service, slot and Next-day rules</w:t>
            </w:r>
          </w:p>
        </w:tc>
        <w:tc>
          <w:tcPr>
            <w:tcW w:w="1070" w:type="dxa"/>
          </w:tcPr>
          <w:p w14:paraId="21B5335E" wp14:textId="77777777">
            <w:pPr>
              <w:spacing w:before="40" w:after="40"/>
            </w:pPr>
            <w:r/>
            <w:r>
              <w:rPr>
                <w:rFonts w:ascii="Arial" w:hAnsi="Arial" w:eastAsia="Arial"/>
                <w:b w:val="0"/>
                <w:i w:val="0"/>
                <w:sz w:val="18"/>
              </w:rPr>
              <w:t>Must</w:t>
            </w:r>
          </w:p>
        </w:tc>
        <w:tc>
          <w:tcPr>
            <w:tcW w:w="1904" w:type="dxa"/>
          </w:tcPr>
          <w:p w14:paraId="16A3D657" wp14:textId="77777777">
            <w:pPr>
              <w:spacing w:before="40" w:after="40"/>
            </w:pPr>
            <w:r/>
            <w:r>
              <w:rPr>
                <w:rFonts w:ascii="Arial" w:hAnsi="Arial" w:eastAsia="Arial"/>
                <w:b w:val="0"/>
                <w:i w:val="0"/>
                <w:sz w:val="18"/>
              </w:rPr>
              <w:t>SCR-CRT-02, 03, 07</w:t>
            </w:r>
          </w:p>
        </w:tc>
        <w:tc>
          <w:tcPr>
            <w:tcW w:w="952" w:type="dxa"/>
          </w:tcPr>
          <w:p w14:paraId="5A6C5790" wp14:textId="77777777">
            <w:pPr>
              <w:spacing w:before="40" w:after="40"/>
            </w:pPr>
            <w:r/>
            <w:r>
              <w:rPr>
                <w:rFonts w:ascii="Arial" w:hAnsi="Arial" w:eastAsia="Arial"/>
                <w:b w:val="0"/>
                <w:i w:val="0"/>
                <w:sz w:val="18"/>
              </w:rPr>
              <w:t>PF-07</w:t>
            </w:r>
          </w:p>
        </w:tc>
      </w:tr>
      <w:tr xmlns:wp14="http://schemas.microsoft.com/office/word/2010/wordml" w14:paraId="43B9A704" wp14:textId="77777777">
        <w:tc>
          <w:tcPr>
            <w:tcW w:w="1190" w:type="dxa"/>
            <w:shd w:val="clear" w:fill="F2F5FB"/>
          </w:tcPr>
          <w:p w14:paraId="15AEE7FE" wp14:textId="77777777">
            <w:pPr>
              <w:spacing w:before="40" w:after="40"/>
            </w:pPr>
            <w:r/>
            <w:r>
              <w:rPr>
                <w:rFonts w:ascii="Arial" w:hAnsi="Arial" w:eastAsia="Arial"/>
                <w:b w:val="0"/>
                <w:i w:val="0"/>
                <w:sz w:val="18"/>
              </w:rPr>
              <w:t>REQ-SUF-10</w:t>
            </w:r>
          </w:p>
        </w:tc>
        <w:tc>
          <w:tcPr>
            <w:tcW w:w="1190" w:type="dxa"/>
            <w:shd w:val="clear" w:fill="F2F5FB"/>
          </w:tcPr>
          <w:p w14:paraId="2088703F" wp14:textId="77777777">
            <w:pPr>
              <w:spacing w:before="40" w:after="40"/>
            </w:pPr>
            <w:r/>
            <w:r>
              <w:rPr>
                <w:rFonts w:ascii="Arial" w:hAnsi="Arial" w:eastAsia="Arial"/>
                <w:b w:val="0"/>
                <w:i w:val="0"/>
                <w:sz w:val="18"/>
              </w:rPr>
              <w:t>CT-09, CT-10</w:t>
            </w:r>
          </w:p>
        </w:tc>
        <w:tc>
          <w:tcPr>
            <w:tcW w:w="3332" w:type="dxa"/>
            <w:shd w:val="clear" w:fill="F2F5FB"/>
          </w:tcPr>
          <w:p w14:paraId="72E36EA0" wp14:textId="77777777">
            <w:pPr>
              <w:spacing w:before="40" w:after="40"/>
            </w:pPr>
            <w:r/>
            <w:r>
              <w:rPr>
                <w:rFonts w:ascii="Arial" w:hAnsi="Arial" w:eastAsia="Arial"/>
                <w:b w:val="0"/>
                <w:i w:val="0"/>
                <w:sz w:val="18"/>
              </w:rPr>
              <w:t>Pickup rules and lockers</w:t>
            </w:r>
          </w:p>
        </w:tc>
        <w:tc>
          <w:tcPr>
            <w:tcW w:w="1070" w:type="dxa"/>
            <w:shd w:val="clear" w:fill="F2F5FB"/>
          </w:tcPr>
          <w:p w14:paraId="7B7AE3D5" wp14:textId="77777777">
            <w:pPr>
              <w:spacing w:before="40" w:after="40"/>
            </w:pPr>
            <w:r/>
            <w:r>
              <w:rPr>
                <w:rFonts w:ascii="Arial" w:hAnsi="Arial" w:eastAsia="Arial"/>
                <w:b w:val="0"/>
                <w:i w:val="0"/>
                <w:sz w:val="18"/>
              </w:rPr>
              <w:t>Should</w:t>
            </w:r>
          </w:p>
        </w:tc>
        <w:tc>
          <w:tcPr>
            <w:tcW w:w="1904" w:type="dxa"/>
            <w:shd w:val="clear" w:fill="F2F5FB"/>
          </w:tcPr>
          <w:p w14:paraId="5CF76FFD" wp14:textId="77777777">
            <w:pPr>
              <w:spacing w:before="40" w:after="40"/>
            </w:pPr>
            <w:r/>
            <w:r>
              <w:rPr>
                <w:rFonts w:ascii="Arial" w:hAnsi="Arial" w:eastAsia="Arial"/>
                <w:b w:val="0"/>
                <w:i w:val="0"/>
                <w:sz w:val="18"/>
              </w:rPr>
              <w:t>SCR-CRT-04</w:t>
            </w:r>
          </w:p>
        </w:tc>
        <w:tc>
          <w:tcPr>
            <w:tcW w:w="952" w:type="dxa"/>
            <w:shd w:val="clear" w:fill="F2F5FB"/>
          </w:tcPr>
          <w:p w14:paraId="133C1E4D" wp14:textId="77777777">
            <w:pPr>
              <w:spacing w:before="40" w:after="40"/>
            </w:pPr>
            <w:r/>
            <w:r>
              <w:rPr>
                <w:rFonts w:ascii="Arial" w:hAnsi="Arial" w:eastAsia="Arial"/>
                <w:b w:val="0"/>
                <w:i w:val="0"/>
                <w:sz w:val="18"/>
              </w:rPr>
              <w:t>PF-08</w:t>
            </w:r>
          </w:p>
        </w:tc>
      </w:tr>
      <w:tr xmlns:wp14="http://schemas.microsoft.com/office/word/2010/wordml" w14:paraId="66F36DC1" wp14:textId="77777777">
        <w:tc>
          <w:tcPr>
            <w:tcW w:w="1190" w:type="dxa"/>
          </w:tcPr>
          <w:p w14:paraId="64D4475C" wp14:textId="77777777">
            <w:pPr>
              <w:spacing w:before="40" w:after="40"/>
            </w:pPr>
            <w:r/>
            <w:r>
              <w:rPr>
                <w:rFonts w:ascii="Arial" w:hAnsi="Arial" w:eastAsia="Arial"/>
                <w:b w:val="0"/>
                <w:i w:val="0"/>
                <w:sz w:val="18"/>
              </w:rPr>
              <w:t>REQ-SUF-11</w:t>
            </w:r>
          </w:p>
        </w:tc>
        <w:tc>
          <w:tcPr>
            <w:tcW w:w="1190" w:type="dxa"/>
          </w:tcPr>
          <w:p w14:paraId="50606277" wp14:textId="77777777">
            <w:pPr>
              <w:spacing w:before="40" w:after="40"/>
            </w:pPr>
            <w:r/>
            <w:r>
              <w:rPr>
                <w:rFonts w:ascii="Arial" w:hAnsi="Arial" w:eastAsia="Arial"/>
                <w:b w:val="0"/>
                <w:i w:val="0"/>
                <w:sz w:val="18"/>
              </w:rPr>
              <w:t>CT-11</w:t>
            </w:r>
          </w:p>
        </w:tc>
        <w:tc>
          <w:tcPr>
            <w:tcW w:w="3332" w:type="dxa"/>
          </w:tcPr>
          <w:p w14:paraId="4C25DAD8" wp14:textId="77777777">
            <w:pPr>
              <w:spacing w:before="40" w:after="40"/>
            </w:pPr>
            <w:r/>
            <w:r>
              <w:rPr>
                <w:rFonts w:ascii="Arial" w:hAnsi="Arial" w:eastAsia="Arial"/>
                <w:b w:val="0"/>
                <w:i w:val="0"/>
                <w:sz w:val="18"/>
              </w:rPr>
              <w:t>Checkout hand-off</w:t>
            </w:r>
          </w:p>
        </w:tc>
        <w:tc>
          <w:tcPr>
            <w:tcW w:w="1070" w:type="dxa"/>
          </w:tcPr>
          <w:p w14:paraId="71896A24" wp14:textId="77777777">
            <w:pPr>
              <w:spacing w:before="40" w:after="40"/>
            </w:pPr>
            <w:r/>
            <w:r>
              <w:rPr>
                <w:rFonts w:ascii="Arial" w:hAnsi="Arial" w:eastAsia="Arial"/>
                <w:b w:val="0"/>
                <w:i w:val="0"/>
                <w:sz w:val="18"/>
              </w:rPr>
              <w:t>Must</w:t>
            </w:r>
          </w:p>
        </w:tc>
        <w:tc>
          <w:tcPr>
            <w:tcW w:w="1904" w:type="dxa"/>
          </w:tcPr>
          <w:p w14:paraId="1EF71008" wp14:textId="77777777">
            <w:pPr>
              <w:spacing w:before="40" w:after="40"/>
            </w:pPr>
            <w:r/>
            <w:r>
              <w:rPr>
                <w:rFonts w:ascii="Arial" w:hAnsi="Arial" w:eastAsia="Arial"/>
                <w:b w:val="0"/>
                <w:i w:val="0"/>
                <w:sz w:val="18"/>
              </w:rPr>
              <w:t>SCR-CRT-01</w:t>
            </w:r>
          </w:p>
        </w:tc>
        <w:tc>
          <w:tcPr>
            <w:tcW w:w="952" w:type="dxa"/>
          </w:tcPr>
          <w:p w14:paraId="55A64528" wp14:textId="77777777">
            <w:pPr>
              <w:spacing w:before="40" w:after="40"/>
            </w:pPr>
            <w:r/>
            <w:r>
              <w:rPr>
                <w:rFonts w:ascii="Arial" w:hAnsi="Arial" w:eastAsia="Arial"/>
                <w:b w:val="0"/>
                <w:i w:val="0"/>
                <w:sz w:val="18"/>
              </w:rPr>
              <w:t>PF-07</w:t>
            </w:r>
          </w:p>
        </w:tc>
      </w:tr>
      <w:tr xmlns:wp14="http://schemas.microsoft.com/office/word/2010/wordml" w14:paraId="41967AC8" wp14:textId="77777777">
        <w:tc>
          <w:tcPr>
            <w:tcW w:w="1190" w:type="dxa"/>
            <w:shd w:val="clear" w:fill="F2F5FB"/>
          </w:tcPr>
          <w:p w14:paraId="1D285CDA" wp14:textId="77777777">
            <w:pPr>
              <w:spacing w:before="40" w:after="40"/>
            </w:pPr>
            <w:r/>
            <w:r>
              <w:rPr>
                <w:rFonts w:ascii="Arial" w:hAnsi="Arial" w:eastAsia="Arial"/>
                <w:b w:val="0"/>
                <w:i w:val="0"/>
                <w:sz w:val="18"/>
              </w:rPr>
              <w:t>REQ-SUF-12</w:t>
            </w:r>
          </w:p>
        </w:tc>
        <w:tc>
          <w:tcPr>
            <w:tcW w:w="1190" w:type="dxa"/>
            <w:shd w:val="clear" w:fill="F2F5FB"/>
          </w:tcPr>
          <w:p w14:paraId="2086FCDA" wp14:textId="77777777">
            <w:pPr>
              <w:spacing w:before="40" w:after="40"/>
            </w:pPr>
            <w:r/>
            <w:r>
              <w:rPr>
                <w:rFonts w:ascii="Arial" w:hAnsi="Arial" w:eastAsia="Arial"/>
                <w:b w:val="0"/>
                <w:i w:val="0"/>
                <w:sz w:val="18"/>
              </w:rPr>
              <w:t>CO-01 … 03</w:t>
            </w:r>
          </w:p>
        </w:tc>
        <w:tc>
          <w:tcPr>
            <w:tcW w:w="3332" w:type="dxa"/>
            <w:shd w:val="clear" w:fill="F2F5FB"/>
          </w:tcPr>
          <w:p w14:paraId="2D1D3717" wp14:textId="77777777">
            <w:pPr>
              <w:spacing w:before="40" w:after="40"/>
            </w:pPr>
            <w:r/>
            <w:r>
              <w:rPr>
                <w:rFonts w:ascii="Arial" w:hAnsi="Arial" w:eastAsia="Arial"/>
                <w:b w:val="0"/>
                <w:i w:val="0"/>
                <w:sz w:val="18"/>
              </w:rPr>
              <w:t>Locked order review, note, packing</w:t>
            </w:r>
          </w:p>
        </w:tc>
        <w:tc>
          <w:tcPr>
            <w:tcW w:w="1070" w:type="dxa"/>
            <w:shd w:val="clear" w:fill="F2F5FB"/>
          </w:tcPr>
          <w:p w14:paraId="7A7BD21E" wp14:textId="77777777">
            <w:pPr>
              <w:spacing w:before="40" w:after="40"/>
            </w:pPr>
            <w:r/>
            <w:r>
              <w:rPr>
                <w:rFonts w:ascii="Arial" w:hAnsi="Arial" w:eastAsia="Arial"/>
                <w:b w:val="0"/>
                <w:i w:val="0"/>
                <w:sz w:val="18"/>
              </w:rPr>
              <w:t>Must</w:t>
            </w:r>
          </w:p>
        </w:tc>
        <w:tc>
          <w:tcPr>
            <w:tcW w:w="1904" w:type="dxa"/>
            <w:shd w:val="clear" w:fill="F2F5FB"/>
          </w:tcPr>
          <w:p w14:paraId="47B3B94B" wp14:textId="77777777">
            <w:pPr>
              <w:spacing w:before="40" w:after="40"/>
            </w:pPr>
            <w:r/>
            <w:r>
              <w:rPr>
                <w:rFonts w:ascii="Arial" w:hAnsi="Arial" w:eastAsia="Arial"/>
                <w:b w:val="0"/>
                <w:i w:val="0"/>
                <w:sz w:val="18"/>
              </w:rPr>
              <w:t>SCR-CHK-01, 03</w:t>
            </w:r>
          </w:p>
        </w:tc>
        <w:tc>
          <w:tcPr>
            <w:tcW w:w="952" w:type="dxa"/>
            <w:shd w:val="clear" w:fill="F2F5FB"/>
          </w:tcPr>
          <w:p w14:paraId="1192660E" wp14:textId="77777777">
            <w:pPr>
              <w:spacing w:before="40" w:after="40"/>
            </w:pPr>
            <w:r/>
            <w:r>
              <w:rPr>
                <w:rFonts w:ascii="Arial" w:hAnsi="Arial" w:eastAsia="Arial"/>
                <w:b w:val="0"/>
                <w:i w:val="0"/>
                <w:sz w:val="18"/>
              </w:rPr>
              <w:t>PF-10</w:t>
            </w:r>
          </w:p>
        </w:tc>
      </w:tr>
      <w:tr xmlns:wp14="http://schemas.microsoft.com/office/word/2010/wordml" w14:paraId="3423ECD2" wp14:textId="77777777">
        <w:tc>
          <w:tcPr>
            <w:tcW w:w="1190" w:type="dxa"/>
          </w:tcPr>
          <w:p w14:paraId="3B9C1164" wp14:textId="77777777">
            <w:pPr>
              <w:spacing w:before="40" w:after="40"/>
            </w:pPr>
            <w:r/>
            <w:r>
              <w:rPr>
                <w:rFonts w:ascii="Arial" w:hAnsi="Arial" w:eastAsia="Arial"/>
                <w:b w:val="0"/>
                <w:i w:val="0"/>
                <w:sz w:val="18"/>
              </w:rPr>
              <w:t>REQ-SUF-13</w:t>
            </w:r>
          </w:p>
        </w:tc>
        <w:tc>
          <w:tcPr>
            <w:tcW w:w="1190" w:type="dxa"/>
          </w:tcPr>
          <w:p w14:paraId="23CF8D72" wp14:textId="77777777">
            <w:pPr>
              <w:spacing w:before="40" w:after="40"/>
            </w:pPr>
            <w:r/>
            <w:r>
              <w:rPr>
                <w:rFonts w:ascii="Arial" w:hAnsi="Arial" w:eastAsia="Arial"/>
                <w:b w:val="0"/>
                <w:i w:val="0"/>
                <w:sz w:val="18"/>
              </w:rPr>
              <w:t>CO-04 … 07</w:t>
            </w:r>
          </w:p>
        </w:tc>
        <w:tc>
          <w:tcPr>
            <w:tcW w:w="3332" w:type="dxa"/>
          </w:tcPr>
          <w:p w14:paraId="12CB835E" wp14:textId="77777777">
            <w:pPr>
              <w:spacing w:before="40" w:after="40"/>
            </w:pPr>
            <w:r/>
            <w:r>
              <w:rPr>
                <w:rFonts w:ascii="Arial" w:hAnsi="Arial" w:eastAsia="Arial"/>
                <w:b w:val="0"/>
                <w:i w:val="0"/>
                <w:sz w:val="18"/>
              </w:rPr>
              <w:t>Gift card, coupons and points, payment method, VAT invoice</w:t>
            </w:r>
          </w:p>
        </w:tc>
        <w:tc>
          <w:tcPr>
            <w:tcW w:w="1070" w:type="dxa"/>
          </w:tcPr>
          <w:p w14:paraId="72CEB175" wp14:textId="77777777">
            <w:pPr>
              <w:spacing w:before="40" w:after="40"/>
            </w:pPr>
            <w:r/>
            <w:r>
              <w:rPr>
                <w:rFonts w:ascii="Arial" w:hAnsi="Arial" w:eastAsia="Arial"/>
                <w:b w:val="0"/>
                <w:i w:val="0"/>
                <w:sz w:val="18"/>
              </w:rPr>
              <w:t>Must</w:t>
            </w:r>
          </w:p>
        </w:tc>
        <w:tc>
          <w:tcPr>
            <w:tcW w:w="1904" w:type="dxa"/>
          </w:tcPr>
          <w:p w14:paraId="2F6300A0" wp14:textId="77777777">
            <w:pPr>
              <w:spacing w:before="40" w:after="40"/>
            </w:pPr>
            <w:r/>
            <w:r>
              <w:rPr>
                <w:rFonts w:ascii="Arial" w:hAnsi="Arial" w:eastAsia="Arial"/>
                <w:b w:val="0"/>
                <w:i w:val="0"/>
                <w:sz w:val="18"/>
              </w:rPr>
              <w:t>SCR-CHK-02</w:t>
            </w:r>
          </w:p>
        </w:tc>
        <w:tc>
          <w:tcPr>
            <w:tcW w:w="952" w:type="dxa"/>
          </w:tcPr>
          <w:p w14:paraId="5CA0A1BE" wp14:textId="77777777">
            <w:pPr>
              <w:spacing w:before="40" w:after="40"/>
            </w:pPr>
            <w:r/>
            <w:r>
              <w:rPr>
                <w:rFonts w:ascii="Arial" w:hAnsi="Arial" w:eastAsia="Arial"/>
                <w:b w:val="0"/>
                <w:i w:val="0"/>
                <w:sz w:val="18"/>
              </w:rPr>
              <w:t>PF-10</w:t>
            </w:r>
          </w:p>
        </w:tc>
      </w:tr>
      <w:tr xmlns:wp14="http://schemas.microsoft.com/office/word/2010/wordml" w14:paraId="0EB9BA7E" wp14:textId="77777777">
        <w:tc>
          <w:tcPr>
            <w:tcW w:w="1190" w:type="dxa"/>
            <w:shd w:val="clear" w:fill="F2F5FB"/>
          </w:tcPr>
          <w:p w14:paraId="7F1C45FB" wp14:textId="77777777">
            <w:pPr>
              <w:spacing w:before="40" w:after="40"/>
            </w:pPr>
            <w:r/>
            <w:r>
              <w:rPr>
                <w:rFonts w:ascii="Arial" w:hAnsi="Arial" w:eastAsia="Arial"/>
                <w:b w:val="0"/>
                <w:i w:val="0"/>
                <w:sz w:val="18"/>
              </w:rPr>
              <w:t>REQ-SUF-14</w:t>
            </w:r>
          </w:p>
        </w:tc>
        <w:tc>
          <w:tcPr>
            <w:tcW w:w="1190" w:type="dxa"/>
            <w:shd w:val="clear" w:fill="F2F5FB"/>
          </w:tcPr>
          <w:p w14:paraId="3DECA527" wp14:textId="77777777">
            <w:pPr>
              <w:spacing w:before="40" w:after="40"/>
            </w:pPr>
            <w:r/>
            <w:r>
              <w:rPr>
                <w:rFonts w:ascii="Arial" w:hAnsi="Arial" w:eastAsia="Arial"/>
                <w:b w:val="0"/>
                <w:i w:val="0"/>
                <w:sz w:val="18"/>
              </w:rPr>
              <w:t>CO-08 … 10</w:t>
            </w:r>
          </w:p>
        </w:tc>
        <w:tc>
          <w:tcPr>
            <w:tcW w:w="3332" w:type="dxa"/>
            <w:shd w:val="clear" w:fill="F2F5FB"/>
          </w:tcPr>
          <w:p w14:paraId="4134371C" wp14:textId="77777777">
            <w:pPr>
              <w:spacing w:before="40" w:after="40"/>
            </w:pPr>
            <w:r/>
            <w:r>
              <w:rPr>
                <w:rFonts w:ascii="Arial" w:hAnsi="Arial" w:eastAsia="Arial"/>
                <w:b w:val="0"/>
                <w:i w:val="0"/>
                <w:sz w:val="18"/>
              </w:rPr>
              <w:t>Final summary, policies, place order</w:t>
            </w:r>
          </w:p>
        </w:tc>
        <w:tc>
          <w:tcPr>
            <w:tcW w:w="1070" w:type="dxa"/>
            <w:shd w:val="clear" w:fill="F2F5FB"/>
          </w:tcPr>
          <w:p w14:paraId="67F6CBEC" wp14:textId="77777777">
            <w:pPr>
              <w:spacing w:before="40" w:after="40"/>
            </w:pPr>
            <w:r/>
            <w:r>
              <w:rPr>
                <w:rFonts w:ascii="Arial" w:hAnsi="Arial" w:eastAsia="Arial"/>
                <w:b w:val="0"/>
                <w:i w:val="0"/>
                <w:sz w:val="18"/>
              </w:rPr>
              <w:t>Must</w:t>
            </w:r>
          </w:p>
        </w:tc>
        <w:tc>
          <w:tcPr>
            <w:tcW w:w="1904" w:type="dxa"/>
            <w:shd w:val="clear" w:fill="F2F5FB"/>
          </w:tcPr>
          <w:p w14:paraId="39FE2355" wp14:textId="77777777">
            <w:pPr>
              <w:spacing w:before="40" w:after="40"/>
            </w:pPr>
            <w:r/>
            <w:r>
              <w:rPr>
                <w:rFonts w:ascii="Arial" w:hAnsi="Arial" w:eastAsia="Arial"/>
                <w:b w:val="0"/>
                <w:i w:val="0"/>
                <w:sz w:val="18"/>
              </w:rPr>
              <w:t>SCR-CHK-02</w:t>
            </w:r>
          </w:p>
        </w:tc>
        <w:tc>
          <w:tcPr>
            <w:tcW w:w="952" w:type="dxa"/>
            <w:shd w:val="clear" w:fill="F2F5FB"/>
          </w:tcPr>
          <w:p w14:paraId="74A37EBB" wp14:textId="77777777">
            <w:pPr>
              <w:spacing w:before="40" w:after="40"/>
            </w:pPr>
            <w:r/>
            <w:r>
              <w:rPr>
                <w:rFonts w:ascii="Arial" w:hAnsi="Arial" w:eastAsia="Arial"/>
                <w:b w:val="0"/>
                <w:i w:val="0"/>
                <w:sz w:val="18"/>
              </w:rPr>
              <w:t>PF-10</w:t>
            </w:r>
          </w:p>
        </w:tc>
      </w:tr>
      <w:tr xmlns:wp14="http://schemas.microsoft.com/office/word/2010/wordml" w14:paraId="5FB573C8" wp14:textId="77777777">
        <w:tc>
          <w:tcPr>
            <w:tcW w:w="1190" w:type="dxa"/>
          </w:tcPr>
          <w:p w14:paraId="4EF64C99" wp14:textId="77777777">
            <w:pPr>
              <w:spacing w:before="40" w:after="40"/>
            </w:pPr>
            <w:r/>
            <w:r>
              <w:rPr>
                <w:rFonts w:ascii="Arial" w:hAnsi="Arial" w:eastAsia="Arial"/>
                <w:b w:val="0"/>
                <w:i w:val="0"/>
                <w:sz w:val="18"/>
              </w:rPr>
              <w:t>REQ-SUF-15</w:t>
            </w:r>
          </w:p>
        </w:tc>
        <w:tc>
          <w:tcPr>
            <w:tcW w:w="1190" w:type="dxa"/>
          </w:tcPr>
          <w:p w14:paraId="57011C71" wp14:textId="77777777">
            <w:pPr>
              <w:spacing w:before="40" w:after="40"/>
            </w:pPr>
            <w:r/>
            <w:r>
              <w:rPr>
                <w:rFonts w:ascii="Arial" w:hAnsi="Arial" w:eastAsia="Arial"/>
                <w:b w:val="0"/>
                <w:i w:val="0"/>
                <w:sz w:val="18"/>
              </w:rPr>
              <w:t>NFR-01 … 05</w:t>
            </w:r>
          </w:p>
        </w:tc>
        <w:tc>
          <w:tcPr>
            <w:tcW w:w="3332" w:type="dxa"/>
          </w:tcPr>
          <w:p w14:paraId="490E01D3" wp14:textId="77777777">
            <w:pPr>
              <w:spacing w:before="40" w:after="40"/>
            </w:pPr>
            <w:r/>
            <w:r>
              <w:rPr>
                <w:rFonts w:ascii="Arial" w:hAnsi="Arial" w:eastAsia="Arial"/>
                <w:b w:val="0"/>
                <w:i w:val="0"/>
                <w:sz w:val="18"/>
              </w:rPr>
              <w:t>Security, privacy, data integrity and cost-control requirements</w:t>
            </w:r>
          </w:p>
        </w:tc>
        <w:tc>
          <w:tcPr>
            <w:tcW w:w="1070" w:type="dxa"/>
          </w:tcPr>
          <w:p w14:paraId="0A5D4392" wp14:textId="77777777">
            <w:pPr>
              <w:spacing w:before="40" w:after="40"/>
            </w:pPr>
            <w:r/>
            <w:r>
              <w:rPr>
                <w:rFonts w:ascii="Arial" w:hAnsi="Arial" w:eastAsia="Arial"/>
                <w:b w:val="0"/>
                <w:i w:val="0"/>
                <w:sz w:val="18"/>
              </w:rPr>
              <w:t>Must</w:t>
            </w:r>
          </w:p>
        </w:tc>
        <w:tc>
          <w:tcPr>
            <w:tcW w:w="1904" w:type="dxa"/>
          </w:tcPr>
          <w:p w14:paraId="2AAB38C4" wp14:textId="77777777">
            <w:pPr>
              <w:spacing w:before="40" w:after="40"/>
            </w:pPr>
            <w:r/>
            <w:r>
              <w:rPr>
                <w:rFonts w:ascii="Arial" w:hAnsi="Arial" w:eastAsia="Arial"/>
                <w:b w:val="0"/>
                <w:i w:val="0"/>
                <w:sz w:val="18"/>
              </w:rPr>
              <w:t>SCR-AUT-02, 05 · SCR-CHK-01</w:t>
            </w:r>
          </w:p>
        </w:tc>
        <w:tc>
          <w:tcPr>
            <w:tcW w:w="952" w:type="dxa"/>
          </w:tcPr>
          <w:p w14:paraId="5C3F3177" wp14:textId="77777777">
            <w:pPr>
              <w:spacing w:before="40" w:after="40"/>
            </w:pPr>
            <w:r/>
            <w:r>
              <w:rPr>
                <w:rFonts w:ascii="Arial" w:hAnsi="Arial" w:eastAsia="Arial"/>
                <w:b w:val="0"/>
                <w:i w:val="0"/>
                <w:sz w:val="18"/>
              </w:rPr>
              <w:t>PF-05, 06, 10</w:t>
            </w:r>
          </w:p>
        </w:tc>
      </w:tr>
    </w:tbl>
    <w:p xmlns:wp14="http://schemas.microsoft.com/office/word/2010/wordml" w14:paraId="61703048" wp14:textId="77777777">
      <w:pPr>
        <w:spacing w:before="40" w:after="40"/>
      </w:pPr>
      <w:r>
        <w:rPr>
          <w:rFonts w:ascii="Arial" w:hAnsi="Arial" w:eastAsia="Arial"/>
          <w:b w:val="0"/>
          <w:i/>
          <w:color w:val="595959"/>
          <w:sz w:val="18"/>
        </w:rPr>
        <w:t>Must / Should priorities are a BA proposal in the SRS and are pending Product Owner confirmation (OQ-24) — Open Item 17.</w:t>
      </w:r>
    </w:p>
    <w:p xmlns:wp14="http://schemas.microsoft.com/office/word/2010/wordml" w:rsidP="2928A8D5" w14:paraId="0CDB2D45" wp14:textId="77777777">
      <w:pPr>
        <w:pStyle w:val="Heading1"/>
        <w:spacing w:before="240" w:after="120"/>
        <w:rPr>
          <w:rFonts w:ascii="Arial" w:hAnsi="Arial" w:eastAsia="Arial"/>
          <w:b w:val="1"/>
          <w:bCs w:val="1"/>
          <w:color w:val="1F3864"/>
          <w:sz w:val="26"/>
          <w:szCs w:val="26"/>
        </w:rPr>
      </w:pPr>
      <w:bookmarkStart w:name="_Toc892913139" w:id="97006337"/>
      <w:r w:rsidRPr="2928A8D5" w:rsidR="2928A8D5">
        <w:rPr>
          <w:rFonts w:ascii="Arial" w:hAnsi="Arial" w:eastAsia="Arial"/>
          <w:b w:val="1"/>
          <w:bCs w:val="1"/>
          <w:color w:val="1F3864"/>
          <w:sz w:val="26"/>
          <w:szCs w:val="26"/>
        </w:rPr>
        <w:t>12.  Roles &amp; Responsibilities</w:t>
      </w:r>
      <w:bookmarkEnd w:id="97006337"/>
    </w:p>
    <w:tbl>
      <w:tblPr>
        <w:tblStyle w:val="TableGrid"/>
        <w:tblW w:w="0" w:type="auto"/>
        <w:jc w:val="center"/>
        <w:tblLayout w:type="fixed"/>
        <w:tblLook w:val="04A0" w:firstRow="1" w:lastRow="0" w:firstColumn="1" w:lastColumn="0" w:noHBand="0" w:noVBand="1"/>
      </w:tblPr>
      <w:tblGrid>
        <w:gridCol w:w="4986"/>
        <w:gridCol w:w="4986"/>
      </w:tblGrid>
      <w:tr xmlns:wp14="http://schemas.microsoft.com/office/word/2010/wordml" w14:paraId="64F964B9" wp14:textId="77777777">
        <w:tc>
          <w:tcPr>
            <w:tcW w:w="2494" w:type="dxa"/>
            <w:shd w:val="clear" w:fill="1F3864"/>
          </w:tcPr>
          <w:p w14:paraId="58CD447F" wp14:textId="77777777">
            <w:pPr>
              <w:spacing w:before="40" w:after="40"/>
              <w:jc w:val="center"/>
            </w:pPr>
            <w:r/>
            <w:r>
              <w:rPr>
                <w:rFonts w:ascii="Arial" w:hAnsi="Arial" w:eastAsia="Arial"/>
                <w:b/>
                <w:color w:val="FFFFFF"/>
                <w:sz w:val="18"/>
              </w:rPr>
              <w:t>Role</w:t>
            </w:r>
          </w:p>
        </w:tc>
        <w:tc>
          <w:tcPr>
            <w:tcW w:w="7143" w:type="dxa"/>
            <w:shd w:val="clear" w:fill="1F3864"/>
          </w:tcPr>
          <w:p w14:paraId="0719A626" wp14:textId="77777777">
            <w:pPr>
              <w:spacing w:before="40" w:after="40"/>
              <w:jc w:val="center"/>
            </w:pPr>
            <w:r/>
            <w:r>
              <w:rPr>
                <w:rFonts w:ascii="Arial" w:hAnsi="Arial" w:eastAsia="Arial"/>
                <w:b/>
                <w:color w:val="FFFFFF"/>
                <w:sz w:val="18"/>
              </w:rPr>
              <w:t>Responsibility</w:t>
            </w:r>
          </w:p>
        </w:tc>
      </w:tr>
      <w:tr xmlns:wp14="http://schemas.microsoft.com/office/word/2010/wordml" w14:paraId="49340441" wp14:textId="77777777">
        <w:tc>
          <w:tcPr>
            <w:tcW w:w="2494" w:type="dxa"/>
          </w:tcPr>
          <w:p w14:paraId="2474D213" wp14:textId="77777777">
            <w:pPr>
              <w:spacing w:before="40" w:after="40"/>
            </w:pPr>
            <w:r/>
            <w:r>
              <w:rPr>
                <w:rFonts w:ascii="Arial" w:hAnsi="Arial" w:eastAsia="Arial"/>
                <w:b w:val="0"/>
                <w:color w:val="222222"/>
                <w:sz w:val="18"/>
              </w:rPr>
              <w:t>Business Analyst</w:t>
            </w:r>
          </w:p>
        </w:tc>
        <w:tc>
          <w:tcPr>
            <w:tcW w:w="7143" w:type="dxa"/>
          </w:tcPr>
          <w:p w14:paraId="249D3F25" wp14:textId="77777777">
            <w:pPr>
              <w:spacing w:before="40" w:after="40"/>
            </w:pPr>
            <w:r/>
            <w:r>
              <w:rPr>
                <w:rFonts w:ascii="Arial" w:hAnsi="Arial" w:eastAsia="Arial"/>
                <w:b w:val="0"/>
                <w:color w:val="222222"/>
                <w:sz w:val="18"/>
              </w:rPr>
              <w:t>Owns the requirements; reviews test coverage and approves traceability.</w:t>
            </w:r>
          </w:p>
        </w:tc>
      </w:tr>
      <w:tr xmlns:wp14="http://schemas.microsoft.com/office/word/2010/wordml" w14:paraId="080D2146" wp14:textId="77777777">
        <w:tc>
          <w:tcPr>
            <w:tcW w:w="2494" w:type="dxa"/>
            <w:shd w:val="clear" w:fill="F8F9FC"/>
          </w:tcPr>
          <w:p w14:paraId="2ED30556" wp14:textId="77777777">
            <w:pPr>
              <w:spacing w:before="40" w:after="40"/>
            </w:pPr>
            <w:r/>
            <w:r>
              <w:rPr>
                <w:rFonts w:ascii="Arial" w:hAnsi="Arial" w:eastAsia="Arial"/>
                <w:b w:val="0"/>
                <w:color w:val="222222"/>
                <w:sz w:val="18"/>
              </w:rPr>
              <w:t>QC Team</w:t>
            </w:r>
          </w:p>
        </w:tc>
        <w:tc>
          <w:tcPr>
            <w:tcW w:w="7143" w:type="dxa"/>
            <w:shd w:val="clear" w:fill="F8F9FC"/>
          </w:tcPr>
          <w:p w14:paraId="7BB21110" wp14:textId="77777777">
            <w:pPr>
              <w:spacing w:before="40" w:after="40"/>
            </w:pPr>
            <w:r/>
            <w:r>
              <w:rPr>
                <w:rFonts w:ascii="Arial" w:hAnsi="Arial" w:eastAsia="Arial"/>
                <w:b w:val="0"/>
                <w:color w:val="222222"/>
                <w:sz w:val="18"/>
              </w:rPr>
              <w:t>Owns this test plan, the schedule and the entry / exit gates. Authors and executes test cases, raises defects and manages the defect life cycle.</w:t>
            </w:r>
          </w:p>
        </w:tc>
      </w:tr>
      <w:tr xmlns:wp14="http://schemas.microsoft.com/office/word/2010/wordml" w14:paraId="2C940E18" wp14:textId="77777777">
        <w:tc>
          <w:tcPr>
            <w:tcW w:w="2494" w:type="dxa"/>
          </w:tcPr>
          <w:p w14:paraId="63CEA600" wp14:textId="77777777">
            <w:pPr>
              <w:spacing w:before="40" w:after="40"/>
            </w:pPr>
            <w:r/>
            <w:r>
              <w:rPr>
                <w:rFonts w:ascii="Arial" w:hAnsi="Arial" w:eastAsia="Arial"/>
                <w:b w:val="0"/>
                <w:color w:val="222222"/>
                <w:sz w:val="18"/>
              </w:rPr>
              <w:t>Developer</w:t>
            </w:r>
          </w:p>
        </w:tc>
        <w:tc>
          <w:tcPr>
            <w:tcW w:w="7143" w:type="dxa"/>
          </w:tcPr>
          <w:p w14:paraId="27EA81F1" wp14:textId="77777777">
            <w:pPr>
              <w:spacing w:before="40" w:after="40"/>
            </w:pPr>
            <w:r/>
            <w:r>
              <w:rPr>
                <w:rFonts w:ascii="Arial" w:hAnsi="Arial" w:eastAsia="Arial"/>
                <w:b w:val="0"/>
                <w:color w:val="222222"/>
                <w:sz w:val="18"/>
              </w:rPr>
              <w:t>Fixes defects, and supports the environment and interface stubs.</w:t>
            </w:r>
          </w:p>
        </w:tc>
      </w:tr>
      <w:tr xmlns:wp14="http://schemas.microsoft.com/office/word/2010/wordml" w14:paraId="229DCD74" wp14:textId="77777777">
        <w:tc>
          <w:tcPr>
            <w:tcW w:w="2494" w:type="dxa"/>
            <w:shd w:val="clear" w:fill="F8F9FC"/>
          </w:tcPr>
          <w:p w14:paraId="5CE64C25" wp14:textId="77777777">
            <w:pPr>
              <w:spacing w:before="40" w:after="40"/>
            </w:pPr>
            <w:r/>
            <w:r>
              <w:rPr>
                <w:rFonts w:ascii="Arial" w:hAnsi="Arial" w:eastAsia="Arial"/>
                <w:b w:val="0"/>
                <w:color w:val="222222"/>
                <w:sz w:val="18"/>
              </w:rPr>
              <w:t>Project Manager</w:t>
            </w:r>
          </w:p>
        </w:tc>
        <w:tc>
          <w:tcPr>
            <w:tcW w:w="7143" w:type="dxa"/>
            <w:shd w:val="clear" w:fill="F8F9FC"/>
          </w:tcPr>
          <w:p w14:paraId="738CE739" wp14:textId="77777777">
            <w:pPr>
              <w:spacing w:before="40" w:after="40"/>
            </w:pPr>
            <w:r/>
            <w:r>
              <w:rPr>
                <w:rFonts w:ascii="Arial" w:hAnsi="Arial" w:eastAsia="Arial"/>
                <w:b w:val="0"/>
                <w:color w:val="222222"/>
                <w:sz w:val="18"/>
              </w:rPr>
              <w:t>Approves go / no-go against the exit criteria and manages stakeholder sign-off.</w:t>
            </w:r>
          </w:p>
        </w:tc>
      </w:tr>
    </w:tbl>
    <w:p xmlns:wp14="http://schemas.microsoft.com/office/word/2010/wordml" w14:paraId="722B00AE" wp14:textId="77777777">
      <w:pPr>
        <w:spacing w:after="120"/>
      </w:pPr>
      <w:r>
        <w:rPr>
          <w:rFonts w:ascii="Arial" w:hAnsi="Arial" w:eastAsia="Arial"/>
          <w:b w:val="0"/>
          <w:i w:val="0"/>
          <w:color w:val="222222"/>
          <w:sz w:val="12"/>
        </w:rPr>
      </w:r>
    </w:p>
    <w:p xmlns:wp14="http://schemas.microsoft.com/office/word/2010/wordml" w:rsidP="2928A8D5" w14:paraId="7B0CB99E" wp14:textId="77777777">
      <w:pPr>
        <w:pStyle w:val="Heading1"/>
        <w:spacing w:before="240" w:after="120"/>
        <w:rPr>
          <w:rFonts w:ascii="Arial" w:hAnsi="Arial" w:eastAsia="Arial"/>
          <w:b w:val="1"/>
          <w:bCs w:val="1"/>
          <w:color w:val="1F3864"/>
          <w:sz w:val="26"/>
          <w:szCs w:val="26"/>
        </w:rPr>
      </w:pPr>
      <w:bookmarkStart w:name="_Toc1259844671" w:id="1171196505"/>
      <w:r w:rsidRPr="2928A8D5" w:rsidR="2928A8D5">
        <w:rPr>
          <w:rFonts w:ascii="Arial" w:hAnsi="Arial" w:eastAsia="Arial"/>
          <w:b w:val="1"/>
          <w:bCs w:val="1"/>
          <w:color w:val="1F3864"/>
          <w:sz w:val="26"/>
          <w:szCs w:val="26"/>
        </w:rPr>
        <w:t>13.  Open Items</w:t>
      </w:r>
      <w:bookmarkEnd w:id="1171196505"/>
    </w:p>
    <w:p xmlns:wp14="http://schemas.microsoft.com/office/word/2010/wordml" w14:paraId="240493CE" wp14:textId="77777777">
      <w:pPr>
        <w:spacing w:after="120"/>
      </w:pPr>
      <w:r>
        <w:rPr>
          <w:rFonts w:ascii="Arial" w:hAnsi="Arial" w:eastAsia="Arial"/>
          <w:b w:val="0"/>
          <w:i w:val="0"/>
          <w:color w:val="222222"/>
          <w:sz w:val="20"/>
        </w:rPr>
        <w:t>Every item below is unresolved at v0.2. Each one blocks either the schedule or the acceptance of a result, and must be closed before the Testing phase begins.</w:t>
      </w:r>
    </w:p>
    <w:tbl>
      <w:tblPr>
        <w:tblStyle w:val="TableGrid"/>
        <w:tblW w:w="0" w:type="auto"/>
        <w:jc w:val="center"/>
        <w:tblLayout w:type="fixed"/>
        <w:tblLook w:val="04A0" w:firstRow="1" w:lastRow="0" w:firstColumn="1" w:lastColumn="0" w:noHBand="0" w:noVBand="1"/>
      </w:tblPr>
      <w:tblGrid>
        <w:gridCol w:w="1994"/>
        <w:gridCol w:w="1994"/>
        <w:gridCol w:w="1994"/>
        <w:gridCol w:w="1994"/>
        <w:gridCol w:w="1994"/>
      </w:tblGrid>
      <w:tr xmlns:wp14="http://schemas.microsoft.com/office/word/2010/wordml" w14:paraId="33AB703F" wp14:textId="77777777">
        <w:tc>
          <w:tcPr>
            <w:tcW w:w="680" w:type="dxa"/>
            <w:shd w:val="clear" w:fill="1F3864"/>
          </w:tcPr>
          <w:p w14:paraId="7C5AC6C2" wp14:textId="77777777">
            <w:pPr>
              <w:spacing w:before="40" w:after="40"/>
              <w:jc w:val="center"/>
            </w:pPr>
            <w:r/>
            <w:r>
              <w:rPr>
                <w:rFonts w:ascii="Arial" w:hAnsi="Arial" w:eastAsia="Arial"/>
                <w:b/>
                <w:color w:val="FFFFFF"/>
                <w:sz w:val="18"/>
              </w:rPr>
              <w:t>No</w:t>
            </w:r>
          </w:p>
        </w:tc>
        <w:tc>
          <w:tcPr>
            <w:tcW w:w="3175" w:type="dxa"/>
            <w:shd w:val="clear" w:fill="1F3864"/>
          </w:tcPr>
          <w:p w14:paraId="6E78E162" wp14:textId="77777777">
            <w:pPr>
              <w:spacing w:before="40" w:after="40"/>
              <w:jc w:val="center"/>
            </w:pPr>
            <w:r/>
            <w:r>
              <w:rPr>
                <w:rFonts w:ascii="Arial" w:hAnsi="Arial" w:eastAsia="Arial"/>
                <w:b/>
                <w:color w:val="FFFFFF"/>
                <w:sz w:val="18"/>
              </w:rPr>
              <w:t>Open item</w:t>
            </w:r>
          </w:p>
        </w:tc>
        <w:tc>
          <w:tcPr>
            <w:tcW w:w="1474" w:type="dxa"/>
            <w:shd w:val="clear" w:fill="1F3864"/>
          </w:tcPr>
          <w:p w14:paraId="5787A946" wp14:textId="77777777">
            <w:pPr>
              <w:spacing w:before="40" w:after="40"/>
              <w:jc w:val="center"/>
            </w:pPr>
            <w:r/>
            <w:r>
              <w:rPr>
                <w:rFonts w:ascii="Arial" w:hAnsi="Arial" w:eastAsia="Arial"/>
                <w:b/>
                <w:color w:val="FFFFFF"/>
                <w:sz w:val="18"/>
              </w:rPr>
              <w:t>Owner</w:t>
            </w:r>
          </w:p>
        </w:tc>
        <w:tc>
          <w:tcPr>
            <w:tcW w:w="1814" w:type="dxa"/>
            <w:shd w:val="clear" w:fill="1F3864"/>
          </w:tcPr>
          <w:p w14:paraId="72A4E2FB" wp14:textId="77777777">
            <w:pPr>
              <w:spacing w:before="40" w:after="40"/>
              <w:jc w:val="center"/>
            </w:pPr>
            <w:r/>
            <w:r>
              <w:rPr>
                <w:rFonts w:ascii="Arial" w:hAnsi="Arial" w:eastAsia="Arial"/>
                <w:b/>
                <w:color w:val="FFFFFF"/>
                <w:sz w:val="18"/>
              </w:rPr>
              <w:t>Decision needed by</w:t>
            </w:r>
          </w:p>
        </w:tc>
        <w:tc>
          <w:tcPr>
            <w:tcW w:w="2494" w:type="dxa"/>
            <w:shd w:val="clear" w:fill="1F3864"/>
          </w:tcPr>
          <w:p w14:paraId="6F065C30" wp14:textId="77777777">
            <w:pPr>
              <w:spacing w:before="40" w:after="40"/>
              <w:jc w:val="center"/>
            </w:pPr>
            <w:r/>
            <w:r>
              <w:rPr>
                <w:rFonts w:ascii="Arial" w:hAnsi="Arial" w:eastAsia="Arial"/>
                <w:b/>
                <w:color w:val="FFFFFF"/>
                <w:sz w:val="18"/>
              </w:rPr>
              <w:t>Impact if unresolved</w:t>
            </w:r>
          </w:p>
        </w:tc>
      </w:tr>
      <w:tr xmlns:wp14="http://schemas.microsoft.com/office/word/2010/wordml" w14:paraId="26A4DFC3" wp14:textId="77777777">
        <w:tc>
          <w:tcPr>
            <w:tcW w:w="680" w:type="dxa"/>
          </w:tcPr>
          <w:p w14:paraId="56B20A0C" wp14:textId="77777777">
            <w:pPr>
              <w:spacing w:before="40" w:after="40"/>
            </w:pPr>
            <w:r/>
            <w:r>
              <w:rPr>
                <w:rFonts w:ascii="Arial" w:hAnsi="Arial" w:eastAsia="Arial"/>
                <w:b w:val="0"/>
                <w:color w:val="222222"/>
                <w:sz w:val="17"/>
              </w:rPr>
              <w:t>1</w:t>
            </w:r>
          </w:p>
        </w:tc>
        <w:tc>
          <w:tcPr>
            <w:tcW w:w="3175" w:type="dxa"/>
          </w:tcPr>
          <w:p w14:paraId="3A66748A" wp14:textId="77777777">
            <w:pPr>
              <w:spacing w:before="40" w:after="40"/>
            </w:pPr>
            <w:r/>
            <w:r>
              <w:rPr>
                <w:rFonts w:ascii="Arial" w:hAnsi="Arial" w:eastAsia="Arial"/>
                <w:b w:val="0"/>
                <w:color w:val="222222"/>
                <w:sz w:val="17"/>
              </w:rPr>
              <w:t>Test schedule — start and end dates for all six phases in section 8</w:t>
            </w:r>
          </w:p>
        </w:tc>
        <w:tc>
          <w:tcPr>
            <w:tcW w:w="1474" w:type="dxa"/>
          </w:tcPr>
          <w:p w14:paraId="5CC52CBF" wp14:textId="77777777">
            <w:pPr>
              <w:spacing w:before="40" w:after="40"/>
            </w:pPr>
            <w:r/>
            <w:r>
              <w:rPr>
                <w:rFonts w:ascii="Arial" w:hAnsi="Arial" w:eastAsia="Arial"/>
                <w:b w:val="0"/>
                <w:color w:val="222222"/>
                <w:sz w:val="17"/>
              </w:rPr>
              <w:t>PM</w:t>
            </w:r>
          </w:p>
        </w:tc>
        <w:tc>
          <w:tcPr>
            <w:tcW w:w="1814" w:type="dxa"/>
          </w:tcPr>
          <w:p w14:paraId="55F7DF2B" wp14:textId="77777777">
            <w:pPr>
              <w:spacing w:before="40" w:after="40"/>
            </w:pPr>
            <w:r/>
            <w:r>
              <w:rPr>
                <w:rFonts w:ascii="Arial" w:hAnsi="Arial" w:eastAsia="Arial"/>
                <w:b w:val="0"/>
                <w:color w:val="222222"/>
                <w:sz w:val="17"/>
              </w:rPr>
              <w:t>Before Test Design starts</w:t>
            </w:r>
          </w:p>
        </w:tc>
        <w:tc>
          <w:tcPr>
            <w:tcW w:w="2494" w:type="dxa"/>
          </w:tcPr>
          <w:p w14:paraId="03154003" wp14:textId="77777777">
            <w:pPr>
              <w:spacing w:before="40" w:after="40"/>
            </w:pPr>
            <w:r/>
            <w:r>
              <w:rPr>
                <w:rFonts w:ascii="Arial" w:hAnsi="Arial" w:eastAsia="Arial"/>
                <w:b w:val="0"/>
                <w:color w:val="222222"/>
                <w:sz w:val="17"/>
              </w:rPr>
              <w:t>Test Design and resourcing cannot be committed</w:t>
            </w:r>
          </w:p>
        </w:tc>
      </w:tr>
      <w:tr xmlns:wp14="http://schemas.microsoft.com/office/word/2010/wordml" w14:paraId="3E0DB528" wp14:textId="77777777">
        <w:tc>
          <w:tcPr>
            <w:tcW w:w="680" w:type="dxa"/>
            <w:shd w:val="clear" w:fill="F8F9FC"/>
          </w:tcPr>
          <w:p w14:paraId="7842F596" wp14:textId="77777777">
            <w:pPr>
              <w:spacing w:before="40" w:after="40"/>
            </w:pPr>
            <w:r/>
            <w:r>
              <w:rPr>
                <w:rFonts w:ascii="Arial" w:hAnsi="Arial" w:eastAsia="Arial"/>
                <w:b w:val="0"/>
                <w:color w:val="222222"/>
                <w:sz w:val="17"/>
              </w:rPr>
              <w:t>2</w:t>
            </w:r>
          </w:p>
        </w:tc>
        <w:tc>
          <w:tcPr>
            <w:tcW w:w="3175" w:type="dxa"/>
            <w:shd w:val="clear" w:fill="F8F9FC"/>
          </w:tcPr>
          <w:p w14:paraId="4E63BD64" wp14:textId="77777777">
            <w:pPr>
              <w:spacing w:before="40" w:after="40"/>
            </w:pPr>
            <w:r/>
            <w:r>
              <w:rPr>
                <w:rFonts w:ascii="Arial" w:hAnsi="Arial" w:eastAsia="Arial"/>
                <w:b w:val="0"/>
                <w:color w:val="222222"/>
                <w:sz w:val="17"/>
              </w:rPr>
              <w:t>Test environment — URL, deployment target and access for the six modules</w:t>
            </w:r>
          </w:p>
        </w:tc>
        <w:tc>
          <w:tcPr>
            <w:tcW w:w="1474" w:type="dxa"/>
            <w:shd w:val="clear" w:fill="F8F9FC"/>
          </w:tcPr>
          <w:p w14:paraId="7F3ABAB2" wp14:textId="77777777">
            <w:pPr>
              <w:spacing w:before="40" w:after="40"/>
            </w:pPr>
            <w:r/>
            <w:r>
              <w:rPr>
                <w:rFonts w:ascii="Arial" w:hAnsi="Arial" w:eastAsia="Arial"/>
                <w:b w:val="0"/>
                <w:color w:val="222222"/>
                <w:sz w:val="17"/>
              </w:rPr>
              <w:t>PM / Tech Lead</w:t>
            </w:r>
          </w:p>
        </w:tc>
        <w:tc>
          <w:tcPr>
            <w:tcW w:w="1814" w:type="dxa"/>
            <w:shd w:val="clear" w:fill="F8F9FC"/>
          </w:tcPr>
          <w:p w14:paraId="0372F923" wp14:textId="77777777">
            <w:pPr>
              <w:spacing w:before="40" w:after="40"/>
            </w:pPr>
            <w:r/>
            <w:r>
              <w:rPr>
                <w:rFonts w:ascii="Arial" w:hAnsi="Arial" w:eastAsia="Arial"/>
                <w:b w:val="0"/>
                <w:color w:val="222222"/>
                <w:sz w:val="17"/>
              </w:rPr>
              <w:t>Before Preparation starts</w:t>
            </w:r>
          </w:p>
        </w:tc>
        <w:tc>
          <w:tcPr>
            <w:tcW w:w="2494" w:type="dxa"/>
            <w:shd w:val="clear" w:fill="F8F9FC"/>
          </w:tcPr>
          <w:p w14:paraId="3DA5ACBC" wp14:textId="77777777">
            <w:pPr>
              <w:spacing w:before="40" w:after="40"/>
            </w:pPr>
            <w:r/>
            <w:r>
              <w:rPr>
                <w:rFonts w:ascii="Arial" w:hAnsi="Arial" w:eastAsia="Arial"/>
                <w:b w:val="0"/>
                <w:color w:val="222222"/>
                <w:sz w:val="17"/>
              </w:rPr>
              <w:t>No environment smoke test, execution cannot start</w:t>
            </w:r>
          </w:p>
        </w:tc>
      </w:tr>
      <w:tr xmlns:wp14="http://schemas.microsoft.com/office/word/2010/wordml" w14:paraId="23BD3767" wp14:textId="77777777">
        <w:tc>
          <w:tcPr>
            <w:tcW w:w="680" w:type="dxa"/>
          </w:tcPr>
          <w:p w14:paraId="297C039E" wp14:textId="77777777">
            <w:pPr>
              <w:spacing w:before="40" w:after="40"/>
            </w:pPr>
            <w:r/>
            <w:r>
              <w:rPr>
                <w:rFonts w:ascii="Arial" w:hAnsi="Arial" w:eastAsia="Arial"/>
                <w:b w:val="0"/>
                <w:color w:val="222222"/>
                <w:sz w:val="17"/>
              </w:rPr>
              <w:t>3</w:t>
            </w:r>
          </w:p>
        </w:tc>
        <w:tc>
          <w:tcPr>
            <w:tcW w:w="3175" w:type="dxa"/>
          </w:tcPr>
          <w:p w14:paraId="4B4832F9" wp14:textId="77777777">
            <w:pPr>
              <w:spacing w:before="40" w:after="40"/>
            </w:pPr>
            <w:r/>
            <w:r>
              <w:rPr>
                <w:rFonts w:ascii="Arial" w:hAnsi="Arial" w:eastAsia="Arial"/>
                <w:b w:val="0"/>
                <w:color w:val="222222"/>
                <w:sz w:val="17"/>
              </w:rPr>
              <w:t>Defect tracking tool and workflow</w:t>
            </w:r>
          </w:p>
        </w:tc>
        <w:tc>
          <w:tcPr>
            <w:tcW w:w="1474" w:type="dxa"/>
          </w:tcPr>
          <w:p w14:paraId="06FAD4E5" wp14:textId="77777777">
            <w:pPr>
              <w:spacing w:before="40" w:after="40"/>
            </w:pPr>
            <w:r/>
            <w:r>
              <w:rPr>
                <w:rFonts w:ascii="Arial" w:hAnsi="Arial" w:eastAsia="Arial"/>
                <w:b w:val="0"/>
                <w:color w:val="222222"/>
                <w:sz w:val="17"/>
              </w:rPr>
              <w:t>PM / QC</w:t>
            </w:r>
          </w:p>
        </w:tc>
        <w:tc>
          <w:tcPr>
            <w:tcW w:w="1814" w:type="dxa"/>
          </w:tcPr>
          <w:p w14:paraId="396F1D7F" wp14:textId="77777777">
            <w:pPr>
              <w:spacing w:before="40" w:after="40"/>
            </w:pPr>
            <w:r/>
            <w:r>
              <w:rPr>
                <w:rFonts w:ascii="Arial" w:hAnsi="Arial" w:eastAsia="Arial"/>
                <w:b w:val="0"/>
                <w:color w:val="222222"/>
                <w:sz w:val="17"/>
              </w:rPr>
              <w:t>Before execution starts</w:t>
            </w:r>
          </w:p>
        </w:tc>
        <w:tc>
          <w:tcPr>
            <w:tcW w:w="2494" w:type="dxa"/>
          </w:tcPr>
          <w:p w14:paraId="29331490" wp14:textId="77777777">
            <w:pPr>
              <w:spacing w:before="40" w:after="40"/>
            </w:pPr>
            <w:r/>
            <w:r>
              <w:rPr>
                <w:rFonts w:ascii="Arial" w:hAnsi="Arial" w:eastAsia="Arial"/>
                <w:b w:val="0"/>
                <w:color w:val="222222"/>
                <w:sz w:val="17"/>
              </w:rPr>
              <w:t>Defects cannot be raised or tracked consistently</w:t>
            </w:r>
          </w:p>
        </w:tc>
      </w:tr>
      <w:tr xmlns:wp14="http://schemas.microsoft.com/office/word/2010/wordml" w14:paraId="60D2D0F2" wp14:textId="77777777">
        <w:tc>
          <w:tcPr>
            <w:tcW w:w="680" w:type="dxa"/>
            <w:shd w:val="clear" w:fill="F8F9FC"/>
          </w:tcPr>
          <w:p w14:paraId="17310F6F" wp14:textId="77777777">
            <w:pPr>
              <w:spacing w:before="40" w:after="40"/>
            </w:pPr>
            <w:r/>
            <w:r>
              <w:rPr>
                <w:rFonts w:ascii="Arial" w:hAnsi="Arial" w:eastAsia="Arial"/>
                <w:b w:val="0"/>
                <w:color w:val="222222"/>
                <w:sz w:val="17"/>
              </w:rPr>
              <w:t>4</w:t>
            </w:r>
          </w:p>
        </w:tc>
        <w:tc>
          <w:tcPr>
            <w:tcW w:w="3175" w:type="dxa"/>
            <w:shd w:val="clear" w:fill="F8F9FC"/>
          </w:tcPr>
          <w:p w14:paraId="63B1C1A1" wp14:textId="77777777">
            <w:pPr>
              <w:spacing w:before="40" w:after="40"/>
            </w:pPr>
            <w:r/>
            <w:r>
              <w:rPr>
                <w:rFonts w:ascii="Arial" w:hAnsi="Arial" w:eastAsia="Arial"/>
                <w:b w:val="0"/>
                <w:color w:val="222222"/>
                <w:sz w:val="17"/>
              </w:rPr>
              <w:t>Performance targets — response time and concurrent-user thresholds per module</w:t>
            </w:r>
          </w:p>
        </w:tc>
        <w:tc>
          <w:tcPr>
            <w:tcW w:w="1474" w:type="dxa"/>
            <w:shd w:val="clear" w:fill="F8F9FC"/>
          </w:tcPr>
          <w:p w14:paraId="47AC67C8" wp14:textId="77777777">
            <w:pPr>
              <w:spacing w:before="40" w:after="40"/>
            </w:pPr>
            <w:r/>
            <w:r>
              <w:rPr>
                <w:rFonts w:ascii="Arial" w:hAnsi="Arial" w:eastAsia="Arial"/>
                <w:b w:val="0"/>
                <w:color w:val="222222"/>
                <w:sz w:val="17"/>
              </w:rPr>
              <w:t>BA / Tech Lead</w:t>
            </w:r>
          </w:p>
        </w:tc>
        <w:tc>
          <w:tcPr>
            <w:tcW w:w="1814" w:type="dxa"/>
            <w:shd w:val="clear" w:fill="F8F9FC"/>
          </w:tcPr>
          <w:p w14:paraId="459914EF" wp14:textId="77777777">
            <w:pPr>
              <w:spacing w:before="40" w:after="40"/>
            </w:pPr>
            <w:r/>
            <w:r>
              <w:rPr>
                <w:rFonts w:ascii="Arial" w:hAnsi="Arial" w:eastAsia="Arial"/>
                <w:b w:val="0"/>
                <w:color w:val="222222"/>
                <w:sz w:val="17"/>
              </w:rPr>
              <w:t>Before Test Design starts</w:t>
            </w:r>
          </w:p>
        </w:tc>
        <w:tc>
          <w:tcPr>
            <w:tcW w:w="2494" w:type="dxa"/>
            <w:shd w:val="clear" w:fill="F8F9FC"/>
          </w:tcPr>
          <w:p w14:paraId="45716AF7" wp14:textId="77777777">
            <w:pPr>
              <w:spacing w:before="40" w:after="40"/>
            </w:pPr>
            <w:r/>
            <w:r>
              <w:rPr>
                <w:rFonts w:ascii="Arial" w:hAnsi="Arial" w:eastAsia="Arial"/>
                <w:b w:val="0"/>
                <w:color w:val="222222"/>
                <w:sz w:val="17"/>
              </w:rPr>
              <w:t>Performance cases have no pass / fail criterion</w:t>
            </w:r>
          </w:p>
        </w:tc>
      </w:tr>
      <w:tr xmlns:wp14="http://schemas.microsoft.com/office/word/2010/wordml" w14:paraId="5A3E71BD" wp14:textId="77777777">
        <w:tc>
          <w:tcPr>
            <w:tcW w:w="680" w:type="dxa"/>
          </w:tcPr>
          <w:p w14:paraId="44240AAE" wp14:textId="77777777">
            <w:pPr>
              <w:spacing w:before="40" w:after="40"/>
            </w:pPr>
            <w:r/>
            <w:r>
              <w:rPr>
                <w:rFonts w:ascii="Arial" w:hAnsi="Arial" w:eastAsia="Arial"/>
                <w:b w:val="0"/>
                <w:color w:val="222222"/>
                <w:sz w:val="17"/>
              </w:rPr>
              <w:t>5</w:t>
            </w:r>
          </w:p>
        </w:tc>
        <w:tc>
          <w:tcPr>
            <w:tcW w:w="3175" w:type="dxa"/>
          </w:tcPr>
          <w:p w14:paraId="6DCDF4C9" wp14:textId="77777777">
            <w:pPr>
              <w:spacing w:before="40" w:after="40"/>
            </w:pPr>
            <w:r/>
            <w:r>
              <w:rPr>
                <w:rFonts w:ascii="Arial" w:hAnsi="Arial" w:eastAsia="Arial"/>
                <w:b w:val="0"/>
                <w:color w:val="222222"/>
                <w:sz w:val="17"/>
              </w:rPr>
              <w:t>Minimum data-completeness standard for catalog, customer and subscription data</w:t>
            </w:r>
          </w:p>
        </w:tc>
        <w:tc>
          <w:tcPr>
            <w:tcW w:w="1474" w:type="dxa"/>
          </w:tcPr>
          <w:p w14:paraId="12592BC1" wp14:textId="77777777">
            <w:pPr>
              <w:spacing w:before="40" w:after="40"/>
            </w:pPr>
            <w:r/>
            <w:r>
              <w:rPr>
                <w:rFonts w:ascii="Arial" w:hAnsi="Arial" w:eastAsia="Arial"/>
                <w:b w:val="0"/>
                <w:color w:val="222222"/>
                <w:sz w:val="17"/>
              </w:rPr>
              <w:t>BA</w:t>
            </w:r>
          </w:p>
        </w:tc>
        <w:tc>
          <w:tcPr>
            <w:tcW w:w="1814" w:type="dxa"/>
          </w:tcPr>
          <w:p w14:paraId="30E12C5E" wp14:textId="77777777">
            <w:pPr>
              <w:spacing w:before="40" w:after="40"/>
            </w:pPr>
            <w:r/>
            <w:r>
              <w:rPr>
                <w:rFonts w:ascii="Arial" w:hAnsi="Arial" w:eastAsia="Arial"/>
                <w:b w:val="0"/>
                <w:color w:val="222222"/>
                <w:sz w:val="17"/>
              </w:rPr>
              <w:t>Before Preparation starts</w:t>
            </w:r>
          </w:p>
        </w:tc>
        <w:tc>
          <w:tcPr>
            <w:tcW w:w="2494" w:type="dxa"/>
          </w:tcPr>
          <w:p w14:paraId="11CE3F4D" wp14:textId="77777777">
            <w:pPr>
              <w:spacing w:before="40" w:after="40"/>
            </w:pPr>
            <w:r/>
            <w:r>
              <w:rPr>
                <w:rFonts w:ascii="Arial" w:hAnsi="Arial" w:eastAsia="Arial"/>
                <w:b w:val="0"/>
                <w:color w:val="222222"/>
                <w:sz w:val="17"/>
              </w:rPr>
              <w:t>Personalization and recommendation results cannot be judged valid</w:t>
            </w:r>
          </w:p>
        </w:tc>
      </w:tr>
      <w:tr xmlns:wp14="http://schemas.microsoft.com/office/word/2010/wordml" w14:paraId="08150E48" wp14:textId="77777777">
        <w:tc>
          <w:tcPr>
            <w:tcW w:w="680" w:type="dxa"/>
            <w:shd w:val="clear" w:fill="F8F9FC"/>
          </w:tcPr>
          <w:p w14:paraId="6DDB914C" wp14:textId="77777777">
            <w:pPr>
              <w:spacing w:before="40" w:after="40"/>
            </w:pPr>
            <w:r/>
            <w:r>
              <w:rPr>
                <w:rFonts w:ascii="Arial" w:hAnsi="Arial" w:eastAsia="Arial"/>
                <w:b w:val="0"/>
                <w:color w:val="222222"/>
                <w:sz w:val="17"/>
              </w:rPr>
              <w:t>6</w:t>
            </w:r>
          </w:p>
        </w:tc>
        <w:tc>
          <w:tcPr>
            <w:tcW w:w="3175" w:type="dxa"/>
            <w:shd w:val="clear" w:fill="F8F9FC"/>
          </w:tcPr>
          <w:p w14:paraId="4D34FD3C" wp14:textId="77777777">
            <w:pPr>
              <w:spacing w:before="40" w:after="40"/>
            </w:pPr>
            <w:r/>
            <w:r>
              <w:rPr>
                <w:rFonts w:ascii="Arial" w:hAnsi="Arial" w:eastAsia="Arial"/>
                <w:b w:val="0"/>
                <w:color w:val="222222"/>
                <w:sz w:val="17"/>
              </w:rPr>
              <w:t>Whether ranking and personalization is one shared service across modules</w:t>
            </w:r>
          </w:p>
        </w:tc>
        <w:tc>
          <w:tcPr>
            <w:tcW w:w="1474" w:type="dxa"/>
            <w:shd w:val="clear" w:fill="F8F9FC"/>
          </w:tcPr>
          <w:p w14:paraId="0AC4EF75" wp14:textId="77777777">
            <w:pPr>
              <w:spacing w:before="40" w:after="40"/>
            </w:pPr>
            <w:r/>
            <w:r>
              <w:rPr>
                <w:rFonts w:ascii="Arial" w:hAnsi="Arial" w:eastAsia="Arial"/>
                <w:b w:val="0"/>
                <w:color w:val="222222"/>
                <w:sz w:val="17"/>
              </w:rPr>
              <w:t>BA / Tech Lead</w:t>
            </w:r>
          </w:p>
        </w:tc>
        <w:tc>
          <w:tcPr>
            <w:tcW w:w="1814" w:type="dxa"/>
            <w:shd w:val="clear" w:fill="F8F9FC"/>
          </w:tcPr>
          <w:p w14:paraId="35EADF71" wp14:textId="77777777">
            <w:pPr>
              <w:spacing w:before="40" w:after="40"/>
            </w:pPr>
            <w:r/>
            <w:r>
              <w:rPr>
                <w:rFonts w:ascii="Arial" w:hAnsi="Arial" w:eastAsia="Arial"/>
                <w:b w:val="0"/>
                <w:color w:val="222222"/>
                <w:sz w:val="17"/>
              </w:rPr>
              <w:t>Before Test Design starts</w:t>
            </w:r>
          </w:p>
        </w:tc>
        <w:tc>
          <w:tcPr>
            <w:tcW w:w="2494" w:type="dxa"/>
            <w:shd w:val="clear" w:fill="F8F9FC"/>
          </w:tcPr>
          <w:p w14:paraId="580F47D5" wp14:textId="77777777">
            <w:pPr>
              <w:spacing w:before="40" w:after="40"/>
            </w:pPr>
            <w:r/>
            <w:r>
              <w:rPr>
                <w:rFonts w:ascii="Arial" w:hAnsi="Arial" w:eastAsia="Arial"/>
                <w:b w:val="0"/>
                <w:color w:val="222222"/>
                <w:sz w:val="17"/>
              </w:rPr>
              <w:t>Cross-module consistency cases cannot be scoped (risk R-04)</w:t>
            </w:r>
          </w:p>
        </w:tc>
      </w:tr>
      <w:tr xmlns:wp14="http://schemas.microsoft.com/office/word/2010/wordml" w14:paraId="7045086F" wp14:textId="77777777">
        <w:tc>
          <w:tcPr>
            <w:tcW w:w="680" w:type="dxa"/>
          </w:tcPr>
          <w:p w14:paraId="67E6CB27" wp14:textId="77777777">
            <w:pPr>
              <w:spacing w:before="40" w:after="40"/>
            </w:pPr>
            <w:r/>
            <w:r>
              <w:rPr>
                <w:rFonts w:ascii="Arial" w:hAnsi="Arial" w:eastAsia="Arial"/>
                <w:b w:val="0"/>
                <w:color w:val="222222"/>
                <w:sz w:val="17"/>
              </w:rPr>
              <w:t>7</w:t>
            </w:r>
          </w:p>
        </w:tc>
        <w:tc>
          <w:tcPr>
            <w:tcW w:w="3175" w:type="dxa"/>
          </w:tcPr>
          <w:p w14:paraId="260E55CF" wp14:textId="77777777">
            <w:pPr>
              <w:spacing w:before="40" w:after="40"/>
            </w:pPr>
            <w:r/>
            <w:r>
              <w:rPr>
                <w:rFonts w:ascii="Arial" w:hAnsi="Arial" w:eastAsia="Arial"/>
                <w:b w:val="0"/>
                <w:color w:val="222222"/>
                <w:sz w:val="17"/>
              </w:rPr>
              <w:t>BA owner for the Part 1 test effort</w:t>
            </w:r>
          </w:p>
        </w:tc>
        <w:tc>
          <w:tcPr>
            <w:tcW w:w="1474" w:type="dxa"/>
          </w:tcPr>
          <w:p w14:paraId="4E22124C" wp14:textId="77777777">
            <w:pPr>
              <w:spacing w:before="40" w:after="40"/>
            </w:pPr>
            <w:r/>
            <w:r>
              <w:rPr>
                <w:rFonts w:ascii="Arial" w:hAnsi="Arial" w:eastAsia="Arial"/>
                <w:b w:val="0"/>
                <w:color w:val="222222"/>
                <w:sz w:val="17"/>
              </w:rPr>
              <w:t>PM</w:t>
            </w:r>
          </w:p>
        </w:tc>
        <w:tc>
          <w:tcPr>
            <w:tcW w:w="1814" w:type="dxa"/>
          </w:tcPr>
          <w:p w14:paraId="2450A8BC" wp14:textId="77777777">
            <w:pPr>
              <w:spacing w:before="40" w:after="40"/>
            </w:pPr>
            <w:r/>
            <w:r>
              <w:rPr>
                <w:rFonts w:ascii="Arial" w:hAnsi="Arial" w:eastAsia="Arial"/>
                <w:b w:val="0"/>
                <w:color w:val="222222"/>
                <w:sz w:val="17"/>
              </w:rPr>
              <w:t>Before Test Design starts</w:t>
            </w:r>
          </w:p>
        </w:tc>
        <w:tc>
          <w:tcPr>
            <w:tcW w:w="2494" w:type="dxa"/>
          </w:tcPr>
          <w:p w14:paraId="23E167AE" wp14:textId="77777777">
            <w:pPr>
              <w:spacing w:before="40" w:after="40"/>
            </w:pPr>
            <w:r/>
            <w:r>
              <w:rPr>
                <w:rFonts w:ascii="Arial" w:hAnsi="Arial" w:eastAsia="Arial"/>
                <w:b w:val="0"/>
                <w:color w:val="222222"/>
                <w:sz w:val="17"/>
              </w:rPr>
              <w:t>No named reviewer for traceability approval</w:t>
            </w:r>
          </w:p>
        </w:tc>
      </w:tr>
      <w:tr xmlns:wp14="http://schemas.microsoft.com/office/word/2010/wordml" w14:paraId="2B318A7C" wp14:textId="77777777">
        <w:tc>
          <w:tcPr>
            <w:tcW w:w="680" w:type="dxa"/>
            <w:shd w:val="clear" w:fill="F8F9FC"/>
          </w:tcPr>
          <w:p w14:paraId="49832D11" wp14:textId="77777777">
            <w:pPr>
              <w:spacing w:before="40" w:after="40"/>
            </w:pPr>
            <w:r/>
            <w:r>
              <w:rPr>
                <w:rFonts w:ascii="Arial" w:hAnsi="Arial" w:eastAsia="Arial"/>
                <w:b w:val="0"/>
                <w:color w:val="222222"/>
                <w:sz w:val="17"/>
              </w:rPr>
              <w:t>8</w:t>
            </w:r>
          </w:p>
        </w:tc>
        <w:tc>
          <w:tcPr>
            <w:tcW w:w="3175" w:type="dxa"/>
            <w:shd w:val="clear" w:fill="F8F9FC"/>
          </w:tcPr>
          <w:p w14:paraId="0BD74D55" wp14:textId="77777777">
            <w:pPr>
              <w:spacing w:before="40" w:after="40"/>
            </w:pPr>
            <w:r/>
            <w:r>
              <w:rPr>
                <w:rFonts w:ascii="Arial" w:hAnsi="Arial" w:eastAsia="Arial"/>
                <w:b w:val="0"/>
                <w:color w:val="222222"/>
                <w:sz w:val="17"/>
              </w:rPr>
              <w:t>Acceptance criteria for AI output quality — relevance and ranking accuracy</w:t>
            </w:r>
          </w:p>
        </w:tc>
        <w:tc>
          <w:tcPr>
            <w:tcW w:w="1474" w:type="dxa"/>
            <w:shd w:val="clear" w:fill="F8F9FC"/>
          </w:tcPr>
          <w:p w14:paraId="10CFA6DA" wp14:textId="77777777">
            <w:pPr>
              <w:spacing w:before="40" w:after="40"/>
            </w:pPr>
            <w:r/>
            <w:r>
              <w:rPr>
                <w:rFonts w:ascii="Arial" w:hAnsi="Arial" w:eastAsia="Arial"/>
                <w:b w:val="0"/>
                <w:color w:val="222222"/>
                <w:sz w:val="17"/>
              </w:rPr>
              <w:t>BA / QC</w:t>
            </w:r>
          </w:p>
        </w:tc>
        <w:tc>
          <w:tcPr>
            <w:tcW w:w="1814" w:type="dxa"/>
            <w:shd w:val="clear" w:fill="F8F9FC"/>
          </w:tcPr>
          <w:p w14:paraId="5C1E3B8D" wp14:textId="77777777">
            <w:pPr>
              <w:spacing w:before="40" w:after="40"/>
            </w:pPr>
            <w:r/>
            <w:r>
              <w:rPr>
                <w:rFonts w:ascii="Arial" w:hAnsi="Arial" w:eastAsia="Arial"/>
                <w:b w:val="0"/>
                <w:color w:val="222222"/>
                <w:sz w:val="17"/>
              </w:rPr>
              <w:t>Before Test Design starts</w:t>
            </w:r>
          </w:p>
        </w:tc>
        <w:tc>
          <w:tcPr>
            <w:tcW w:w="2494" w:type="dxa"/>
            <w:shd w:val="clear" w:fill="F8F9FC"/>
          </w:tcPr>
          <w:p w14:paraId="72A07BB8" wp14:textId="77777777">
            <w:pPr>
              <w:spacing w:before="40" w:after="40"/>
            </w:pPr>
            <w:r/>
            <w:r>
              <w:rPr>
                <w:rFonts w:ascii="Arial" w:hAnsi="Arial" w:eastAsia="Arial"/>
                <w:b w:val="0"/>
                <w:color w:val="222222"/>
                <w:sz w:val="17"/>
              </w:rPr>
              <w:t>AI features can only be smoke-tested, not accepted</w:t>
            </w:r>
          </w:p>
        </w:tc>
      </w:tr>
      <w:tr xmlns:wp14="http://schemas.microsoft.com/office/word/2010/wordml" w14:paraId="2FD1A0DF" wp14:textId="77777777">
        <w:tc>
          <w:tcPr>
            <w:tcW w:w="1994" w:type="dxa"/>
          </w:tcPr>
          <w:p w14:paraId="42124560" wp14:textId="77777777">
            <w:pPr>
              <w:spacing w:before="40" w:after="40"/>
            </w:pPr>
            <w:r/>
            <w:r>
              <w:rPr>
                <w:rFonts w:ascii="Arial" w:hAnsi="Arial" w:eastAsia="Arial"/>
                <w:b w:val="0"/>
                <w:i w:val="0"/>
                <w:sz w:val="18"/>
              </w:rPr>
              <w:t>9</w:t>
            </w:r>
          </w:p>
        </w:tc>
        <w:tc>
          <w:tcPr>
            <w:tcW w:w="1994" w:type="dxa"/>
          </w:tcPr>
          <w:p w14:paraId="75CF79DE" wp14:textId="77777777">
            <w:pPr>
              <w:spacing w:before="40" w:after="40"/>
            </w:pPr>
            <w:r/>
            <w:r>
              <w:rPr>
                <w:rFonts w:ascii="Arial" w:hAnsi="Arial" w:eastAsia="Arial"/>
                <w:b w:val="0"/>
                <w:i w:val="0"/>
                <w:sz w:val="18"/>
              </w:rPr>
              <w:t>Smart Search REQ-ID reconciliation — several FR IDs were coined by the storyboard and do not exist in a BRD</w:t>
            </w:r>
          </w:p>
        </w:tc>
        <w:tc>
          <w:tcPr>
            <w:tcW w:w="1994" w:type="dxa"/>
          </w:tcPr>
          <w:p w14:paraId="242629B7" wp14:textId="77777777">
            <w:pPr>
              <w:spacing w:before="40" w:after="40"/>
            </w:pPr>
            <w:r/>
            <w:r>
              <w:rPr>
                <w:rFonts w:ascii="Arial" w:hAnsi="Arial" w:eastAsia="Arial"/>
                <w:b w:val="0"/>
                <w:i w:val="0"/>
                <w:sz w:val="18"/>
              </w:rPr>
              <w:t>BA</w:t>
            </w:r>
          </w:p>
        </w:tc>
        <w:tc>
          <w:tcPr>
            <w:tcW w:w="1994" w:type="dxa"/>
          </w:tcPr>
          <w:p w14:paraId="6E7CF3EF" wp14:textId="77777777">
            <w:pPr>
              <w:spacing w:before="40" w:after="40"/>
            </w:pPr>
            <w:r/>
            <w:r>
              <w:rPr>
                <w:rFonts w:ascii="Arial" w:hAnsi="Arial" w:eastAsia="Arial"/>
                <w:b w:val="0"/>
                <w:i w:val="0"/>
                <w:sz w:val="18"/>
              </w:rPr>
              <w:t>Before Test Design starts</w:t>
            </w:r>
          </w:p>
        </w:tc>
        <w:tc>
          <w:tcPr>
            <w:tcW w:w="1994" w:type="dxa"/>
          </w:tcPr>
          <w:p w14:paraId="31AA9261" wp14:textId="77777777">
            <w:pPr>
              <w:spacing w:before="40" w:after="40"/>
            </w:pPr>
            <w:r/>
            <w:r>
              <w:rPr>
                <w:rFonts w:ascii="Arial" w:hAnsi="Arial" w:eastAsia="Arial"/>
                <w:b w:val="0"/>
                <w:i w:val="0"/>
                <w:sz w:val="18"/>
              </w:rPr>
              <w:t>Traceability in 11.2 cannot be baselined; duplicate or orphan requirements</w:t>
            </w:r>
          </w:p>
        </w:tc>
      </w:tr>
      <w:tr xmlns:wp14="http://schemas.microsoft.com/office/word/2010/wordml" w14:paraId="52A6E6C3" wp14:textId="77777777">
        <w:tc>
          <w:tcPr>
            <w:tcW w:w="1994" w:type="dxa"/>
          </w:tcPr>
          <w:p w14:paraId="22F65FF9" wp14:textId="77777777">
            <w:pPr>
              <w:spacing w:before="40" w:after="40"/>
            </w:pPr>
            <w:r/>
            <w:r>
              <w:rPr>
                <w:rFonts w:ascii="Arial" w:hAnsi="Arial" w:eastAsia="Arial"/>
                <w:b w:val="0"/>
                <w:i w:val="0"/>
                <w:sz w:val="18"/>
              </w:rPr>
              <w:t>10</w:t>
            </w:r>
          </w:p>
        </w:tc>
        <w:tc>
          <w:tcPr>
            <w:tcW w:w="1994" w:type="dxa"/>
          </w:tcPr>
          <w:p w14:paraId="17C73053" wp14:textId="77777777">
            <w:pPr>
              <w:spacing w:before="40" w:after="40"/>
            </w:pPr>
            <w:r/>
            <w:r>
              <w:rPr>
                <w:rFonts w:ascii="Arial" w:hAnsi="Arial" w:eastAsia="Arial"/>
                <w:b w:val="0"/>
                <w:i w:val="0"/>
                <w:sz w:val="18"/>
              </w:rPr>
              <w:t>Technical thresholds for Smart Search — fuzzy-match distance, image-recognition confidence, voice auto-stop</w:t>
            </w:r>
          </w:p>
        </w:tc>
        <w:tc>
          <w:tcPr>
            <w:tcW w:w="1994" w:type="dxa"/>
          </w:tcPr>
          <w:p w14:paraId="6239F630" wp14:textId="77777777">
            <w:pPr>
              <w:spacing w:before="40" w:after="40"/>
            </w:pPr>
            <w:r/>
            <w:r>
              <w:rPr>
                <w:rFonts w:ascii="Arial" w:hAnsi="Arial" w:eastAsia="Arial"/>
                <w:b w:val="0"/>
                <w:i w:val="0"/>
                <w:sz w:val="18"/>
              </w:rPr>
              <w:t>BA / Tech Lead</w:t>
            </w:r>
          </w:p>
        </w:tc>
        <w:tc>
          <w:tcPr>
            <w:tcW w:w="1994" w:type="dxa"/>
          </w:tcPr>
          <w:p w14:paraId="7AD13D8C" wp14:textId="77777777">
            <w:pPr>
              <w:spacing w:before="40" w:after="40"/>
            </w:pPr>
            <w:r/>
            <w:r>
              <w:rPr>
                <w:rFonts w:ascii="Arial" w:hAnsi="Arial" w:eastAsia="Arial"/>
                <w:b w:val="0"/>
                <w:i w:val="0"/>
                <w:sz w:val="18"/>
              </w:rPr>
              <w:t>Before Test Design starts</w:t>
            </w:r>
          </w:p>
        </w:tc>
        <w:tc>
          <w:tcPr>
            <w:tcW w:w="1994" w:type="dxa"/>
          </w:tcPr>
          <w:p w14:paraId="65E7EAE0" wp14:textId="77777777">
            <w:pPr>
              <w:spacing w:before="40" w:after="40"/>
            </w:pPr>
            <w:r/>
            <w:r>
              <w:rPr>
                <w:rFonts w:ascii="Arial" w:hAnsi="Arial" w:eastAsia="Arial"/>
                <w:b w:val="0"/>
                <w:i w:val="0"/>
                <w:sz w:val="18"/>
              </w:rPr>
              <w:t>Cases for SS-SCR-003, 016 and 019 have no pass / fail criteria</w:t>
            </w:r>
          </w:p>
        </w:tc>
      </w:tr>
      <w:tr xmlns:wp14="http://schemas.microsoft.com/office/word/2010/wordml" w14:paraId="12EACF3D" wp14:textId="77777777">
        <w:tc>
          <w:tcPr>
            <w:tcW w:w="1994" w:type="dxa"/>
          </w:tcPr>
          <w:p w14:paraId="7A622172" wp14:textId="77777777">
            <w:pPr>
              <w:spacing w:before="40" w:after="40"/>
            </w:pPr>
            <w:r/>
            <w:r>
              <w:rPr>
                <w:rFonts w:ascii="Arial" w:hAnsi="Arial" w:eastAsia="Arial"/>
                <w:b w:val="0"/>
                <w:i w:val="0"/>
                <w:sz w:val="18"/>
              </w:rPr>
              <w:t>11</w:t>
            </w:r>
          </w:p>
        </w:tc>
        <w:tc>
          <w:tcPr>
            <w:tcW w:w="1994" w:type="dxa"/>
          </w:tcPr>
          <w:p w14:paraId="1877F9B5" wp14:textId="77777777">
            <w:pPr>
              <w:spacing w:before="40" w:after="40"/>
            </w:pPr>
            <w:r/>
            <w:r>
              <w:rPr>
                <w:rFonts w:ascii="Arial" w:hAnsi="Arial" w:eastAsia="Arial"/>
                <w:b w:val="0"/>
                <w:i w:val="0"/>
                <w:sz w:val="18"/>
              </w:rPr>
              <w:t>Are active filters retained when the customer enters a new keyword</w:t>
            </w:r>
          </w:p>
        </w:tc>
        <w:tc>
          <w:tcPr>
            <w:tcW w:w="1994" w:type="dxa"/>
          </w:tcPr>
          <w:p w14:paraId="7E7470C1" wp14:textId="77777777">
            <w:pPr>
              <w:spacing w:before="40" w:after="40"/>
            </w:pPr>
            <w:r/>
            <w:r>
              <w:rPr>
                <w:rFonts w:ascii="Arial" w:hAnsi="Arial" w:eastAsia="Arial"/>
                <w:b w:val="0"/>
                <w:i w:val="0"/>
                <w:sz w:val="18"/>
              </w:rPr>
              <w:t>BA / Design</w:t>
            </w:r>
          </w:p>
        </w:tc>
        <w:tc>
          <w:tcPr>
            <w:tcW w:w="1994" w:type="dxa"/>
          </w:tcPr>
          <w:p w14:paraId="476D2592" wp14:textId="77777777">
            <w:pPr>
              <w:spacing w:before="40" w:after="40"/>
            </w:pPr>
            <w:r/>
            <w:r>
              <w:rPr>
                <w:rFonts w:ascii="Arial" w:hAnsi="Arial" w:eastAsia="Arial"/>
                <w:b w:val="0"/>
                <w:i w:val="0"/>
                <w:sz w:val="18"/>
              </w:rPr>
              <w:t>Before Test Design starts</w:t>
            </w:r>
          </w:p>
        </w:tc>
        <w:tc>
          <w:tcPr>
            <w:tcW w:w="1994" w:type="dxa"/>
          </w:tcPr>
          <w:p w14:paraId="385E255A" wp14:textId="77777777">
            <w:pPr>
              <w:spacing w:before="40" w:after="40"/>
            </w:pPr>
            <w:r/>
            <w:r>
              <w:rPr>
                <w:rFonts w:ascii="Arial" w:hAnsi="Arial" w:eastAsia="Arial"/>
                <w:b w:val="0"/>
                <w:i w:val="0"/>
                <w:sz w:val="18"/>
              </w:rPr>
              <w:t>Expected result for SS-SCR-010 is undefined</w:t>
            </w:r>
          </w:p>
        </w:tc>
      </w:tr>
      <w:tr xmlns:wp14="http://schemas.microsoft.com/office/word/2010/wordml" w14:paraId="2D9356A2" wp14:textId="77777777">
        <w:tc>
          <w:tcPr>
            <w:tcW w:w="1994" w:type="dxa"/>
          </w:tcPr>
          <w:p w14:paraId="60063D61" wp14:textId="77777777">
            <w:pPr>
              <w:spacing w:before="40" w:after="40"/>
            </w:pPr>
            <w:r/>
            <w:r>
              <w:rPr>
                <w:rFonts w:ascii="Arial" w:hAnsi="Arial" w:eastAsia="Arial"/>
                <w:b w:val="0"/>
                <w:i w:val="0"/>
                <w:sz w:val="18"/>
              </w:rPr>
              <w:t>12</w:t>
            </w:r>
          </w:p>
        </w:tc>
        <w:tc>
          <w:tcPr>
            <w:tcW w:w="1994" w:type="dxa"/>
          </w:tcPr>
          <w:p w14:paraId="52EFC34C" wp14:textId="77777777">
            <w:pPr>
              <w:spacing w:before="40" w:after="40"/>
            </w:pPr>
            <w:r/>
            <w:r>
              <w:rPr>
                <w:rFonts w:ascii="Arial" w:hAnsi="Arial" w:eastAsia="Arial"/>
                <w:b w:val="0"/>
                <w:i w:val="0"/>
                <w:sz w:val="18"/>
              </w:rPr>
              <w:t>"Frequently purchased" behaviour for guests — hidden entirely, or replaced by another block</w:t>
            </w:r>
          </w:p>
        </w:tc>
        <w:tc>
          <w:tcPr>
            <w:tcW w:w="1994" w:type="dxa"/>
          </w:tcPr>
          <w:p w14:paraId="6FD95FE9" wp14:textId="77777777">
            <w:pPr>
              <w:spacing w:before="40" w:after="40"/>
            </w:pPr>
            <w:r/>
            <w:r>
              <w:rPr>
                <w:rFonts w:ascii="Arial" w:hAnsi="Arial" w:eastAsia="Arial"/>
                <w:b w:val="0"/>
                <w:i w:val="0"/>
                <w:sz w:val="18"/>
              </w:rPr>
              <w:t>LOTTE MART / PO</w:t>
            </w:r>
          </w:p>
        </w:tc>
        <w:tc>
          <w:tcPr>
            <w:tcW w:w="1994" w:type="dxa"/>
          </w:tcPr>
          <w:p w14:paraId="44E29E46" wp14:textId="77777777">
            <w:pPr>
              <w:spacing w:before="40" w:after="40"/>
            </w:pPr>
            <w:r/>
            <w:r>
              <w:rPr>
                <w:rFonts w:ascii="Arial" w:hAnsi="Arial" w:eastAsia="Arial"/>
                <w:b w:val="0"/>
                <w:i w:val="0"/>
                <w:sz w:val="18"/>
              </w:rPr>
              <w:t>Before execution starts</w:t>
            </w:r>
          </w:p>
        </w:tc>
        <w:tc>
          <w:tcPr>
            <w:tcW w:w="1994" w:type="dxa"/>
          </w:tcPr>
          <w:p w14:paraId="22C6E4CC" wp14:textId="77777777">
            <w:pPr>
              <w:spacing w:before="40" w:after="40"/>
            </w:pPr>
            <w:r/>
            <w:r>
              <w:rPr>
                <w:rFonts w:ascii="Arial" w:hAnsi="Arial" w:eastAsia="Arial"/>
                <w:b w:val="0"/>
                <w:i w:val="0"/>
                <w:sz w:val="18"/>
              </w:rPr>
              <w:t>Guest path on SS-SCR-001 cannot be verified</w:t>
            </w:r>
          </w:p>
        </w:tc>
      </w:tr>
      <w:tr xmlns:wp14="http://schemas.microsoft.com/office/word/2010/wordml" w14:paraId="555C4B3A" wp14:textId="77777777">
        <w:tc>
          <w:tcPr>
            <w:tcW w:w="1994" w:type="dxa"/>
          </w:tcPr>
          <w:p w14:paraId="39F18D26" wp14:textId="77777777">
            <w:pPr>
              <w:spacing w:before="40" w:after="40"/>
            </w:pPr>
            <w:r/>
            <w:r>
              <w:rPr>
                <w:rFonts w:ascii="Arial" w:hAnsi="Arial" w:eastAsia="Arial"/>
                <w:b w:val="0"/>
                <w:i w:val="0"/>
                <w:sz w:val="18"/>
              </w:rPr>
              <w:t>13</w:t>
            </w:r>
          </w:p>
        </w:tc>
        <w:tc>
          <w:tcPr>
            <w:tcW w:w="1994" w:type="dxa"/>
          </w:tcPr>
          <w:p w14:paraId="4E4BD02D" wp14:textId="77777777">
            <w:pPr>
              <w:spacing w:before="40" w:after="40"/>
            </w:pPr>
            <w:r/>
            <w:r>
              <w:rPr>
                <w:rFonts w:ascii="Arial" w:hAnsi="Arial" w:eastAsia="Arial"/>
                <w:b w:val="0"/>
                <w:i w:val="0"/>
                <w:sz w:val="18"/>
              </w:rPr>
              <w:t>Sponsored slot placement rules — fixed position or ranking-dependent</w:t>
            </w:r>
          </w:p>
        </w:tc>
        <w:tc>
          <w:tcPr>
            <w:tcW w:w="1994" w:type="dxa"/>
          </w:tcPr>
          <w:p w14:paraId="0B2817E2" wp14:textId="77777777">
            <w:pPr>
              <w:spacing w:before="40" w:after="40"/>
            </w:pPr>
            <w:r/>
            <w:r>
              <w:rPr>
                <w:rFonts w:ascii="Arial" w:hAnsi="Arial" w:eastAsia="Arial"/>
                <w:b w:val="0"/>
                <w:i w:val="0"/>
                <w:sz w:val="18"/>
              </w:rPr>
              <w:t>LOTTE MART / BA</w:t>
            </w:r>
          </w:p>
        </w:tc>
        <w:tc>
          <w:tcPr>
            <w:tcW w:w="1994" w:type="dxa"/>
          </w:tcPr>
          <w:p w14:paraId="2E3E0A20" wp14:textId="77777777">
            <w:pPr>
              <w:spacing w:before="40" w:after="40"/>
            </w:pPr>
            <w:r/>
            <w:r>
              <w:rPr>
                <w:rFonts w:ascii="Arial" w:hAnsi="Arial" w:eastAsia="Arial"/>
                <w:b w:val="0"/>
                <w:i w:val="0"/>
                <w:sz w:val="18"/>
              </w:rPr>
              <w:t>Before Test Design starts</w:t>
            </w:r>
          </w:p>
        </w:tc>
        <w:tc>
          <w:tcPr>
            <w:tcW w:w="1994" w:type="dxa"/>
          </w:tcPr>
          <w:p w14:paraId="67457716" wp14:textId="77777777">
            <w:pPr>
              <w:spacing w:before="40" w:after="40"/>
            </w:pPr>
            <w:r/>
            <w:r>
              <w:rPr>
                <w:rFonts w:ascii="Arial" w:hAnsi="Arial" w:eastAsia="Arial"/>
                <w:b w:val="0"/>
                <w:i w:val="0"/>
                <w:sz w:val="18"/>
              </w:rPr>
              <w:t>Ad-transparency assertion in 2.8.3 cannot be made exact</w:t>
            </w:r>
          </w:p>
        </w:tc>
      </w:tr>
      <w:tr xmlns:wp14="http://schemas.microsoft.com/office/word/2010/wordml" w14:paraId="1CC7ECDC" wp14:textId="77777777">
        <w:tc>
          <w:tcPr>
            <w:tcW w:w="1994" w:type="dxa"/>
          </w:tcPr>
          <w:p w14:paraId="4E1E336A" wp14:textId="77777777">
            <w:pPr>
              <w:spacing w:before="40" w:after="40"/>
            </w:pPr>
            <w:r/>
            <w:r>
              <w:rPr>
                <w:rFonts w:ascii="Arial" w:hAnsi="Arial" w:eastAsia="Arial"/>
                <w:b w:val="0"/>
                <w:i w:val="0"/>
                <w:sz w:val="18"/>
              </w:rPr>
              <w:t>14</w:t>
            </w:r>
          </w:p>
        </w:tc>
        <w:tc>
          <w:tcPr>
            <w:tcW w:w="1994" w:type="dxa"/>
          </w:tcPr>
          <w:p w14:paraId="128C0103" wp14:textId="77777777">
            <w:pPr>
              <w:spacing w:before="40" w:after="40"/>
            </w:pPr>
            <w:r/>
            <w:r>
              <w:rPr>
                <w:rFonts w:ascii="Arial" w:hAnsi="Arial" w:eastAsia="Arial"/>
                <w:b w:val="0"/>
                <w:i w:val="0"/>
                <w:sz w:val="18"/>
              </w:rPr>
              <w:t>Two Zero-Result blocks are hidden in the current design ("similar keywords", "you may need")</w:t>
            </w:r>
          </w:p>
        </w:tc>
        <w:tc>
          <w:tcPr>
            <w:tcW w:w="1994" w:type="dxa"/>
          </w:tcPr>
          <w:p w14:paraId="0CD0ABA0" wp14:textId="77777777">
            <w:pPr>
              <w:spacing w:before="40" w:after="40"/>
            </w:pPr>
            <w:r/>
            <w:r>
              <w:rPr>
                <w:rFonts w:ascii="Arial" w:hAnsi="Arial" w:eastAsia="Arial"/>
                <w:b w:val="0"/>
                <w:i w:val="0"/>
                <w:sz w:val="18"/>
              </w:rPr>
              <w:t>Design</w:t>
            </w:r>
          </w:p>
        </w:tc>
        <w:tc>
          <w:tcPr>
            <w:tcW w:w="1994" w:type="dxa"/>
          </w:tcPr>
          <w:p w14:paraId="19FD63F6" wp14:textId="77777777">
            <w:pPr>
              <w:spacing w:before="40" w:after="40"/>
            </w:pPr>
            <w:r/>
            <w:r>
              <w:rPr>
                <w:rFonts w:ascii="Arial" w:hAnsi="Arial" w:eastAsia="Arial"/>
                <w:b w:val="0"/>
                <w:i w:val="0"/>
                <w:sz w:val="18"/>
              </w:rPr>
              <w:t>Before Test Design starts</w:t>
            </w:r>
          </w:p>
        </w:tc>
        <w:tc>
          <w:tcPr>
            <w:tcW w:w="1994" w:type="dxa"/>
          </w:tcPr>
          <w:p w14:paraId="7CA34374" wp14:textId="77777777">
            <w:pPr>
              <w:spacing w:before="40" w:after="40"/>
            </w:pPr>
            <w:r/>
            <w:r>
              <w:rPr>
                <w:rFonts w:ascii="Arial" w:hAnsi="Arial" w:eastAsia="Arial"/>
                <w:b w:val="0"/>
                <w:i w:val="0"/>
                <w:sz w:val="18"/>
              </w:rPr>
              <w:t>Tier 2 of the zero-result recovery cannot be tested</w:t>
            </w:r>
          </w:p>
        </w:tc>
      </w:tr>
      <w:tr xmlns:wp14="http://schemas.microsoft.com/office/word/2010/wordml" w14:paraId="6000F1B0" wp14:textId="77777777">
        <w:tc>
          <w:tcPr>
            <w:tcW w:w="1994" w:type="dxa"/>
          </w:tcPr>
          <w:p w14:paraId="423D4B9D" wp14:textId="77777777">
            <w:pPr>
              <w:spacing w:before="40" w:after="40"/>
            </w:pPr>
            <w:r/>
            <w:r>
              <w:rPr>
                <w:rFonts w:ascii="Arial" w:hAnsi="Arial" w:eastAsia="Arial"/>
                <w:b w:val="0"/>
                <w:i w:val="0"/>
                <w:sz w:val="18"/>
              </w:rPr>
              <w:t>15</w:t>
            </w:r>
          </w:p>
        </w:tc>
        <w:tc>
          <w:tcPr>
            <w:tcW w:w="1994" w:type="dxa"/>
          </w:tcPr>
          <w:p w14:paraId="67315E9E" wp14:textId="77777777">
            <w:pPr>
              <w:spacing w:before="40" w:after="40"/>
            </w:pPr>
            <w:r/>
            <w:r>
              <w:rPr>
                <w:rFonts w:ascii="Arial" w:hAnsi="Arial" w:eastAsia="Arial"/>
                <w:b w:val="0"/>
                <w:i w:val="0"/>
                <w:sz w:val="18"/>
              </w:rPr>
              <w:t>OTP and PIN wrong-attempt limits and lock duration (SRS OQ-03)</w:t>
            </w:r>
          </w:p>
        </w:tc>
        <w:tc>
          <w:tcPr>
            <w:tcW w:w="1994" w:type="dxa"/>
          </w:tcPr>
          <w:p w14:paraId="3DB54B64" wp14:textId="77777777">
            <w:pPr>
              <w:spacing w:before="40" w:after="40"/>
            </w:pPr>
            <w:r/>
            <w:r>
              <w:rPr>
                <w:rFonts w:ascii="Arial" w:hAnsi="Arial" w:eastAsia="Arial"/>
                <w:b w:val="0"/>
                <w:i w:val="0"/>
                <w:sz w:val="18"/>
              </w:rPr>
              <w:t>Security / Dev</w:t>
            </w:r>
          </w:p>
        </w:tc>
        <w:tc>
          <w:tcPr>
            <w:tcW w:w="1994" w:type="dxa"/>
          </w:tcPr>
          <w:p w14:paraId="55C28B1D" wp14:textId="77777777">
            <w:pPr>
              <w:spacing w:before="40" w:after="40"/>
            </w:pPr>
            <w:r/>
            <w:r>
              <w:rPr>
                <w:rFonts w:ascii="Arial" w:hAnsi="Arial" w:eastAsia="Arial"/>
                <w:b w:val="0"/>
                <w:i w:val="0"/>
                <w:sz w:val="18"/>
              </w:rPr>
              <w:t>Before Test Design starts</w:t>
            </w:r>
          </w:p>
        </w:tc>
        <w:tc>
          <w:tcPr>
            <w:tcW w:w="1994" w:type="dxa"/>
          </w:tcPr>
          <w:p w14:paraId="41B53DD0" wp14:textId="77777777">
            <w:pPr>
              <w:spacing w:before="40" w:after="40"/>
            </w:pPr>
            <w:r/>
            <w:r>
              <w:rPr>
                <w:rFonts w:ascii="Arial" w:hAnsi="Arial" w:eastAsia="Arial"/>
                <w:b w:val="0"/>
                <w:i w:val="0"/>
                <w:sz w:val="18"/>
              </w:rPr>
              <w:t>NFR-01 has no threshold; B7 has no pass / fail criteria</w:t>
            </w:r>
          </w:p>
        </w:tc>
      </w:tr>
      <w:tr xmlns:wp14="http://schemas.microsoft.com/office/word/2010/wordml" w14:paraId="4BF7FA5E" wp14:textId="77777777">
        <w:tc>
          <w:tcPr>
            <w:tcW w:w="1994" w:type="dxa"/>
          </w:tcPr>
          <w:p w14:paraId="0EB5E791" wp14:textId="77777777">
            <w:pPr>
              <w:spacing w:before="40" w:after="40"/>
            </w:pPr>
            <w:r/>
            <w:r>
              <w:rPr>
                <w:rFonts w:ascii="Arial" w:hAnsi="Arial" w:eastAsia="Arial"/>
                <w:b w:val="0"/>
                <w:i w:val="0"/>
                <w:sz w:val="18"/>
              </w:rPr>
              <w:t>16</w:t>
            </w:r>
          </w:p>
        </w:tc>
        <w:tc>
          <w:tcPr>
            <w:tcW w:w="1994" w:type="dxa"/>
          </w:tcPr>
          <w:p w14:paraId="18E3CBD1" wp14:textId="77777777">
            <w:pPr>
              <w:spacing w:before="40" w:after="40"/>
            </w:pPr>
            <w:r/>
            <w:r>
              <w:rPr>
                <w:rFonts w:ascii="Arial" w:hAnsi="Arial" w:eastAsia="Arial"/>
                <w:b w:val="0"/>
                <w:i w:val="0"/>
                <w:sz w:val="18"/>
              </w:rPr>
              <w:t>Which system owns slot capacity and Next-day date configuration (SRS OQ-12)</w:t>
            </w:r>
          </w:p>
        </w:tc>
        <w:tc>
          <w:tcPr>
            <w:tcW w:w="1994" w:type="dxa"/>
          </w:tcPr>
          <w:p w14:paraId="204D7D8F" wp14:textId="77777777">
            <w:pPr>
              <w:spacing w:before="40" w:after="40"/>
            </w:pPr>
            <w:r/>
            <w:r>
              <w:rPr>
                <w:rFonts w:ascii="Arial" w:hAnsi="Arial" w:eastAsia="Arial"/>
                <w:b w:val="0"/>
                <w:i w:val="0"/>
                <w:sz w:val="18"/>
              </w:rPr>
              <w:t>SI / Dev</w:t>
            </w:r>
          </w:p>
        </w:tc>
        <w:tc>
          <w:tcPr>
            <w:tcW w:w="1994" w:type="dxa"/>
          </w:tcPr>
          <w:p w14:paraId="3404DA5F" wp14:textId="77777777">
            <w:pPr>
              <w:spacing w:before="40" w:after="40"/>
            </w:pPr>
            <w:r/>
            <w:r>
              <w:rPr>
                <w:rFonts w:ascii="Arial" w:hAnsi="Arial" w:eastAsia="Arial"/>
                <w:b w:val="0"/>
                <w:i w:val="0"/>
                <w:sz w:val="18"/>
              </w:rPr>
              <w:t>Before Preparation starts</w:t>
            </w:r>
          </w:p>
        </w:tc>
        <w:tc>
          <w:tcPr>
            <w:tcW w:w="1994" w:type="dxa"/>
          </w:tcPr>
          <w:p w14:paraId="134D57A7" wp14:textId="77777777">
            <w:pPr>
              <w:spacing w:before="40" w:after="40"/>
            </w:pPr>
            <w:r/>
            <w:r>
              <w:rPr>
                <w:rFonts w:ascii="Arial" w:hAnsi="Arial" w:eastAsia="Arial"/>
                <w:b w:val="0"/>
                <w:i w:val="0"/>
                <w:sz w:val="18"/>
              </w:rPr>
              <w:t>CT-08 integration cases cannot be scoped</w:t>
            </w:r>
          </w:p>
        </w:tc>
      </w:tr>
      <w:tr xmlns:wp14="http://schemas.microsoft.com/office/word/2010/wordml" w14:paraId="6DF940F1" wp14:textId="77777777">
        <w:tc>
          <w:tcPr>
            <w:tcW w:w="1994" w:type="dxa"/>
          </w:tcPr>
          <w:p w14:paraId="111B77A1" wp14:textId="77777777">
            <w:pPr>
              <w:spacing w:before="40" w:after="40"/>
            </w:pPr>
            <w:r/>
            <w:r>
              <w:rPr>
                <w:rFonts w:ascii="Arial" w:hAnsi="Arial" w:eastAsia="Arial"/>
                <w:b w:val="0"/>
                <w:i w:val="0"/>
                <w:sz w:val="18"/>
              </w:rPr>
              <w:t>17</w:t>
            </w:r>
          </w:p>
        </w:tc>
        <w:tc>
          <w:tcPr>
            <w:tcW w:w="1994" w:type="dxa"/>
          </w:tcPr>
          <w:p w14:paraId="6B18BDAD" wp14:textId="77777777">
            <w:pPr>
              <w:spacing w:before="40" w:after="40"/>
            </w:pPr>
            <w:r/>
            <w:r>
              <w:rPr>
                <w:rFonts w:ascii="Arial" w:hAnsi="Arial" w:eastAsia="Arial"/>
                <w:b w:val="0"/>
                <w:i w:val="0"/>
                <w:sz w:val="18"/>
              </w:rPr>
              <w:t>Confirmation of Must / Should priorities across the Simplified User Flow (SRS OQ-24)</w:t>
            </w:r>
          </w:p>
        </w:tc>
        <w:tc>
          <w:tcPr>
            <w:tcW w:w="1994" w:type="dxa"/>
          </w:tcPr>
          <w:p w14:paraId="76CC42C5" wp14:textId="77777777">
            <w:pPr>
              <w:spacing w:before="40" w:after="40"/>
            </w:pPr>
            <w:r/>
            <w:r>
              <w:rPr>
                <w:rFonts w:ascii="Arial" w:hAnsi="Arial" w:eastAsia="Arial"/>
                <w:b w:val="0"/>
                <w:i w:val="0"/>
                <w:sz w:val="18"/>
              </w:rPr>
              <w:t>PO</w:t>
            </w:r>
          </w:p>
        </w:tc>
        <w:tc>
          <w:tcPr>
            <w:tcW w:w="1994" w:type="dxa"/>
          </w:tcPr>
          <w:p w14:paraId="1C80B9C5" wp14:textId="77777777">
            <w:pPr>
              <w:spacing w:before="40" w:after="40"/>
            </w:pPr>
            <w:r/>
            <w:r>
              <w:rPr>
                <w:rFonts w:ascii="Arial" w:hAnsi="Arial" w:eastAsia="Arial"/>
                <w:b w:val="0"/>
                <w:i w:val="0"/>
                <w:sz w:val="18"/>
              </w:rPr>
              <w:t>Before Test Design starts</w:t>
            </w:r>
          </w:p>
        </w:tc>
        <w:tc>
          <w:tcPr>
            <w:tcW w:w="1994" w:type="dxa"/>
          </w:tcPr>
          <w:p w14:paraId="18A4A80B" wp14:textId="77777777">
            <w:pPr>
              <w:spacing w:before="40" w:after="40"/>
            </w:pPr>
            <w:r/>
            <w:r>
              <w:rPr>
                <w:rFonts w:ascii="Arial" w:hAnsi="Arial" w:eastAsia="Arial"/>
                <w:b w:val="0"/>
                <w:i w:val="0"/>
                <w:sz w:val="18"/>
              </w:rPr>
              <w:t>Priority column in 11.3 is provisional; exit criteria on High-priority coverage cannot be applied</w:t>
            </w:r>
          </w:p>
        </w:tc>
      </w:tr>
      <w:tr xmlns:wp14="http://schemas.microsoft.com/office/word/2010/wordml" w14:paraId="43A2B1CC" wp14:textId="77777777">
        <w:tc>
          <w:tcPr>
            <w:tcW w:w="1994" w:type="dxa"/>
          </w:tcPr>
          <w:p w14:paraId="526D80A2" wp14:textId="77777777">
            <w:pPr>
              <w:spacing w:before="40" w:after="40"/>
            </w:pPr>
            <w:r/>
            <w:r>
              <w:rPr>
                <w:rFonts w:ascii="Arial" w:hAnsi="Arial" w:eastAsia="Arial"/>
                <w:b w:val="0"/>
                <w:i w:val="0"/>
                <w:sz w:val="18"/>
              </w:rPr>
              <w:t>18</w:t>
            </w:r>
          </w:p>
        </w:tc>
        <w:tc>
          <w:tcPr>
            <w:tcW w:w="1994" w:type="dxa"/>
          </w:tcPr>
          <w:p w14:paraId="4B05098F" wp14:textId="77777777">
            <w:pPr>
              <w:spacing w:before="40" w:after="40"/>
            </w:pPr>
            <w:r/>
            <w:r>
              <w:rPr>
                <w:rFonts w:ascii="Arial" w:hAnsi="Arial" w:eastAsia="Arial"/>
                <w:b w:val="0"/>
                <w:i w:val="0"/>
                <w:sz w:val="18"/>
              </w:rPr>
              <w:t>Complete locker rules — selection, holding period, cost, no-show (SRS OQ-23)</w:t>
            </w:r>
          </w:p>
        </w:tc>
        <w:tc>
          <w:tcPr>
            <w:tcW w:w="1994" w:type="dxa"/>
          </w:tcPr>
          <w:p w14:paraId="3B5B0F93" wp14:textId="77777777">
            <w:pPr>
              <w:spacing w:before="40" w:after="40"/>
            </w:pPr>
            <w:r/>
            <w:r>
              <w:rPr>
                <w:rFonts w:ascii="Arial" w:hAnsi="Arial" w:eastAsia="Arial"/>
                <w:b w:val="0"/>
                <w:i w:val="0"/>
                <w:sz w:val="18"/>
              </w:rPr>
              <w:t>LOTTE MART</w:t>
            </w:r>
          </w:p>
        </w:tc>
        <w:tc>
          <w:tcPr>
            <w:tcW w:w="1994" w:type="dxa"/>
          </w:tcPr>
          <w:p w14:paraId="34670D17" wp14:textId="77777777">
            <w:pPr>
              <w:spacing w:before="40" w:after="40"/>
            </w:pPr>
            <w:r/>
            <w:r>
              <w:rPr>
                <w:rFonts w:ascii="Arial" w:hAnsi="Arial" w:eastAsia="Arial"/>
                <w:b w:val="0"/>
                <w:i w:val="0"/>
                <w:sz w:val="18"/>
              </w:rPr>
              <w:t>Before Test Design starts</w:t>
            </w:r>
          </w:p>
        </w:tc>
        <w:tc>
          <w:tcPr>
            <w:tcW w:w="1994" w:type="dxa"/>
          </w:tcPr>
          <w:p w14:paraId="1BDFFA72" wp14:textId="77777777">
            <w:pPr>
              <w:spacing w:before="40" w:after="40"/>
            </w:pPr>
            <w:r/>
            <w:r>
              <w:rPr>
                <w:rFonts w:ascii="Arial" w:hAnsi="Arial" w:eastAsia="Arial"/>
                <w:b w:val="0"/>
                <w:i w:val="0"/>
                <w:sz w:val="18"/>
              </w:rPr>
              <w:t>SCR-CRT-04 state B cannot be tested</w:t>
            </w:r>
          </w:p>
        </w:tc>
      </w:tr>
      <w:tr xmlns:wp14="http://schemas.microsoft.com/office/word/2010/wordml" w14:paraId="67F3F551" wp14:textId="77777777">
        <w:tc>
          <w:tcPr>
            <w:tcW w:w="1994" w:type="dxa"/>
          </w:tcPr>
          <w:p w14:paraId="2847A633" wp14:textId="77777777">
            <w:pPr>
              <w:spacing w:before="40" w:after="40"/>
            </w:pPr>
            <w:r/>
            <w:r>
              <w:rPr>
                <w:rFonts w:ascii="Arial" w:hAnsi="Arial" w:eastAsia="Arial"/>
                <w:b w:val="0"/>
                <w:i w:val="0"/>
                <w:sz w:val="18"/>
              </w:rPr>
              <w:t>19</w:t>
            </w:r>
          </w:p>
        </w:tc>
        <w:tc>
          <w:tcPr>
            <w:tcW w:w="1994" w:type="dxa"/>
          </w:tcPr>
          <w:p w14:paraId="04355879" wp14:textId="77777777">
            <w:pPr>
              <w:spacing w:before="40" w:after="40"/>
            </w:pPr>
            <w:r/>
            <w:r>
              <w:rPr>
                <w:rFonts w:ascii="Arial" w:hAnsi="Arial" w:eastAsia="Arial"/>
                <w:b w:val="0"/>
                <w:i w:val="0"/>
                <w:sz w:val="18"/>
              </w:rPr>
              <w:t>Carton packing fee and the complete promotion-type catalogue (SRS OQ-16, OQ-17)</w:t>
            </w:r>
          </w:p>
        </w:tc>
        <w:tc>
          <w:tcPr>
            <w:tcW w:w="1994" w:type="dxa"/>
          </w:tcPr>
          <w:p w14:paraId="0677C13F" wp14:textId="77777777">
            <w:pPr>
              <w:spacing w:before="40" w:after="40"/>
            </w:pPr>
            <w:r/>
            <w:r>
              <w:rPr>
                <w:rFonts w:ascii="Arial" w:hAnsi="Arial" w:eastAsia="Arial"/>
                <w:b w:val="0"/>
                <w:i w:val="0"/>
                <w:sz w:val="18"/>
              </w:rPr>
              <w:t>LOTTE MART</w:t>
            </w:r>
          </w:p>
        </w:tc>
        <w:tc>
          <w:tcPr>
            <w:tcW w:w="1994" w:type="dxa"/>
          </w:tcPr>
          <w:p w14:paraId="2361AC10" wp14:textId="77777777">
            <w:pPr>
              <w:spacing w:before="40" w:after="40"/>
            </w:pPr>
            <w:r/>
            <w:r>
              <w:rPr>
                <w:rFonts w:ascii="Arial" w:hAnsi="Arial" w:eastAsia="Arial"/>
                <w:b w:val="0"/>
                <w:i w:val="0"/>
                <w:sz w:val="18"/>
              </w:rPr>
              <w:t>Before Test Design starts</w:t>
            </w:r>
          </w:p>
        </w:tc>
        <w:tc>
          <w:tcPr>
            <w:tcW w:w="1994" w:type="dxa"/>
          </w:tcPr>
          <w:p w14:paraId="0996C364" wp14:textId="77777777">
            <w:pPr>
              <w:spacing w:before="40" w:after="40"/>
            </w:pPr>
            <w:r/>
            <w:r>
              <w:rPr>
                <w:rFonts w:ascii="Arial" w:hAnsi="Arial" w:eastAsia="Arial"/>
                <w:b w:val="0"/>
                <w:i w:val="0"/>
                <w:sz w:val="18"/>
              </w:rPr>
              <w:t>CO-08 total calculation and CT-06 promotion cases cannot be verified</w:t>
            </w:r>
          </w:p>
        </w:tc>
      </w:tr>
      <w:tr xmlns:wp14="http://schemas.microsoft.com/office/word/2010/wordml" w14:paraId="3D6AD7D6" wp14:textId="77777777">
        <w:tc>
          <w:tcPr>
            <w:tcW w:w="1994" w:type="dxa"/>
          </w:tcPr>
          <w:p w14:paraId="5007C906" wp14:textId="77777777">
            <w:pPr>
              <w:spacing w:before="40" w:after="40"/>
            </w:pPr>
            <w:r/>
            <w:r>
              <w:rPr>
                <w:rFonts w:ascii="Arial" w:hAnsi="Arial" w:eastAsia="Arial"/>
                <w:b w:val="0"/>
                <w:i w:val="0"/>
                <w:sz w:val="18"/>
              </w:rPr>
              <w:t>20</w:t>
            </w:r>
          </w:p>
        </w:tc>
        <w:tc>
          <w:tcPr>
            <w:tcW w:w="1994" w:type="dxa"/>
          </w:tcPr>
          <w:p w14:paraId="7FC5F57E" wp14:textId="77777777">
            <w:pPr>
              <w:spacing w:before="40" w:after="40"/>
            </w:pPr>
            <w:r/>
            <w:r>
              <w:rPr>
                <w:rFonts w:ascii="Arial" w:hAnsi="Arial" w:eastAsia="Arial"/>
                <w:b w:val="0"/>
                <w:i w:val="0"/>
                <w:sz w:val="18"/>
              </w:rPr>
              <w:t>Web / mWeb storyboard for Smart Search</w:t>
            </w:r>
          </w:p>
        </w:tc>
        <w:tc>
          <w:tcPr>
            <w:tcW w:w="1994" w:type="dxa"/>
          </w:tcPr>
          <w:p w14:paraId="5D37D83F" wp14:textId="77777777">
            <w:pPr>
              <w:spacing w:before="40" w:after="40"/>
            </w:pPr>
            <w:r/>
            <w:r>
              <w:rPr>
                <w:rFonts w:ascii="Arial" w:hAnsi="Arial" w:eastAsia="Arial"/>
                <w:b w:val="0"/>
                <w:i w:val="0"/>
                <w:sz w:val="18"/>
              </w:rPr>
              <w:t>BA / Design</w:t>
            </w:r>
          </w:p>
        </w:tc>
        <w:tc>
          <w:tcPr>
            <w:tcW w:w="1994" w:type="dxa"/>
          </w:tcPr>
          <w:p w14:paraId="35337B62" wp14:textId="77777777">
            <w:pPr>
              <w:spacing w:before="40" w:after="40"/>
            </w:pPr>
            <w:r/>
            <w:r>
              <w:rPr>
                <w:rFonts w:ascii="Arial" w:hAnsi="Arial" w:eastAsia="Arial"/>
                <w:b w:val="0"/>
                <w:i w:val="0"/>
                <w:sz w:val="18"/>
              </w:rPr>
              <w:t>Before Web execution starts</w:t>
            </w:r>
          </w:p>
        </w:tc>
        <w:tc>
          <w:tcPr>
            <w:tcW w:w="1994" w:type="dxa"/>
          </w:tcPr>
          <w:p w14:paraId="6D3EB9AB" wp14:textId="77777777">
            <w:pPr>
              <w:spacing w:before="40" w:after="40"/>
            </w:pPr>
            <w:r/>
            <w:r>
              <w:rPr>
                <w:rFonts w:ascii="Arial" w:hAnsi="Arial" w:eastAsia="Arial"/>
                <w:b w:val="0"/>
                <w:i w:val="0"/>
                <w:sz w:val="18"/>
              </w:rPr>
              <w:t>Only the Mobile App is covered by section 2.8; Web has no screen baseline</w:t>
            </w:r>
          </w:p>
        </w:tc>
      </w:tr>
    </w:tbl>
    <w:p xmlns:wp14="http://schemas.microsoft.com/office/word/2010/wordml" w14:paraId="42C6D796" wp14:textId="77777777">
      <w:pPr>
        <w:spacing w:after="120"/>
      </w:pPr>
      <w:r>
        <w:rPr>
          <w:rFonts w:ascii="Arial" w:hAnsi="Arial" w:eastAsia="Arial"/>
          <w:b w:val="0"/>
          <w:i w:val="0"/>
          <w:color w:val="222222"/>
          <w:sz w:val="12"/>
        </w:rPr>
      </w:r>
    </w:p>
    <w:sectPr w:rsidRPr="0006063C" w:rsidR="00FC693F" w:rsidSect="00034616">
      <w:headerReference w:type="default" r:id="rId9"/>
      <w:footerReference w:type="default" r:id="rId10"/>
      <w:pgSz w:w="12240" w:h="15840" w:orient="portrait"/>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7258875" wp14:textId="77777777">
    <w:pPr>
      <w:pStyle w:val="Footer"/>
    </w:pPr>
    <w:r/>
    <w:r>
      <w:rPr>
        <w:rFonts w:ascii="Arial" w:hAnsi="Arial"/>
        <w:color w:val="595959"/>
        <w:sz w:val="16"/>
      </w:rPr>
      <w:t>Lotte Innovate Vietnam</w:t>
    </w:r>
    <w:r>
      <w:rPr>
        <w:rFonts w:ascii="Arial" w:hAnsi="Arial"/>
        <w:color w:val="595959"/>
        <w:sz w:val="16"/>
      </w:rPr>
      <w:tab/>
    </w:r>
    <w:r>
      <w:fldChar w:fldCharType="begin"/>
    </w:r>
    <w:r>
      <w:instrText xml:space="preserve"> PAGE </w:instrText>
    </w:r>
    <w:r>
      <w:fldChar w:fldCharType="separate"/>
    </w:r>
    <w:r>
      <w:rPr>
        <w:rFonts w:ascii="Arial" w:hAnsi="Arial"/>
        <w:color w:val="595959"/>
        <w:sz w:val="18"/>
      </w:rPr>
      <w:t>[update field]</w:t>
    </w:r>
    <w:r>
      <w:fldChar w:fldCharType="end"/>
    </w:r>
    <w:r>
      <w:rPr>
        <w:rFonts w:ascii="Arial" w:hAnsi="Arial"/>
        <w:color w:val="595959"/>
        <w:sz w:val="16"/>
      </w:rPr>
      <w:t xml:space="preserve"> / </w:t>
    </w:r>
    <w:r>
      <w:fldChar w:fldCharType="begin"/>
    </w:r>
    <w:r>
      <w:instrText xml:space="preserve"> NUMPAGES </w:instrText>
    </w:r>
    <w:r>
      <w:fldChar w:fldCharType="separate"/>
    </w:r>
    <w:r>
      <w:rPr>
        <w:rFonts w:ascii="Arial" w:hAnsi="Arial"/>
        <w:color w:val="595959"/>
        <w:sz w:val="18"/>
      </w:rPr>
      <w:t>[update field]</w:t>
    </w:r>
    <w:r>
      <w:fldChar w:fldCharType="end"/>
    </w:r>
    <w:r>
      <w:rPr>
        <w:rFonts w:ascii="Arial" w:hAnsi="Arial"/>
        <w:color w:val="595959"/>
        <w:sz w:val="16"/>
      </w:rPr>
      <w:tab/>
    </w:r>
    <w:r>
      <w:rPr>
        <w:rFonts w:ascii="Arial" w:hAnsi="Arial"/>
        <w:color w:val="595959"/>
        <w:sz w:val="16"/>
      </w:rPr>
      <w:t>v0.3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4E14CB8" wp14:textId="77777777">
    <w:pPr>
      <w:pStyle w:val="Header"/>
      <w:pBdr>
        <w:bottom w:val="single" w:color="1F3864" w:sz="8" w:space="2"/>
      </w:pBdr>
    </w:pPr>
    <w:r/>
    <w:r>
      <w:rPr>
        <w:rFonts w:ascii="Arial" w:hAnsi="Arial"/>
        <w:color w:val="595959"/>
        <w:sz w:val="16"/>
      </w:rPr>
      <w:t>MART VN Online Renewal 2026   ·   [TE01] Test Plan — Part 1</w:t>
    </w:r>
    <w:r>
      <w:tab/>
    </w:r>
    <w:r>
      <w:tab/>
    </w:r>
    <w:r>
      <w:rPr>
        <w:rFonts w:ascii="Arial" w:hAnsi="Arial"/>
        <w:b/>
        <w:color w:val="DA291C"/>
        <w:sz w:val="16"/>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28A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CA73C8A-525E-4BEE-BC62-CA7ED6C98C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asciiTheme="majorHAnsi" w:hAnsiTheme="majorHAnsi" w:eastAsiaTheme="majorEastAsia" w:cstheme="majorBid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asciiTheme="majorHAnsi" w:hAnsiTheme="majorHAnsi" w:eastAsiaTheme="majorEastAsia"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asciiTheme="majorHAnsi" w:hAnsiTheme="majorHAnsi" w:eastAsiaTheme="majorEastAsia" w:cstheme="majorBidi"/>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Arial Arial"/>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Arial Arial"/>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2</revision>
  <dcterms:created xsi:type="dcterms:W3CDTF">2013-12-23T23:15:00.0000000Z</dcterms:created>
  <dcterms:modified xsi:type="dcterms:W3CDTF">2026-08-17T06:58:46.5122004Z</dcterms:modified>
  <category/>
</coreProperties>
</file>